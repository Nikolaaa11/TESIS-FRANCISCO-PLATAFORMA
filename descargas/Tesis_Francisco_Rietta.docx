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6B056" w14:textId="77777777" w:rsidR="002C06BC" w:rsidRDefault="005A07B8">
      <w:pPr>
        <w:suppressAutoHyphens/>
        <w:spacing w:after="40" w:line="276" w:lineRule="auto"/>
        <w:jc w:val="center"/>
        <w:rPr>
          <w:rFonts w:hint="eastAsia"/>
        </w:rPr>
      </w:pPr>
      <w:r>
        <w:rPr>
          <w:b/>
          <w:sz w:val="32"/>
        </w:rPr>
        <w:t>UNIVERSIDAD SEÑOR DE SIPÁN</w:t>
      </w:r>
    </w:p>
    <w:p w14:paraId="555788E4" w14:textId="77777777" w:rsidR="002C06BC" w:rsidRDefault="005A07B8">
      <w:pPr>
        <w:suppressAutoHyphens/>
        <w:spacing w:after="40" w:line="276" w:lineRule="auto"/>
        <w:jc w:val="center"/>
        <w:rPr>
          <w:rFonts w:hint="eastAsia"/>
        </w:rPr>
      </w:pPr>
      <w:r>
        <w:rPr>
          <w:b/>
          <w:sz w:val="26"/>
        </w:rPr>
        <w:t>FACULTAD DE [Facultad]</w:t>
      </w:r>
    </w:p>
    <w:p w14:paraId="1A2B6EC5" w14:textId="77777777" w:rsidR="002C06BC" w:rsidRDefault="005A07B8">
      <w:pPr>
        <w:suppressAutoHyphens/>
        <w:spacing w:after="200" w:line="276" w:lineRule="auto"/>
        <w:jc w:val="center"/>
        <w:rPr>
          <w:rFonts w:hint="eastAsia"/>
        </w:rPr>
      </w:pPr>
      <w:r>
        <w:rPr>
          <w:b/>
          <w:sz w:val="26"/>
        </w:rPr>
        <w:t>ESCUELA PROFESIONAL DE [Escuela / Programa]</w:t>
      </w:r>
    </w:p>
    <w:p w14:paraId="0F452A2D" w14:textId="77777777" w:rsidR="002C06BC" w:rsidRDefault="002C06BC">
      <w:pPr>
        <w:rPr>
          <w:rFonts w:hint="eastAsia"/>
        </w:rPr>
      </w:pPr>
    </w:p>
    <w:p w14:paraId="6B6FB312" w14:textId="77777777" w:rsidR="002C06BC" w:rsidRDefault="002C06BC">
      <w:pPr>
        <w:rPr>
          <w:rFonts w:hint="eastAsia"/>
        </w:rPr>
      </w:pPr>
    </w:p>
    <w:p w14:paraId="3735B89E" w14:textId="77777777" w:rsidR="002C06BC" w:rsidRDefault="005A07B8">
      <w:pPr>
        <w:suppressAutoHyphens/>
        <w:spacing w:after="240" w:line="276" w:lineRule="auto"/>
        <w:jc w:val="center"/>
        <w:rPr>
          <w:rFonts w:hint="eastAsia"/>
        </w:rPr>
      </w:pPr>
      <w:r>
        <w:rPr>
          <w:b/>
          <w:sz w:val="28"/>
        </w:rPr>
        <w:t>TESIS</w:t>
      </w:r>
    </w:p>
    <w:p w14:paraId="22F861A3" w14:textId="77777777" w:rsidR="002C06BC" w:rsidRDefault="005A07B8">
      <w:pPr>
        <w:suppressAutoHyphens/>
        <w:spacing w:after="240" w:line="276" w:lineRule="auto"/>
        <w:jc w:val="center"/>
        <w:rPr>
          <w:rFonts w:hint="eastAsia"/>
        </w:rPr>
      </w:pPr>
      <w:r>
        <w:rPr>
          <w:b/>
          <w:sz w:val="28"/>
        </w:rPr>
        <w:t xml:space="preserve">IMPACTO DE LAS VARIABLES MACROECONÓMICAS EN LOS RETORNOS ACCIONARIOS DE LAS EMPRESAS DE COBRE CON EXPOSICIÓN A CHILE: UNA COMPARACIÓN ENTRE EL </w:t>
      </w:r>
      <w:r>
        <w:rPr>
          <w:b/>
          <w:sz w:val="28"/>
        </w:rPr>
        <w:t>MERCADO BURSÁTIL INTERNACIONAL Y EL CHILENO, 2004–2024</w:t>
      </w:r>
    </w:p>
    <w:p w14:paraId="2DC674B2" w14:textId="77777777" w:rsidR="002C06BC" w:rsidRDefault="005A07B8">
      <w:pPr>
        <w:suppressAutoHyphens/>
        <w:spacing w:after="480" w:line="276" w:lineRule="auto"/>
        <w:jc w:val="center"/>
        <w:rPr>
          <w:rFonts w:hint="eastAsia"/>
        </w:rPr>
      </w:pPr>
      <w:r>
        <w:t>PARA OPTAR EL TÍTULO PROFESIONAL / GRADO ACADÉMICO DE [Grado o Título]</w:t>
      </w:r>
    </w:p>
    <w:p w14:paraId="31779945" w14:textId="77777777" w:rsidR="002C06BC" w:rsidRDefault="005A07B8">
      <w:pPr>
        <w:suppressAutoHyphens/>
        <w:spacing w:after="0" w:line="276" w:lineRule="auto"/>
        <w:jc w:val="center"/>
        <w:rPr>
          <w:rFonts w:hint="eastAsia"/>
        </w:rPr>
      </w:pPr>
      <w:r>
        <w:rPr>
          <w:b/>
        </w:rPr>
        <w:t>Autor(es):</w:t>
      </w:r>
    </w:p>
    <w:p w14:paraId="543FC647" w14:textId="77777777" w:rsidR="002C06BC" w:rsidRDefault="005A07B8">
      <w:pPr>
        <w:suppressAutoHyphens/>
        <w:spacing w:after="200" w:line="276" w:lineRule="auto"/>
        <w:jc w:val="center"/>
        <w:rPr>
          <w:rFonts w:hint="eastAsia"/>
        </w:rPr>
      </w:pPr>
      <w:r>
        <w:t>Rietta Francisco</w:t>
      </w:r>
    </w:p>
    <w:p w14:paraId="2DA6864F" w14:textId="77777777" w:rsidR="002C06BC" w:rsidRDefault="005A07B8">
      <w:pPr>
        <w:suppressAutoHyphens/>
        <w:spacing w:after="0" w:line="276" w:lineRule="auto"/>
        <w:jc w:val="center"/>
        <w:rPr>
          <w:rFonts w:hint="eastAsia"/>
        </w:rPr>
      </w:pPr>
      <w:r>
        <w:rPr>
          <w:b/>
        </w:rPr>
        <w:t>Asesor:</w:t>
      </w:r>
    </w:p>
    <w:p w14:paraId="687B497B" w14:textId="77777777" w:rsidR="002C06BC" w:rsidRDefault="005A07B8">
      <w:pPr>
        <w:suppressAutoHyphens/>
        <w:spacing w:after="200" w:line="276" w:lineRule="auto"/>
        <w:jc w:val="center"/>
        <w:rPr>
          <w:rFonts w:hint="eastAsia"/>
        </w:rPr>
      </w:pPr>
      <w:r>
        <w:t>[Grado académico. Apellidos y Nombres del asesor]</w:t>
      </w:r>
    </w:p>
    <w:p w14:paraId="5CBEEA25" w14:textId="77777777" w:rsidR="002C06BC" w:rsidRDefault="005A07B8">
      <w:pPr>
        <w:suppressAutoHyphens/>
        <w:spacing w:after="0" w:line="276" w:lineRule="auto"/>
        <w:jc w:val="center"/>
        <w:rPr>
          <w:rFonts w:hint="eastAsia"/>
        </w:rPr>
      </w:pPr>
      <w:r>
        <w:rPr>
          <w:b/>
        </w:rPr>
        <w:t>Línea de Investigación:</w:t>
      </w:r>
    </w:p>
    <w:p w14:paraId="23296DF3" w14:textId="77777777" w:rsidR="002C06BC" w:rsidRDefault="005A07B8">
      <w:pPr>
        <w:suppressAutoHyphens/>
        <w:spacing w:after="480" w:line="276" w:lineRule="auto"/>
        <w:jc w:val="center"/>
        <w:rPr>
          <w:rFonts w:hint="eastAsia"/>
        </w:rPr>
      </w:pPr>
      <w:r>
        <w:t>[Línea de Investigación aprobada por la Escuela]</w:t>
      </w:r>
    </w:p>
    <w:p w14:paraId="076BDB52" w14:textId="77777777" w:rsidR="002C06BC" w:rsidRDefault="005A07B8">
      <w:pPr>
        <w:suppressAutoHyphens/>
        <w:spacing w:after="40" w:line="276" w:lineRule="auto"/>
        <w:jc w:val="center"/>
        <w:rPr>
          <w:rFonts w:hint="eastAsia"/>
        </w:rPr>
      </w:pPr>
      <w:r>
        <w:rPr>
          <w:b/>
        </w:rPr>
        <w:t>Pimentel – Perú</w:t>
      </w:r>
    </w:p>
    <w:p w14:paraId="4FC99CAC" w14:textId="77777777" w:rsidR="002C06BC" w:rsidRDefault="005A07B8">
      <w:pPr>
        <w:suppressAutoHyphens/>
        <w:spacing w:after="120" w:line="276" w:lineRule="auto"/>
        <w:jc w:val="center"/>
        <w:rPr>
          <w:rFonts w:hint="eastAsia"/>
        </w:rPr>
      </w:pPr>
      <w:r>
        <w:rPr>
          <w:b/>
        </w:rPr>
        <w:t>2026</w:t>
      </w:r>
    </w:p>
    <w:p w14:paraId="048C620E" w14:textId="77777777" w:rsidR="002C06BC" w:rsidRDefault="005A07B8">
      <w:pPr>
        <w:rPr>
          <w:rFonts w:hint="eastAsia"/>
        </w:rPr>
      </w:pPr>
      <w:r>
        <w:br w:type="page"/>
      </w:r>
    </w:p>
    <w:p w14:paraId="189A7853" w14:textId="77777777" w:rsidR="002C06BC" w:rsidRDefault="005A07B8">
      <w:pPr>
        <w:pStyle w:val="Ttulo1"/>
      </w:pPr>
      <w:bookmarkStart w:id="0" w:name="_Toc231121707"/>
      <w:r>
        <w:lastRenderedPageBreak/>
        <w:t>Página de aprobación</w:t>
      </w:r>
      <w:bookmarkEnd w:id="0"/>
    </w:p>
    <w:p w14:paraId="7906B555" w14:textId="77777777" w:rsidR="002C06BC" w:rsidRDefault="005A07B8">
      <w:pPr>
        <w:rPr>
          <w:rFonts w:hint="eastAsia"/>
        </w:rPr>
      </w:pPr>
      <w:r>
        <w:t>La presente tesis ha sido revisada y aprobada por la comisión examinadora abajo firmante, como requisito para optar al grado de Magíster en Data Science de la Universidad San Sebastián.</w:t>
      </w:r>
    </w:p>
    <w:p w14:paraId="11676C07" w14:textId="77777777" w:rsidR="002C06BC" w:rsidRDefault="002C06BC">
      <w:pPr>
        <w:rPr>
          <w:rFonts w:hint="eastAsia"/>
        </w:rPr>
      </w:pPr>
    </w:p>
    <w:p w14:paraId="47A7FC9E" w14:textId="77777777" w:rsidR="002C06BC" w:rsidRDefault="005A07B8">
      <w:pPr>
        <w:spacing w:after="0"/>
        <w:jc w:val="center"/>
        <w:rPr>
          <w:rFonts w:hint="eastAsia"/>
        </w:rPr>
      </w:pPr>
      <w:r>
        <w:t>__________________________________</w:t>
      </w:r>
    </w:p>
    <w:p w14:paraId="12931C75" w14:textId="77777777" w:rsidR="002C06BC" w:rsidRDefault="005A07B8">
      <w:pPr>
        <w:jc w:val="center"/>
        <w:rPr>
          <w:rFonts w:hint="eastAsia"/>
        </w:rPr>
      </w:pPr>
      <w:r>
        <w:rPr>
          <w:color w:val="595959"/>
        </w:rPr>
        <w:t>Profesor guía</w:t>
      </w:r>
    </w:p>
    <w:p w14:paraId="30B76CED" w14:textId="77777777" w:rsidR="002C06BC" w:rsidRDefault="002C06BC">
      <w:pPr>
        <w:rPr>
          <w:rFonts w:hint="eastAsia"/>
        </w:rPr>
      </w:pPr>
    </w:p>
    <w:p w14:paraId="07DA9153" w14:textId="77777777" w:rsidR="002C06BC" w:rsidRDefault="005A07B8">
      <w:pPr>
        <w:spacing w:after="0"/>
        <w:jc w:val="center"/>
        <w:rPr>
          <w:rFonts w:hint="eastAsia"/>
        </w:rPr>
      </w:pPr>
      <w:r>
        <w:t>__________________________________</w:t>
      </w:r>
    </w:p>
    <w:p w14:paraId="6705CCBB" w14:textId="77777777" w:rsidR="002C06BC" w:rsidRDefault="005A07B8">
      <w:pPr>
        <w:jc w:val="center"/>
        <w:rPr>
          <w:rFonts w:hint="eastAsia"/>
        </w:rPr>
      </w:pPr>
      <w:r>
        <w:rPr>
          <w:color w:val="595959"/>
        </w:rPr>
        <w:t>Profesor informante</w:t>
      </w:r>
    </w:p>
    <w:p w14:paraId="648C08E2" w14:textId="77777777" w:rsidR="002C06BC" w:rsidRDefault="002C06BC">
      <w:pPr>
        <w:rPr>
          <w:rFonts w:hint="eastAsia"/>
        </w:rPr>
      </w:pPr>
    </w:p>
    <w:p w14:paraId="6B3DB5F8" w14:textId="77777777" w:rsidR="002C06BC" w:rsidRDefault="005A07B8">
      <w:pPr>
        <w:spacing w:after="0"/>
        <w:jc w:val="center"/>
        <w:rPr>
          <w:rFonts w:hint="eastAsia"/>
        </w:rPr>
      </w:pPr>
      <w:r>
        <w:t>__________________________________</w:t>
      </w:r>
    </w:p>
    <w:p w14:paraId="397ACC34" w14:textId="77777777" w:rsidR="002C06BC" w:rsidRDefault="005A07B8">
      <w:pPr>
        <w:jc w:val="center"/>
        <w:rPr>
          <w:rFonts w:hint="eastAsia"/>
        </w:rPr>
      </w:pPr>
      <w:r>
        <w:rPr>
          <w:color w:val="595959"/>
        </w:rPr>
        <w:t>Director(a) del programa</w:t>
      </w:r>
    </w:p>
    <w:p w14:paraId="36F8A9F4" w14:textId="77777777" w:rsidR="002C06BC" w:rsidRDefault="002C06BC">
      <w:pPr>
        <w:rPr>
          <w:rFonts w:hint="eastAsia"/>
        </w:rPr>
      </w:pPr>
    </w:p>
    <w:p w14:paraId="7C9CBEEB" w14:textId="77777777" w:rsidR="002C06BC" w:rsidRDefault="005A07B8">
      <w:pPr>
        <w:jc w:val="center"/>
        <w:rPr>
          <w:rFonts w:hint="eastAsia"/>
        </w:rPr>
      </w:pPr>
      <w:r>
        <w:t>Calificación final: __________        Fecha: ____ / ____ / ______</w:t>
      </w:r>
    </w:p>
    <w:p w14:paraId="24552FF0" w14:textId="77777777" w:rsidR="002C06BC" w:rsidRDefault="005A07B8">
      <w:pPr>
        <w:rPr>
          <w:rFonts w:hint="eastAsia"/>
        </w:rPr>
      </w:pPr>
      <w:r>
        <w:br w:type="page"/>
      </w:r>
    </w:p>
    <w:p w14:paraId="731CD9AF" w14:textId="77777777" w:rsidR="002C06BC" w:rsidRDefault="005A07B8">
      <w:pPr>
        <w:pStyle w:val="Ttulo1"/>
      </w:pPr>
      <w:bookmarkStart w:id="1" w:name="_Toc231121708"/>
      <w:r>
        <w:lastRenderedPageBreak/>
        <w:t>Declaración de originalidad</w:t>
      </w:r>
      <w:bookmarkEnd w:id="1"/>
    </w:p>
    <w:p w14:paraId="34D80410" w14:textId="77777777" w:rsidR="002C06BC" w:rsidRDefault="005A07B8">
      <w:pPr>
        <w:rPr>
          <w:rFonts w:hint="eastAsia"/>
        </w:rPr>
      </w:pPr>
      <w:r>
        <w:t>Declaro que esta tesis es de mi autoría y constituye un trabajo original. Toda fuente, idea o resultado de terceros utilizado en su elaboración ha sido debidamente citado y referenciado conforme a las normas académicas vigentes. Declaro asimismo que este documento no ha sido presentado previamente para la obtención de otro grado o título.</w:t>
      </w:r>
    </w:p>
    <w:p w14:paraId="5E20AC75" w14:textId="77777777" w:rsidR="002C06BC" w:rsidRDefault="002C06BC">
      <w:pPr>
        <w:rPr>
          <w:rFonts w:hint="eastAsia"/>
        </w:rPr>
      </w:pPr>
    </w:p>
    <w:p w14:paraId="2684EBC2" w14:textId="77777777" w:rsidR="002C06BC" w:rsidRDefault="002C06BC">
      <w:pPr>
        <w:rPr>
          <w:rFonts w:hint="eastAsia"/>
        </w:rPr>
      </w:pPr>
    </w:p>
    <w:p w14:paraId="5455307E" w14:textId="77777777" w:rsidR="002C06BC" w:rsidRDefault="002C06BC">
      <w:pPr>
        <w:rPr>
          <w:rFonts w:hint="eastAsia"/>
        </w:rPr>
      </w:pPr>
    </w:p>
    <w:p w14:paraId="63322265" w14:textId="77777777" w:rsidR="002C06BC" w:rsidRDefault="005A07B8">
      <w:pPr>
        <w:spacing w:after="0"/>
        <w:jc w:val="right"/>
        <w:rPr>
          <w:rFonts w:hint="eastAsia"/>
        </w:rPr>
      </w:pPr>
      <w:r>
        <w:t>__________________________________</w:t>
      </w:r>
    </w:p>
    <w:p w14:paraId="155E679E" w14:textId="77777777" w:rsidR="002C06BC" w:rsidRDefault="005A07B8">
      <w:pPr>
        <w:jc w:val="right"/>
        <w:rPr>
          <w:rFonts w:hint="eastAsia"/>
        </w:rPr>
      </w:pPr>
      <w:r>
        <w:t>Francisco Rietta</w:t>
      </w:r>
    </w:p>
    <w:p w14:paraId="61B9D397" w14:textId="77777777" w:rsidR="002C06BC" w:rsidRDefault="005A07B8">
      <w:pPr>
        <w:rPr>
          <w:rFonts w:hint="eastAsia"/>
        </w:rPr>
      </w:pPr>
      <w:r>
        <w:br w:type="page"/>
      </w:r>
    </w:p>
    <w:p w14:paraId="30F734BA" w14:textId="77777777" w:rsidR="002C06BC" w:rsidRDefault="005A07B8">
      <w:pPr>
        <w:pStyle w:val="Ttulo1"/>
      </w:pPr>
      <w:bookmarkStart w:id="2" w:name="_Toc231121709"/>
      <w:r>
        <w:lastRenderedPageBreak/>
        <w:t>Dedicatoria</w:t>
      </w:r>
      <w:bookmarkEnd w:id="2"/>
    </w:p>
    <w:p w14:paraId="16AE9A7D" w14:textId="77777777" w:rsidR="002C06BC" w:rsidRDefault="002C06BC">
      <w:pPr>
        <w:rPr>
          <w:rFonts w:hint="eastAsia"/>
        </w:rPr>
      </w:pPr>
    </w:p>
    <w:p w14:paraId="43697BDC" w14:textId="77777777" w:rsidR="002C06BC" w:rsidRDefault="002C06BC">
      <w:pPr>
        <w:rPr>
          <w:rFonts w:hint="eastAsia"/>
        </w:rPr>
      </w:pPr>
    </w:p>
    <w:p w14:paraId="40C18794" w14:textId="77777777" w:rsidR="002C06BC" w:rsidRDefault="005A07B8">
      <w:pPr>
        <w:jc w:val="right"/>
        <w:rPr>
          <w:rFonts w:hint="eastAsia"/>
        </w:rPr>
      </w:pPr>
      <w:r>
        <w:rPr>
          <w:i/>
          <w:color w:val="595959"/>
        </w:rPr>
        <w:t>[Espacio reservado para la dedicatoria.]</w:t>
      </w:r>
    </w:p>
    <w:p w14:paraId="5B7B1EBE" w14:textId="77777777" w:rsidR="002C06BC" w:rsidRDefault="005A07B8">
      <w:pPr>
        <w:rPr>
          <w:rFonts w:hint="eastAsia"/>
        </w:rPr>
      </w:pPr>
      <w:r>
        <w:br w:type="page"/>
      </w:r>
    </w:p>
    <w:p w14:paraId="1D574108" w14:textId="77777777" w:rsidR="002C06BC" w:rsidRDefault="005A07B8">
      <w:pPr>
        <w:pStyle w:val="Ttulo1"/>
      </w:pPr>
      <w:bookmarkStart w:id="3" w:name="_Toc231121710"/>
      <w:r>
        <w:lastRenderedPageBreak/>
        <w:t>Agradecimientos</w:t>
      </w:r>
      <w:bookmarkEnd w:id="3"/>
    </w:p>
    <w:p w14:paraId="376699DC" w14:textId="77777777" w:rsidR="002C06BC" w:rsidRDefault="002C06BC">
      <w:pPr>
        <w:rPr>
          <w:rFonts w:hint="eastAsia"/>
        </w:rPr>
      </w:pPr>
    </w:p>
    <w:p w14:paraId="76297179" w14:textId="77777777" w:rsidR="002C06BC" w:rsidRDefault="002C06BC">
      <w:pPr>
        <w:rPr>
          <w:rFonts w:hint="eastAsia"/>
        </w:rPr>
      </w:pPr>
    </w:p>
    <w:p w14:paraId="2EF32605" w14:textId="77777777" w:rsidR="002C06BC" w:rsidRDefault="005A07B8">
      <w:pPr>
        <w:rPr>
          <w:rFonts w:hint="eastAsia"/>
        </w:rPr>
      </w:pPr>
      <w:r>
        <w:rPr>
          <w:color w:val="595959"/>
        </w:rPr>
        <w:t>[Espacio reservado para los agradecimientos.]</w:t>
      </w:r>
    </w:p>
    <w:p w14:paraId="4106596B" w14:textId="77777777" w:rsidR="002C06BC" w:rsidRDefault="005A07B8">
      <w:pPr>
        <w:rPr>
          <w:rFonts w:hint="eastAsia"/>
        </w:rPr>
      </w:pPr>
      <w:r>
        <w:br w:type="page"/>
      </w:r>
    </w:p>
    <w:p w14:paraId="2BA14247" w14:textId="77777777" w:rsidR="002C06BC" w:rsidRDefault="005A07B8">
      <w:pPr>
        <w:pStyle w:val="Ttulo1"/>
      </w:pPr>
      <w:bookmarkStart w:id="4" w:name="_Toc231121711"/>
      <w:r>
        <w:lastRenderedPageBreak/>
        <w:t>Resumen</w:t>
      </w:r>
      <w:bookmarkEnd w:id="4"/>
    </w:p>
    <w:p w14:paraId="6478608D" w14:textId="77777777" w:rsidR="002C06BC" w:rsidRDefault="005A07B8">
      <w:pPr>
        <w:rPr>
          <w:rFonts w:hint="eastAsia"/>
        </w:rPr>
      </w:pPr>
      <w:r>
        <w:t xml:space="preserve">Esta investigación cuantifica y compara el impacto de las variables macroeconómicas globales y nacionales sobre los retornos accionarios de las empresas de cobre con </w:t>
      </w:r>
      <w:r>
        <w:t xml:space="preserve">exposición a Chile durante 2004–2024, contrastando su transmisión entre el mercado bursátil internacional y el chileno. Mediante un diseño de triangulación por tres muestras y un conjunto de modelos econométricos de series de tiempo y datos de panel —pruebas de raíz unitaria, panel de efectos fijos con errores Driscoll-Kraay, cointegración (ARDL, Johansen y Gregory-Hansen) y vectores autorregresivos con descomposición de varianza—, se evalúa la sensibilidad de los retornos a los factores macro-financieros, </w:t>
      </w:r>
      <w:r>
        <w:t>su estabilidad a lo largo de las fases del ciclo del cobre y la transmisión diferenciada entre mercados. La evidencia respalda al precio del cobre como principal determinante de los retornos y la dominancia de los factores globales sobre los locales.</w:t>
      </w:r>
    </w:p>
    <w:p w14:paraId="791CFB5A" w14:textId="77777777" w:rsidR="002C06BC" w:rsidRDefault="005A07B8">
      <w:pPr>
        <w:rPr>
          <w:rFonts w:hint="eastAsia"/>
        </w:rPr>
      </w:pPr>
      <w:r>
        <w:rPr>
          <w:b/>
        </w:rPr>
        <w:t>Palabras clave:</w:t>
      </w:r>
      <w:r>
        <w:t xml:space="preserve"> cobre, retornos accionarios, variables macroeconómicas, Chile, datos de panel, cointegración, segmentación de mercados.</w:t>
      </w:r>
    </w:p>
    <w:p w14:paraId="67E3AEBE" w14:textId="77777777" w:rsidR="002C06BC" w:rsidRDefault="005A07B8">
      <w:pPr>
        <w:rPr>
          <w:rFonts w:hint="eastAsia"/>
        </w:rPr>
      </w:pPr>
      <w:r>
        <w:br w:type="page"/>
      </w:r>
    </w:p>
    <w:p w14:paraId="24B3A364" w14:textId="77777777" w:rsidR="002C06BC" w:rsidRDefault="005A07B8">
      <w:pPr>
        <w:pStyle w:val="Ttulo1"/>
      </w:pPr>
      <w:bookmarkStart w:id="5" w:name="_Toc231121712"/>
      <w:r>
        <w:lastRenderedPageBreak/>
        <w:t>Abstract</w:t>
      </w:r>
      <w:bookmarkEnd w:id="5"/>
    </w:p>
    <w:p w14:paraId="1A8FEA2E" w14:textId="77777777" w:rsidR="002C06BC" w:rsidRDefault="005A07B8">
      <w:pPr>
        <w:rPr>
          <w:rFonts w:hint="eastAsia"/>
        </w:rPr>
      </w:pPr>
      <w:r>
        <w:t>This thesis quantifies and compares the impact of global and national macroeconomic variables on the stock returns of copper firms with exposure to Chile over 2004–2024, contrasting how the shock is transmitted across the international and the Chilean equity markets. Using a triangulation design across three samples and a battery of time-series and panel-data models —unit-root tests, fixed-effects panels with Driscoll-Kraay standard errors, cointegration (ARDL, Johansen and Gregory-Hansen) and vector autore</w:t>
      </w:r>
      <w:r>
        <w:t>gressions with variance decomposition—, the study assesses the sensitivity of returns to macro-financial factors, its stability across copper-cycle phases, and its differential transmission across markets. The evidence supports the copper price as the main driver of returns and the dominance of global over local factors.</w:t>
      </w:r>
    </w:p>
    <w:p w14:paraId="1E1798B1" w14:textId="77777777" w:rsidR="002C06BC" w:rsidRDefault="005A07B8">
      <w:pPr>
        <w:rPr>
          <w:rFonts w:hint="eastAsia"/>
        </w:rPr>
      </w:pPr>
      <w:r>
        <w:rPr>
          <w:b/>
        </w:rPr>
        <w:t xml:space="preserve">Keywords: </w:t>
      </w:r>
      <w:r>
        <w:t>copper, stock returns, macroeconomic variables, Chile, panel data, cointegration, market segmentation.</w:t>
      </w:r>
    </w:p>
    <w:p w14:paraId="0A4977B3" w14:textId="77777777" w:rsidR="002C06BC" w:rsidRDefault="005A07B8">
      <w:pPr>
        <w:rPr>
          <w:rFonts w:hint="eastAsia"/>
        </w:rPr>
      </w:pPr>
      <w:r>
        <w:br w:type="page"/>
      </w:r>
    </w:p>
    <w:p w14:paraId="3F81C6C0" w14:textId="77777777" w:rsidR="002C06BC" w:rsidRDefault="005A07B8">
      <w:pPr>
        <w:pStyle w:val="Ttulo1"/>
      </w:pPr>
      <w:bookmarkStart w:id="6" w:name="_Toc231121713"/>
      <w:r>
        <w:lastRenderedPageBreak/>
        <w:t>Índice general</w:t>
      </w:r>
      <w:bookmarkEnd w:id="6"/>
    </w:p>
    <w:p w14:paraId="76D6B9D5" w14:textId="17BD3ED2"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r>
        <w:fldChar w:fldCharType="begin"/>
      </w:r>
      <w:r>
        <w:instrText>TOC \o "1-3" \h \z \u</w:instrText>
      </w:r>
      <w:r>
        <w:fldChar w:fldCharType="separate"/>
      </w:r>
      <w:hyperlink w:anchor="_Toc231121707" w:history="1">
        <w:r w:rsidRPr="00E1523B">
          <w:rPr>
            <w:rStyle w:val="Hipervnculo"/>
            <w:noProof/>
          </w:rPr>
          <w:t>Página de aprobación</w:t>
        </w:r>
        <w:r>
          <w:rPr>
            <w:noProof/>
            <w:webHidden/>
          </w:rPr>
          <w:tab/>
        </w:r>
        <w:r>
          <w:rPr>
            <w:noProof/>
            <w:webHidden/>
          </w:rPr>
          <w:fldChar w:fldCharType="begin"/>
        </w:r>
        <w:r>
          <w:rPr>
            <w:noProof/>
            <w:webHidden/>
          </w:rPr>
          <w:instrText xml:space="preserve"> PAGEREF _Toc231121707 \h </w:instrText>
        </w:r>
        <w:r>
          <w:rPr>
            <w:noProof/>
            <w:webHidden/>
          </w:rPr>
        </w:r>
        <w:r>
          <w:rPr>
            <w:noProof/>
            <w:webHidden/>
          </w:rPr>
          <w:fldChar w:fldCharType="separate"/>
        </w:r>
        <w:r>
          <w:rPr>
            <w:noProof/>
            <w:webHidden/>
          </w:rPr>
          <w:t>ii</w:t>
        </w:r>
        <w:r>
          <w:rPr>
            <w:noProof/>
            <w:webHidden/>
          </w:rPr>
          <w:fldChar w:fldCharType="end"/>
        </w:r>
      </w:hyperlink>
    </w:p>
    <w:p w14:paraId="26A40DC7" w14:textId="4528A2CF"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08" w:history="1">
        <w:r w:rsidRPr="00E1523B">
          <w:rPr>
            <w:rStyle w:val="Hipervnculo"/>
            <w:noProof/>
          </w:rPr>
          <w:t>Declaración de originalidad</w:t>
        </w:r>
        <w:r>
          <w:rPr>
            <w:noProof/>
            <w:webHidden/>
          </w:rPr>
          <w:tab/>
        </w:r>
        <w:r>
          <w:rPr>
            <w:noProof/>
            <w:webHidden/>
          </w:rPr>
          <w:fldChar w:fldCharType="begin"/>
        </w:r>
        <w:r>
          <w:rPr>
            <w:noProof/>
            <w:webHidden/>
          </w:rPr>
          <w:instrText xml:space="preserve"> PAGEREF _Toc231121708 \h </w:instrText>
        </w:r>
        <w:r>
          <w:rPr>
            <w:noProof/>
            <w:webHidden/>
          </w:rPr>
        </w:r>
        <w:r>
          <w:rPr>
            <w:noProof/>
            <w:webHidden/>
          </w:rPr>
          <w:fldChar w:fldCharType="separate"/>
        </w:r>
        <w:r>
          <w:rPr>
            <w:noProof/>
            <w:webHidden/>
          </w:rPr>
          <w:t>iii</w:t>
        </w:r>
        <w:r>
          <w:rPr>
            <w:noProof/>
            <w:webHidden/>
          </w:rPr>
          <w:fldChar w:fldCharType="end"/>
        </w:r>
      </w:hyperlink>
    </w:p>
    <w:p w14:paraId="7EB14642" w14:textId="597BCDD5"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09" w:history="1">
        <w:r w:rsidRPr="00E1523B">
          <w:rPr>
            <w:rStyle w:val="Hipervnculo"/>
            <w:noProof/>
          </w:rPr>
          <w:t>Dedicatoria</w:t>
        </w:r>
        <w:r>
          <w:rPr>
            <w:noProof/>
            <w:webHidden/>
          </w:rPr>
          <w:tab/>
        </w:r>
        <w:r>
          <w:rPr>
            <w:noProof/>
            <w:webHidden/>
          </w:rPr>
          <w:fldChar w:fldCharType="begin"/>
        </w:r>
        <w:r>
          <w:rPr>
            <w:noProof/>
            <w:webHidden/>
          </w:rPr>
          <w:instrText xml:space="preserve"> PAGEREF _Toc231121709 \h </w:instrText>
        </w:r>
        <w:r>
          <w:rPr>
            <w:noProof/>
            <w:webHidden/>
          </w:rPr>
        </w:r>
        <w:r>
          <w:rPr>
            <w:noProof/>
            <w:webHidden/>
          </w:rPr>
          <w:fldChar w:fldCharType="separate"/>
        </w:r>
        <w:r>
          <w:rPr>
            <w:noProof/>
            <w:webHidden/>
          </w:rPr>
          <w:t>iv</w:t>
        </w:r>
        <w:r>
          <w:rPr>
            <w:noProof/>
            <w:webHidden/>
          </w:rPr>
          <w:fldChar w:fldCharType="end"/>
        </w:r>
      </w:hyperlink>
    </w:p>
    <w:p w14:paraId="71E1504E" w14:textId="05C25882"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0" w:history="1">
        <w:r w:rsidRPr="00E1523B">
          <w:rPr>
            <w:rStyle w:val="Hipervnculo"/>
            <w:noProof/>
          </w:rPr>
          <w:t>Agradecimientos</w:t>
        </w:r>
        <w:r>
          <w:rPr>
            <w:noProof/>
            <w:webHidden/>
          </w:rPr>
          <w:tab/>
        </w:r>
        <w:r>
          <w:rPr>
            <w:noProof/>
            <w:webHidden/>
          </w:rPr>
          <w:fldChar w:fldCharType="begin"/>
        </w:r>
        <w:r>
          <w:rPr>
            <w:noProof/>
            <w:webHidden/>
          </w:rPr>
          <w:instrText xml:space="preserve"> PAGEREF _Toc231121710 \h </w:instrText>
        </w:r>
        <w:r>
          <w:rPr>
            <w:noProof/>
            <w:webHidden/>
          </w:rPr>
        </w:r>
        <w:r>
          <w:rPr>
            <w:noProof/>
            <w:webHidden/>
          </w:rPr>
          <w:fldChar w:fldCharType="separate"/>
        </w:r>
        <w:r>
          <w:rPr>
            <w:noProof/>
            <w:webHidden/>
          </w:rPr>
          <w:t>v</w:t>
        </w:r>
        <w:r>
          <w:rPr>
            <w:noProof/>
            <w:webHidden/>
          </w:rPr>
          <w:fldChar w:fldCharType="end"/>
        </w:r>
      </w:hyperlink>
    </w:p>
    <w:p w14:paraId="6BD2A3C3" w14:textId="128F4E53"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1" w:history="1">
        <w:r w:rsidRPr="00E1523B">
          <w:rPr>
            <w:rStyle w:val="Hipervnculo"/>
            <w:noProof/>
          </w:rPr>
          <w:t>Resumen</w:t>
        </w:r>
        <w:r>
          <w:rPr>
            <w:noProof/>
            <w:webHidden/>
          </w:rPr>
          <w:tab/>
        </w:r>
        <w:r>
          <w:rPr>
            <w:noProof/>
            <w:webHidden/>
          </w:rPr>
          <w:fldChar w:fldCharType="begin"/>
        </w:r>
        <w:r>
          <w:rPr>
            <w:noProof/>
            <w:webHidden/>
          </w:rPr>
          <w:instrText xml:space="preserve"> PAGEREF _Toc231121711 \h </w:instrText>
        </w:r>
        <w:r>
          <w:rPr>
            <w:noProof/>
            <w:webHidden/>
          </w:rPr>
        </w:r>
        <w:r>
          <w:rPr>
            <w:noProof/>
            <w:webHidden/>
          </w:rPr>
          <w:fldChar w:fldCharType="separate"/>
        </w:r>
        <w:r>
          <w:rPr>
            <w:noProof/>
            <w:webHidden/>
          </w:rPr>
          <w:t>vi</w:t>
        </w:r>
        <w:r>
          <w:rPr>
            <w:noProof/>
            <w:webHidden/>
          </w:rPr>
          <w:fldChar w:fldCharType="end"/>
        </w:r>
      </w:hyperlink>
    </w:p>
    <w:p w14:paraId="0AE1718B" w14:textId="5C229EC9"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2" w:history="1">
        <w:r w:rsidRPr="00E1523B">
          <w:rPr>
            <w:rStyle w:val="Hipervnculo"/>
            <w:noProof/>
          </w:rPr>
          <w:t>Abstract</w:t>
        </w:r>
        <w:r>
          <w:rPr>
            <w:noProof/>
            <w:webHidden/>
          </w:rPr>
          <w:tab/>
        </w:r>
        <w:r>
          <w:rPr>
            <w:noProof/>
            <w:webHidden/>
          </w:rPr>
          <w:fldChar w:fldCharType="begin"/>
        </w:r>
        <w:r>
          <w:rPr>
            <w:noProof/>
            <w:webHidden/>
          </w:rPr>
          <w:instrText xml:space="preserve"> PAGEREF _Toc231121712 \h </w:instrText>
        </w:r>
        <w:r>
          <w:rPr>
            <w:noProof/>
            <w:webHidden/>
          </w:rPr>
        </w:r>
        <w:r>
          <w:rPr>
            <w:noProof/>
            <w:webHidden/>
          </w:rPr>
          <w:fldChar w:fldCharType="separate"/>
        </w:r>
        <w:r>
          <w:rPr>
            <w:noProof/>
            <w:webHidden/>
          </w:rPr>
          <w:t>vii</w:t>
        </w:r>
        <w:r>
          <w:rPr>
            <w:noProof/>
            <w:webHidden/>
          </w:rPr>
          <w:fldChar w:fldCharType="end"/>
        </w:r>
      </w:hyperlink>
    </w:p>
    <w:p w14:paraId="05CDA529" w14:textId="6DF1E212"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3" w:history="1">
        <w:r w:rsidRPr="00E1523B">
          <w:rPr>
            <w:rStyle w:val="Hipervnculo"/>
            <w:noProof/>
          </w:rPr>
          <w:t>Índice general</w:t>
        </w:r>
        <w:r>
          <w:rPr>
            <w:noProof/>
            <w:webHidden/>
          </w:rPr>
          <w:tab/>
        </w:r>
        <w:r>
          <w:rPr>
            <w:noProof/>
            <w:webHidden/>
          </w:rPr>
          <w:fldChar w:fldCharType="begin"/>
        </w:r>
        <w:r>
          <w:rPr>
            <w:noProof/>
            <w:webHidden/>
          </w:rPr>
          <w:instrText xml:space="preserve"> PAGEREF _Toc231121713 \h </w:instrText>
        </w:r>
        <w:r>
          <w:rPr>
            <w:noProof/>
            <w:webHidden/>
          </w:rPr>
        </w:r>
        <w:r>
          <w:rPr>
            <w:noProof/>
            <w:webHidden/>
          </w:rPr>
          <w:fldChar w:fldCharType="separate"/>
        </w:r>
        <w:r>
          <w:rPr>
            <w:noProof/>
            <w:webHidden/>
          </w:rPr>
          <w:t>viii</w:t>
        </w:r>
        <w:r>
          <w:rPr>
            <w:noProof/>
            <w:webHidden/>
          </w:rPr>
          <w:fldChar w:fldCharType="end"/>
        </w:r>
      </w:hyperlink>
    </w:p>
    <w:p w14:paraId="3D45CA32" w14:textId="34052737"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4" w:history="1">
        <w:r w:rsidRPr="00E1523B">
          <w:rPr>
            <w:rStyle w:val="Hipervnculo"/>
            <w:noProof/>
          </w:rPr>
          <w:t>Índice de tablas</w:t>
        </w:r>
        <w:r>
          <w:rPr>
            <w:noProof/>
            <w:webHidden/>
          </w:rPr>
          <w:tab/>
        </w:r>
        <w:r>
          <w:rPr>
            <w:noProof/>
            <w:webHidden/>
          </w:rPr>
          <w:fldChar w:fldCharType="begin"/>
        </w:r>
        <w:r>
          <w:rPr>
            <w:noProof/>
            <w:webHidden/>
          </w:rPr>
          <w:instrText xml:space="preserve"> PAGEREF _Toc231121714 \h </w:instrText>
        </w:r>
        <w:r>
          <w:rPr>
            <w:noProof/>
            <w:webHidden/>
          </w:rPr>
        </w:r>
        <w:r>
          <w:rPr>
            <w:noProof/>
            <w:webHidden/>
          </w:rPr>
          <w:fldChar w:fldCharType="separate"/>
        </w:r>
        <w:r>
          <w:rPr>
            <w:noProof/>
            <w:webHidden/>
          </w:rPr>
          <w:t>xii</w:t>
        </w:r>
        <w:r>
          <w:rPr>
            <w:noProof/>
            <w:webHidden/>
          </w:rPr>
          <w:fldChar w:fldCharType="end"/>
        </w:r>
      </w:hyperlink>
    </w:p>
    <w:p w14:paraId="396AB1C3" w14:textId="3B1AF0A6"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5" w:history="1">
        <w:r w:rsidRPr="00E1523B">
          <w:rPr>
            <w:rStyle w:val="Hipervnculo"/>
            <w:noProof/>
          </w:rPr>
          <w:t>Índice de figuras</w:t>
        </w:r>
        <w:r>
          <w:rPr>
            <w:noProof/>
            <w:webHidden/>
          </w:rPr>
          <w:tab/>
        </w:r>
        <w:r>
          <w:rPr>
            <w:noProof/>
            <w:webHidden/>
          </w:rPr>
          <w:fldChar w:fldCharType="begin"/>
        </w:r>
        <w:r>
          <w:rPr>
            <w:noProof/>
            <w:webHidden/>
          </w:rPr>
          <w:instrText xml:space="preserve"> PAGEREF _Toc231121715 \h </w:instrText>
        </w:r>
        <w:r>
          <w:rPr>
            <w:noProof/>
            <w:webHidden/>
          </w:rPr>
        </w:r>
        <w:r>
          <w:rPr>
            <w:noProof/>
            <w:webHidden/>
          </w:rPr>
          <w:fldChar w:fldCharType="separate"/>
        </w:r>
        <w:r>
          <w:rPr>
            <w:noProof/>
            <w:webHidden/>
          </w:rPr>
          <w:t>xiii</w:t>
        </w:r>
        <w:r>
          <w:rPr>
            <w:noProof/>
            <w:webHidden/>
          </w:rPr>
          <w:fldChar w:fldCharType="end"/>
        </w:r>
      </w:hyperlink>
    </w:p>
    <w:p w14:paraId="4D325843" w14:textId="59450656"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6" w:history="1">
        <w:r w:rsidRPr="00E1523B">
          <w:rPr>
            <w:rStyle w:val="Hipervnculo"/>
            <w:noProof/>
          </w:rPr>
          <w:t>Lista de abreviaturas y siglas</w:t>
        </w:r>
        <w:r>
          <w:rPr>
            <w:noProof/>
            <w:webHidden/>
          </w:rPr>
          <w:tab/>
        </w:r>
        <w:r>
          <w:rPr>
            <w:noProof/>
            <w:webHidden/>
          </w:rPr>
          <w:fldChar w:fldCharType="begin"/>
        </w:r>
        <w:r>
          <w:rPr>
            <w:noProof/>
            <w:webHidden/>
          </w:rPr>
          <w:instrText xml:space="preserve"> PAGEREF _Toc231121716 \h </w:instrText>
        </w:r>
        <w:r>
          <w:rPr>
            <w:noProof/>
            <w:webHidden/>
          </w:rPr>
        </w:r>
        <w:r>
          <w:rPr>
            <w:noProof/>
            <w:webHidden/>
          </w:rPr>
          <w:fldChar w:fldCharType="separate"/>
        </w:r>
        <w:r>
          <w:rPr>
            <w:noProof/>
            <w:webHidden/>
          </w:rPr>
          <w:t>xiv</w:t>
        </w:r>
        <w:r>
          <w:rPr>
            <w:noProof/>
            <w:webHidden/>
          </w:rPr>
          <w:fldChar w:fldCharType="end"/>
        </w:r>
      </w:hyperlink>
    </w:p>
    <w:p w14:paraId="1F70D4B0" w14:textId="78F2BD3E"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7" w:history="1">
        <w:r w:rsidRPr="00E1523B">
          <w:rPr>
            <w:rStyle w:val="Hipervnculo"/>
            <w:noProof/>
          </w:rPr>
          <w:t>Lista de símbolos</w:t>
        </w:r>
        <w:r>
          <w:rPr>
            <w:noProof/>
            <w:webHidden/>
          </w:rPr>
          <w:tab/>
        </w:r>
        <w:r>
          <w:rPr>
            <w:noProof/>
            <w:webHidden/>
          </w:rPr>
          <w:fldChar w:fldCharType="begin"/>
        </w:r>
        <w:r>
          <w:rPr>
            <w:noProof/>
            <w:webHidden/>
          </w:rPr>
          <w:instrText xml:space="preserve"> PAGEREF _Toc231121717 \h </w:instrText>
        </w:r>
        <w:r>
          <w:rPr>
            <w:noProof/>
            <w:webHidden/>
          </w:rPr>
        </w:r>
        <w:r>
          <w:rPr>
            <w:noProof/>
            <w:webHidden/>
          </w:rPr>
          <w:fldChar w:fldCharType="separate"/>
        </w:r>
        <w:r>
          <w:rPr>
            <w:noProof/>
            <w:webHidden/>
          </w:rPr>
          <w:t>xvi</w:t>
        </w:r>
        <w:r>
          <w:rPr>
            <w:noProof/>
            <w:webHidden/>
          </w:rPr>
          <w:fldChar w:fldCharType="end"/>
        </w:r>
      </w:hyperlink>
    </w:p>
    <w:p w14:paraId="469C2F51" w14:textId="286F1A3C"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18" w:history="1">
        <w:r w:rsidRPr="00E1523B">
          <w:rPr>
            <w:rStyle w:val="Hipervnculo"/>
            <w:noProof/>
          </w:rPr>
          <w:t>I. INTRODUCCIÓN</w:t>
        </w:r>
        <w:r>
          <w:rPr>
            <w:noProof/>
            <w:webHidden/>
          </w:rPr>
          <w:tab/>
        </w:r>
        <w:r>
          <w:rPr>
            <w:noProof/>
            <w:webHidden/>
          </w:rPr>
          <w:fldChar w:fldCharType="begin"/>
        </w:r>
        <w:r>
          <w:rPr>
            <w:noProof/>
            <w:webHidden/>
          </w:rPr>
          <w:instrText xml:space="preserve"> PAGEREF _Toc231121718 \h </w:instrText>
        </w:r>
        <w:r>
          <w:rPr>
            <w:noProof/>
            <w:webHidden/>
          </w:rPr>
        </w:r>
        <w:r>
          <w:rPr>
            <w:noProof/>
            <w:webHidden/>
          </w:rPr>
          <w:fldChar w:fldCharType="separate"/>
        </w:r>
        <w:r>
          <w:rPr>
            <w:noProof/>
            <w:webHidden/>
          </w:rPr>
          <w:t>1</w:t>
        </w:r>
        <w:r>
          <w:rPr>
            <w:noProof/>
            <w:webHidden/>
          </w:rPr>
          <w:fldChar w:fldCharType="end"/>
        </w:r>
      </w:hyperlink>
    </w:p>
    <w:p w14:paraId="70D005EC" w14:textId="2BA75337"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19" w:history="1">
        <w:r w:rsidRPr="00E1523B">
          <w:rPr>
            <w:rStyle w:val="Hipervnculo"/>
            <w:noProof/>
          </w:rPr>
          <w:t>1.1 Realidad Problemática</w:t>
        </w:r>
        <w:r>
          <w:rPr>
            <w:noProof/>
            <w:webHidden/>
          </w:rPr>
          <w:tab/>
        </w:r>
        <w:r>
          <w:rPr>
            <w:noProof/>
            <w:webHidden/>
          </w:rPr>
          <w:fldChar w:fldCharType="begin"/>
        </w:r>
        <w:r>
          <w:rPr>
            <w:noProof/>
            <w:webHidden/>
          </w:rPr>
          <w:instrText xml:space="preserve"> PAGEREF _Toc231121719 \h </w:instrText>
        </w:r>
        <w:r>
          <w:rPr>
            <w:noProof/>
            <w:webHidden/>
          </w:rPr>
        </w:r>
        <w:r>
          <w:rPr>
            <w:noProof/>
            <w:webHidden/>
          </w:rPr>
          <w:fldChar w:fldCharType="separate"/>
        </w:r>
        <w:r>
          <w:rPr>
            <w:noProof/>
            <w:webHidden/>
          </w:rPr>
          <w:t>1</w:t>
        </w:r>
        <w:r>
          <w:rPr>
            <w:noProof/>
            <w:webHidden/>
          </w:rPr>
          <w:fldChar w:fldCharType="end"/>
        </w:r>
      </w:hyperlink>
    </w:p>
    <w:p w14:paraId="77802438" w14:textId="3F550494"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20" w:history="1">
        <w:r w:rsidRPr="00E1523B">
          <w:rPr>
            <w:rStyle w:val="Hipervnculo"/>
            <w:noProof/>
          </w:rPr>
          <w:t>1.2.1 Antecedentes internacionales</w:t>
        </w:r>
        <w:r>
          <w:rPr>
            <w:noProof/>
            <w:webHidden/>
          </w:rPr>
          <w:tab/>
        </w:r>
        <w:r>
          <w:rPr>
            <w:noProof/>
            <w:webHidden/>
          </w:rPr>
          <w:fldChar w:fldCharType="begin"/>
        </w:r>
        <w:r>
          <w:rPr>
            <w:noProof/>
            <w:webHidden/>
          </w:rPr>
          <w:instrText xml:space="preserve"> PAGEREF _Toc231121720 \h </w:instrText>
        </w:r>
        <w:r>
          <w:rPr>
            <w:noProof/>
            <w:webHidden/>
          </w:rPr>
        </w:r>
        <w:r>
          <w:rPr>
            <w:noProof/>
            <w:webHidden/>
          </w:rPr>
          <w:fldChar w:fldCharType="separate"/>
        </w:r>
        <w:r>
          <w:rPr>
            <w:noProof/>
            <w:webHidden/>
          </w:rPr>
          <w:t>3</w:t>
        </w:r>
        <w:r>
          <w:rPr>
            <w:noProof/>
            <w:webHidden/>
          </w:rPr>
          <w:fldChar w:fldCharType="end"/>
        </w:r>
      </w:hyperlink>
    </w:p>
    <w:p w14:paraId="09FA715B" w14:textId="133701A9"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21" w:history="1">
        <w:r w:rsidRPr="00E1523B">
          <w:rPr>
            <w:rStyle w:val="Hipervnculo"/>
            <w:noProof/>
          </w:rPr>
          <w:t>1.2.2 Antecedentes nacionales y regionales</w:t>
        </w:r>
        <w:r>
          <w:rPr>
            <w:noProof/>
            <w:webHidden/>
          </w:rPr>
          <w:tab/>
        </w:r>
        <w:r>
          <w:rPr>
            <w:noProof/>
            <w:webHidden/>
          </w:rPr>
          <w:fldChar w:fldCharType="begin"/>
        </w:r>
        <w:r>
          <w:rPr>
            <w:noProof/>
            <w:webHidden/>
          </w:rPr>
          <w:instrText xml:space="preserve"> PAGEREF _Toc231121721 \h </w:instrText>
        </w:r>
        <w:r>
          <w:rPr>
            <w:noProof/>
            <w:webHidden/>
          </w:rPr>
        </w:r>
        <w:r>
          <w:rPr>
            <w:noProof/>
            <w:webHidden/>
          </w:rPr>
          <w:fldChar w:fldCharType="separate"/>
        </w:r>
        <w:r>
          <w:rPr>
            <w:noProof/>
            <w:webHidden/>
          </w:rPr>
          <w:t>5</w:t>
        </w:r>
        <w:r>
          <w:rPr>
            <w:noProof/>
            <w:webHidden/>
          </w:rPr>
          <w:fldChar w:fldCharType="end"/>
        </w:r>
      </w:hyperlink>
    </w:p>
    <w:p w14:paraId="67DB7105" w14:textId="5905B263"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22" w:history="1">
        <w:r w:rsidRPr="00E1523B">
          <w:rPr>
            <w:rStyle w:val="Hipervnculo"/>
            <w:noProof/>
          </w:rPr>
          <w:t>1.3 Teorías relacionadas al tema</w:t>
        </w:r>
        <w:r>
          <w:rPr>
            <w:noProof/>
            <w:webHidden/>
          </w:rPr>
          <w:tab/>
        </w:r>
        <w:r>
          <w:rPr>
            <w:noProof/>
            <w:webHidden/>
          </w:rPr>
          <w:fldChar w:fldCharType="begin"/>
        </w:r>
        <w:r>
          <w:rPr>
            <w:noProof/>
            <w:webHidden/>
          </w:rPr>
          <w:instrText xml:space="preserve"> PAGEREF _Toc231121722 \h </w:instrText>
        </w:r>
        <w:r>
          <w:rPr>
            <w:noProof/>
            <w:webHidden/>
          </w:rPr>
        </w:r>
        <w:r>
          <w:rPr>
            <w:noProof/>
            <w:webHidden/>
          </w:rPr>
          <w:fldChar w:fldCharType="separate"/>
        </w:r>
        <w:r>
          <w:rPr>
            <w:noProof/>
            <w:webHidden/>
          </w:rPr>
          <w:t>7</w:t>
        </w:r>
        <w:r>
          <w:rPr>
            <w:noProof/>
            <w:webHidden/>
          </w:rPr>
          <w:fldChar w:fldCharType="end"/>
        </w:r>
      </w:hyperlink>
    </w:p>
    <w:p w14:paraId="688BB929" w14:textId="39BC82AF"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23" w:history="1">
        <w:r w:rsidRPr="00E1523B">
          <w:rPr>
            <w:rStyle w:val="Hipervnculo"/>
            <w:noProof/>
          </w:rPr>
          <w:t>1.4 Formulación del Problema</w:t>
        </w:r>
        <w:r>
          <w:rPr>
            <w:noProof/>
            <w:webHidden/>
          </w:rPr>
          <w:tab/>
        </w:r>
        <w:r>
          <w:rPr>
            <w:noProof/>
            <w:webHidden/>
          </w:rPr>
          <w:fldChar w:fldCharType="begin"/>
        </w:r>
        <w:r>
          <w:rPr>
            <w:noProof/>
            <w:webHidden/>
          </w:rPr>
          <w:instrText xml:space="preserve"> PAGEREF _Toc231121723 \h </w:instrText>
        </w:r>
        <w:r>
          <w:rPr>
            <w:noProof/>
            <w:webHidden/>
          </w:rPr>
        </w:r>
        <w:r>
          <w:rPr>
            <w:noProof/>
            <w:webHidden/>
          </w:rPr>
          <w:fldChar w:fldCharType="separate"/>
        </w:r>
        <w:r>
          <w:rPr>
            <w:noProof/>
            <w:webHidden/>
          </w:rPr>
          <w:t>9</w:t>
        </w:r>
        <w:r>
          <w:rPr>
            <w:noProof/>
            <w:webHidden/>
          </w:rPr>
          <w:fldChar w:fldCharType="end"/>
        </w:r>
      </w:hyperlink>
    </w:p>
    <w:p w14:paraId="534B4CC2" w14:textId="1983ED41"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24" w:history="1">
        <w:r w:rsidRPr="00E1523B">
          <w:rPr>
            <w:rStyle w:val="Hipervnculo"/>
            <w:noProof/>
          </w:rPr>
          <w:t>1.5 Justificación e importancia del estudio</w:t>
        </w:r>
        <w:r>
          <w:rPr>
            <w:noProof/>
            <w:webHidden/>
          </w:rPr>
          <w:tab/>
        </w:r>
        <w:r>
          <w:rPr>
            <w:noProof/>
            <w:webHidden/>
          </w:rPr>
          <w:fldChar w:fldCharType="begin"/>
        </w:r>
        <w:r>
          <w:rPr>
            <w:noProof/>
            <w:webHidden/>
          </w:rPr>
          <w:instrText xml:space="preserve"> PAGEREF _Toc231121724 \h </w:instrText>
        </w:r>
        <w:r>
          <w:rPr>
            <w:noProof/>
            <w:webHidden/>
          </w:rPr>
        </w:r>
        <w:r>
          <w:rPr>
            <w:noProof/>
            <w:webHidden/>
          </w:rPr>
          <w:fldChar w:fldCharType="separate"/>
        </w:r>
        <w:r>
          <w:rPr>
            <w:noProof/>
            <w:webHidden/>
          </w:rPr>
          <w:t>10</w:t>
        </w:r>
        <w:r>
          <w:rPr>
            <w:noProof/>
            <w:webHidden/>
          </w:rPr>
          <w:fldChar w:fldCharType="end"/>
        </w:r>
      </w:hyperlink>
    </w:p>
    <w:p w14:paraId="0ACC99C7" w14:textId="339015BF"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25" w:history="1">
        <w:r w:rsidRPr="00E1523B">
          <w:rPr>
            <w:rStyle w:val="Hipervnculo"/>
            <w:noProof/>
          </w:rPr>
          <w:t>1.6 Hipótesis</w:t>
        </w:r>
        <w:r>
          <w:rPr>
            <w:noProof/>
            <w:webHidden/>
          </w:rPr>
          <w:tab/>
        </w:r>
        <w:r>
          <w:rPr>
            <w:noProof/>
            <w:webHidden/>
          </w:rPr>
          <w:fldChar w:fldCharType="begin"/>
        </w:r>
        <w:r>
          <w:rPr>
            <w:noProof/>
            <w:webHidden/>
          </w:rPr>
          <w:instrText xml:space="preserve"> PAGEREF _Toc231121725 \h </w:instrText>
        </w:r>
        <w:r>
          <w:rPr>
            <w:noProof/>
            <w:webHidden/>
          </w:rPr>
        </w:r>
        <w:r>
          <w:rPr>
            <w:noProof/>
            <w:webHidden/>
          </w:rPr>
          <w:fldChar w:fldCharType="separate"/>
        </w:r>
        <w:r>
          <w:rPr>
            <w:noProof/>
            <w:webHidden/>
          </w:rPr>
          <w:t>12</w:t>
        </w:r>
        <w:r>
          <w:rPr>
            <w:noProof/>
            <w:webHidden/>
          </w:rPr>
          <w:fldChar w:fldCharType="end"/>
        </w:r>
      </w:hyperlink>
    </w:p>
    <w:p w14:paraId="66341EF6" w14:textId="7B2431D9"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26" w:history="1">
        <w:r w:rsidRPr="00E1523B">
          <w:rPr>
            <w:rStyle w:val="Hipervnculo"/>
            <w:noProof/>
          </w:rPr>
          <w:t>1.7 Objetivos</w:t>
        </w:r>
        <w:r>
          <w:rPr>
            <w:noProof/>
            <w:webHidden/>
          </w:rPr>
          <w:tab/>
        </w:r>
        <w:r>
          <w:rPr>
            <w:noProof/>
            <w:webHidden/>
          </w:rPr>
          <w:fldChar w:fldCharType="begin"/>
        </w:r>
        <w:r>
          <w:rPr>
            <w:noProof/>
            <w:webHidden/>
          </w:rPr>
          <w:instrText xml:space="preserve"> PAGEREF _Toc231121726 \h </w:instrText>
        </w:r>
        <w:r>
          <w:rPr>
            <w:noProof/>
            <w:webHidden/>
          </w:rPr>
        </w:r>
        <w:r>
          <w:rPr>
            <w:noProof/>
            <w:webHidden/>
          </w:rPr>
          <w:fldChar w:fldCharType="separate"/>
        </w:r>
        <w:r>
          <w:rPr>
            <w:noProof/>
            <w:webHidden/>
          </w:rPr>
          <w:t>13</w:t>
        </w:r>
        <w:r>
          <w:rPr>
            <w:noProof/>
            <w:webHidden/>
          </w:rPr>
          <w:fldChar w:fldCharType="end"/>
        </w:r>
      </w:hyperlink>
    </w:p>
    <w:p w14:paraId="7894C1FE" w14:textId="6AF3A707"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27" w:history="1">
        <w:r w:rsidRPr="00E1523B">
          <w:rPr>
            <w:rStyle w:val="Hipervnculo"/>
            <w:noProof/>
          </w:rPr>
          <w:t>1.7.1 Objetivo General</w:t>
        </w:r>
        <w:r>
          <w:rPr>
            <w:noProof/>
            <w:webHidden/>
          </w:rPr>
          <w:tab/>
        </w:r>
        <w:r>
          <w:rPr>
            <w:noProof/>
            <w:webHidden/>
          </w:rPr>
          <w:fldChar w:fldCharType="begin"/>
        </w:r>
        <w:r>
          <w:rPr>
            <w:noProof/>
            <w:webHidden/>
          </w:rPr>
          <w:instrText xml:space="preserve"> PAGEREF _Toc231121727 \h </w:instrText>
        </w:r>
        <w:r>
          <w:rPr>
            <w:noProof/>
            <w:webHidden/>
          </w:rPr>
        </w:r>
        <w:r>
          <w:rPr>
            <w:noProof/>
            <w:webHidden/>
          </w:rPr>
          <w:fldChar w:fldCharType="separate"/>
        </w:r>
        <w:r>
          <w:rPr>
            <w:noProof/>
            <w:webHidden/>
          </w:rPr>
          <w:t>13</w:t>
        </w:r>
        <w:r>
          <w:rPr>
            <w:noProof/>
            <w:webHidden/>
          </w:rPr>
          <w:fldChar w:fldCharType="end"/>
        </w:r>
      </w:hyperlink>
    </w:p>
    <w:p w14:paraId="7DE32C6C" w14:textId="0280B4C4"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28" w:history="1">
        <w:r w:rsidRPr="00E1523B">
          <w:rPr>
            <w:rStyle w:val="Hipervnculo"/>
            <w:noProof/>
          </w:rPr>
          <w:t>1.7.2 Objetivos específicos</w:t>
        </w:r>
        <w:r>
          <w:rPr>
            <w:noProof/>
            <w:webHidden/>
          </w:rPr>
          <w:tab/>
        </w:r>
        <w:r>
          <w:rPr>
            <w:noProof/>
            <w:webHidden/>
          </w:rPr>
          <w:fldChar w:fldCharType="begin"/>
        </w:r>
        <w:r>
          <w:rPr>
            <w:noProof/>
            <w:webHidden/>
          </w:rPr>
          <w:instrText xml:space="preserve"> PAGEREF _Toc231121728 \h </w:instrText>
        </w:r>
        <w:r>
          <w:rPr>
            <w:noProof/>
            <w:webHidden/>
          </w:rPr>
        </w:r>
        <w:r>
          <w:rPr>
            <w:noProof/>
            <w:webHidden/>
          </w:rPr>
          <w:fldChar w:fldCharType="separate"/>
        </w:r>
        <w:r>
          <w:rPr>
            <w:noProof/>
            <w:webHidden/>
          </w:rPr>
          <w:t>13</w:t>
        </w:r>
        <w:r>
          <w:rPr>
            <w:noProof/>
            <w:webHidden/>
          </w:rPr>
          <w:fldChar w:fldCharType="end"/>
        </w:r>
      </w:hyperlink>
    </w:p>
    <w:p w14:paraId="0F2C34E2" w14:textId="3B539791"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29" w:history="1">
        <w:r w:rsidRPr="00E1523B">
          <w:rPr>
            <w:rStyle w:val="Hipervnculo"/>
            <w:noProof/>
          </w:rPr>
          <w:t>II. MATERIAL Y MÉTODO</w:t>
        </w:r>
        <w:r>
          <w:rPr>
            <w:noProof/>
            <w:webHidden/>
          </w:rPr>
          <w:tab/>
        </w:r>
        <w:r>
          <w:rPr>
            <w:noProof/>
            <w:webHidden/>
          </w:rPr>
          <w:fldChar w:fldCharType="begin"/>
        </w:r>
        <w:r>
          <w:rPr>
            <w:noProof/>
            <w:webHidden/>
          </w:rPr>
          <w:instrText xml:space="preserve"> PAGEREF _Toc231121729 \h </w:instrText>
        </w:r>
        <w:r>
          <w:rPr>
            <w:noProof/>
            <w:webHidden/>
          </w:rPr>
        </w:r>
        <w:r>
          <w:rPr>
            <w:noProof/>
            <w:webHidden/>
          </w:rPr>
          <w:fldChar w:fldCharType="separate"/>
        </w:r>
        <w:r>
          <w:rPr>
            <w:noProof/>
            <w:webHidden/>
          </w:rPr>
          <w:t>15</w:t>
        </w:r>
        <w:r>
          <w:rPr>
            <w:noProof/>
            <w:webHidden/>
          </w:rPr>
          <w:fldChar w:fldCharType="end"/>
        </w:r>
      </w:hyperlink>
    </w:p>
    <w:p w14:paraId="2DF56924" w14:textId="1126D94F"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0" w:history="1">
        <w:r w:rsidRPr="00E1523B">
          <w:rPr>
            <w:rStyle w:val="Hipervnculo"/>
            <w:noProof/>
          </w:rPr>
          <w:t>2.1 Tipo y Diseño de Investigación</w:t>
        </w:r>
        <w:r>
          <w:rPr>
            <w:noProof/>
            <w:webHidden/>
          </w:rPr>
          <w:tab/>
        </w:r>
        <w:r>
          <w:rPr>
            <w:noProof/>
            <w:webHidden/>
          </w:rPr>
          <w:fldChar w:fldCharType="begin"/>
        </w:r>
        <w:r>
          <w:rPr>
            <w:noProof/>
            <w:webHidden/>
          </w:rPr>
          <w:instrText xml:space="preserve"> PAGEREF _Toc231121730 \h </w:instrText>
        </w:r>
        <w:r>
          <w:rPr>
            <w:noProof/>
            <w:webHidden/>
          </w:rPr>
        </w:r>
        <w:r>
          <w:rPr>
            <w:noProof/>
            <w:webHidden/>
          </w:rPr>
          <w:fldChar w:fldCharType="separate"/>
        </w:r>
        <w:r>
          <w:rPr>
            <w:noProof/>
            <w:webHidden/>
          </w:rPr>
          <w:t>15</w:t>
        </w:r>
        <w:r>
          <w:rPr>
            <w:noProof/>
            <w:webHidden/>
          </w:rPr>
          <w:fldChar w:fldCharType="end"/>
        </w:r>
      </w:hyperlink>
    </w:p>
    <w:p w14:paraId="3ACF55E8" w14:textId="32FA9776"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1" w:history="1">
        <w:r w:rsidRPr="00E1523B">
          <w:rPr>
            <w:rStyle w:val="Hipervnculo"/>
            <w:noProof/>
          </w:rPr>
          <w:t>2.2 Población, Muestra y Muestreo</w:t>
        </w:r>
        <w:r>
          <w:rPr>
            <w:noProof/>
            <w:webHidden/>
          </w:rPr>
          <w:tab/>
        </w:r>
        <w:r>
          <w:rPr>
            <w:noProof/>
            <w:webHidden/>
          </w:rPr>
          <w:fldChar w:fldCharType="begin"/>
        </w:r>
        <w:r>
          <w:rPr>
            <w:noProof/>
            <w:webHidden/>
          </w:rPr>
          <w:instrText xml:space="preserve"> PAGEREF _Toc231121731 \h </w:instrText>
        </w:r>
        <w:r>
          <w:rPr>
            <w:noProof/>
            <w:webHidden/>
          </w:rPr>
        </w:r>
        <w:r>
          <w:rPr>
            <w:noProof/>
            <w:webHidden/>
          </w:rPr>
          <w:fldChar w:fldCharType="separate"/>
        </w:r>
        <w:r>
          <w:rPr>
            <w:noProof/>
            <w:webHidden/>
          </w:rPr>
          <w:t>16</w:t>
        </w:r>
        <w:r>
          <w:rPr>
            <w:noProof/>
            <w:webHidden/>
          </w:rPr>
          <w:fldChar w:fldCharType="end"/>
        </w:r>
      </w:hyperlink>
    </w:p>
    <w:p w14:paraId="3F1F783A" w14:textId="6A33062E"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2" w:history="1">
        <w:r w:rsidRPr="00E1523B">
          <w:rPr>
            <w:rStyle w:val="Hipervnculo"/>
            <w:noProof/>
          </w:rPr>
          <w:t>2.3 Variables y Operacionalización</w:t>
        </w:r>
        <w:r>
          <w:rPr>
            <w:noProof/>
            <w:webHidden/>
          </w:rPr>
          <w:tab/>
        </w:r>
        <w:r>
          <w:rPr>
            <w:noProof/>
            <w:webHidden/>
          </w:rPr>
          <w:fldChar w:fldCharType="begin"/>
        </w:r>
        <w:r>
          <w:rPr>
            <w:noProof/>
            <w:webHidden/>
          </w:rPr>
          <w:instrText xml:space="preserve"> PAGEREF _Toc231121732 \h </w:instrText>
        </w:r>
        <w:r>
          <w:rPr>
            <w:noProof/>
            <w:webHidden/>
          </w:rPr>
        </w:r>
        <w:r>
          <w:rPr>
            <w:noProof/>
            <w:webHidden/>
          </w:rPr>
          <w:fldChar w:fldCharType="separate"/>
        </w:r>
        <w:r>
          <w:rPr>
            <w:noProof/>
            <w:webHidden/>
          </w:rPr>
          <w:t>17</w:t>
        </w:r>
        <w:r>
          <w:rPr>
            <w:noProof/>
            <w:webHidden/>
          </w:rPr>
          <w:fldChar w:fldCharType="end"/>
        </w:r>
      </w:hyperlink>
    </w:p>
    <w:p w14:paraId="355425D5" w14:textId="4A8C678D"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3" w:history="1">
        <w:r w:rsidRPr="00E1523B">
          <w:rPr>
            <w:rStyle w:val="Hipervnculo"/>
            <w:noProof/>
          </w:rPr>
          <w:t>2.4 Técnicas e instrumentos de recolección de datos. Validez y confiabilidad</w:t>
        </w:r>
        <w:r>
          <w:rPr>
            <w:noProof/>
            <w:webHidden/>
          </w:rPr>
          <w:tab/>
        </w:r>
        <w:r>
          <w:rPr>
            <w:noProof/>
            <w:webHidden/>
          </w:rPr>
          <w:fldChar w:fldCharType="begin"/>
        </w:r>
        <w:r>
          <w:rPr>
            <w:noProof/>
            <w:webHidden/>
          </w:rPr>
          <w:instrText xml:space="preserve"> PAGEREF _Toc231121733 \h </w:instrText>
        </w:r>
        <w:r>
          <w:rPr>
            <w:noProof/>
            <w:webHidden/>
          </w:rPr>
        </w:r>
        <w:r>
          <w:rPr>
            <w:noProof/>
            <w:webHidden/>
          </w:rPr>
          <w:fldChar w:fldCharType="separate"/>
        </w:r>
        <w:r>
          <w:rPr>
            <w:noProof/>
            <w:webHidden/>
          </w:rPr>
          <w:t>19</w:t>
        </w:r>
        <w:r>
          <w:rPr>
            <w:noProof/>
            <w:webHidden/>
          </w:rPr>
          <w:fldChar w:fldCharType="end"/>
        </w:r>
      </w:hyperlink>
    </w:p>
    <w:p w14:paraId="783C3145" w14:textId="33A4853D"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4" w:history="1">
        <w:r w:rsidRPr="00E1523B">
          <w:rPr>
            <w:rStyle w:val="Hipervnculo"/>
            <w:noProof/>
          </w:rPr>
          <w:t>2.5 Procedimiento de análisis de datos</w:t>
        </w:r>
        <w:r>
          <w:rPr>
            <w:noProof/>
            <w:webHidden/>
          </w:rPr>
          <w:tab/>
        </w:r>
        <w:r>
          <w:rPr>
            <w:noProof/>
            <w:webHidden/>
          </w:rPr>
          <w:fldChar w:fldCharType="begin"/>
        </w:r>
        <w:r>
          <w:rPr>
            <w:noProof/>
            <w:webHidden/>
          </w:rPr>
          <w:instrText xml:space="preserve"> PAGEREF _Toc231121734 \h </w:instrText>
        </w:r>
        <w:r>
          <w:rPr>
            <w:noProof/>
            <w:webHidden/>
          </w:rPr>
        </w:r>
        <w:r>
          <w:rPr>
            <w:noProof/>
            <w:webHidden/>
          </w:rPr>
          <w:fldChar w:fldCharType="separate"/>
        </w:r>
        <w:r>
          <w:rPr>
            <w:noProof/>
            <w:webHidden/>
          </w:rPr>
          <w:t>20</w:t>
        </w:r>
        <w:r>
          <w:rPr>
            <w:noProof/>
            <w:webHidden/>
          </w:rPr>
          <w:fldChar w:fldCharType="end"/>
        </w:r>
      </w:hyperlink>
    </w:p>
    <w:p w14:paraId="383B1C8D" w14:textId="396CCBCD"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5" w:history="1">
        <w:r w:rsidRPr="00E1523B">
          <w:rPr>
            <w:rStyle w:val="Hipervnculo"/>
            <w:noProof/>
          </w:rPr>
          <w:t>2.6 Criterios éticos</w:t>
        </w:r>
        <w:r>
          <w:rPr>
            <w:noProof/>
            <w:webHidden/>
          </w:rPr>
          <w:tab/>
        </w:r>
        <w:r>
          <w:rPr>
            <w:noProof/>
            <w:webHidden/>
          </w:rPr>
          <w:fldChar w:fldCharType="begin"/>
        </w:r>
        <w:r>
          <w:rPr>
            <w:noProof/>
            <w:webHidden/>
          </w:rPr>
          <w:instrText xml:space="preserve"> PAGEREF _Toc231121735 \h </w:instrText>
        </w:r>
        <w:r>
          <w:rPr>
            <w:noProof/>
            <w:webHidden/>
          </w:rPr>
        </w:r>
        <w:r>
          <w:rPr>
            <w:noProof/>
            <w:webHidden/>
          </w:rPr>
          <w:fldChar w:fldCharType="separate"/>
        </w:r>
        <w:r>
          <w:rPr>
            <w:noProof/>
            <w:webHidden/>
          </w:rPr>
          <w:t>24</w:t>
        </w:r>
        <w:r>
          <w:rPr>
            <w:noProof/>
            <w:webHidden/>
          </w:rPr>
          <w:fldChar w:fldCharType="end"/>
        </w:r>
      </w:hyperlink>
    </w:p>
    <w:p w14:paraId="4EC32A0F" w14:textId="65033136"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6" w:history="1">
        <w:r w:rsidRPr="00E1523B">
          <w:rPr>
            <w:rStyle w:val="Hipervnculo"/>
            <w:noProof/>
          </w:rPr>
          <w:t>2.7 Criterios de Rigor Científico</w:t>
        </w:r>
        <w:r>
          <w:rPr>
            <w:noProof/>
            <w:webHidden/>
          </w:rPr>
          <w:tab/>
        </w:r>
        <w:r>
          <w:rPr>
            <w:noProof/>
            <w:webHidden/>
          </w:rPr>
          <w:fldChar w:fldCharType="begin"/>
        </w:r>
        <w:r>
          <w:rPr>
            <w:noProof/>
            <w:webHidden/>
          </w:rPr>
          <w:instrText xml:space="preserve"> PAGEREF _Toc231121736 \h </w:instrText>
        </w:r>
        <w:r>
          <w:rPr>
            <w:noProof/>
            <w:webHidden/>
          </w:rPr>
        </w:r>
        <w:r>
          <w:rPr>
            <w:noProof/>
            <w:webHidden/>
          </w:rPr>
          <w:fldChar w:fldCharType="separate"/>
        </w:r>
        <w:r>
          <w:rPr>
            <w:noProof/>
            <w:webHidden/>
          </w:rPr>
          <w:t>24</w:t>
        </w:r>
        <w:r>
          <w:rPr>
            <w:noProof/>
            <w:webHidden/>
          </w:rPr>
          <w:fldChar w:fldCharType="end"/>
        </w:r>
      </w:hyperlink>
    </w:p>
    <w:p w14:paraId="30315D50" w14:textId="2EEC995E"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37" w:history="1">
        <w:r w:rsidRPr="00E1523B">
          <w:rPr>
            <w:rStyle w:val="Hipervnculo"/>
            <w:noProof/>
          </w:rPr>
          <w:t>III. RESULTADOS</w:t>
        </w:r>
        <w:r>
          <w:rPr>
            <w:noProof/>
            <w:webHidden/>
          </w:rPr>
          <w:tab/>
        </w:r>
        <w:r>
          <w:rPr>
            <w:noProof/>
            <w:webHidden/>
          </w:rPr>
          <w:fldChar w:fldCharType="begin"/>
        </w:r>
        <w:r>
          <w:rPr>
            <w:noProof/>
            <w:webHidden/>
          </w:rPr>
          <w:instrText xml:space="preserve"> PAGEREF _Toc231121737 \h </w:instrText>
        </w:r>
        <w:r>
          <w:rPr>
            <w:noProof/>
            <w:webHidden/>
          </w:rPr>
        </w:r>
        <w:r>
          <w:rPr>
            <w:noProof/>
            <w:webHidden/>
          </w:rPr>
          <w:fldChar w:fldCharType="separate"/>
        </w:r>
        <w:r>
          <w:rPr>
            <w:noProof/>
            <w:webHidden/>
          </w:rPr>
          <w:t>26</w:t>
        </w:r>
        <w:r>
          <w:rPr>
            <w:noProof/>
            <w:webHidden/>
          </w:rPr>
          <w:fldChar w:fldCharType="end"/>
        </w:r>
      </w:hyperlink>
    </w:p>
    <w:p w14:paraId="70D5940F" w14:textId="050E6383"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38" w:history="1">
        <w:r w:rsidRPr="00E1523B">
          <w:rPr>
            <w:rStyle w:val="Hipervnculo"/>
            <w:noProof/>
          </w:rPr>
          <w:t>3.1 Presentación de Resultados</w:t>
        </w:r>
        <w:r>
          <w:rPr>
            <w:noProof/>
            <w:webHidden/>
          </w:rPr>
          <w:tab/>
        </w:r>
        <w:r>
          <w:rPr>
            <w:noProof/>
            <w:webHidden/>
          </w:rPr>
          <w:fldChar w:fldCharType="begin"/>
        </w:r>
        <w:r>
          <w:rPr>
            <w:noProof/>
            <w:webHidden/>
          </w:rPr>
          <w:instrText xml:space="preserve"> PAGEREF _Toc231121738 \h </w:instrText>
        </w:r>
        <w:r>
          <w:rPr>
            <w:noProof/>
            <w:webHidden/>
          </w:rPr>
        </w:r>
        <w:r>
          <w:rPr>
            <w:noProof/>
            <w:webHidden/>
          </w:rPr>
          <w:fldChar w:fldCharType="separate"/>
        </w:r>
        <w:r>
          <w:rPr>
            <w:noProof/>
            <w:webHidden/>
          </w:rPr>
          <w:t>26</w:t>
        </w:r>
        <w:r>
          <w:rPr>
            <w:noProof/>
            <w:webHidden/>
          </w:rPr>
          <w:fldChar w:fldCharType="end"/>
        </w:r>
      </w:hyperlink>
    </w:p>
    <w:p w14:paraId="4C9E0706" w14:textId="67173D2A"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39" w:history="1">
        <w:r w:rsidRPr="00E1523B">
          <w:rPr>
            <w:rStyle w:val="Hipervnculo"/>
            <w:noProof/>
          </w:rPr>
          <w:t>3.1.1 Análisis descriptivo y propiedades de las series</w:t>
        </w:r>
        <w:r>
          <w:rPr>
            <w:noProof/>
            <w:webHidden/>
          </w:rPr>
          <w:tab/>
        </w:r>
        <w:r>
          <w:rPr>
            <w:noProof/>
            <w:webHidden/>
          </w:rPr>
          <w:fldChar w:fldCharType="begin"/>
        </w:r>
        <w:r>
          <w:rPr>
            <w:noProof/>
            <w:webHidden/>
          </w:rPr>
          <w:instrText xml:space="preserve"> PAGEREF _Toc231121739 \h </w:instrText>
        </w:r>
        <w:r>
          <w:rPr>
            <w:noProof/>
            <w:webHidden/>
          </w:rPr>
        </w:r>
        <w:r>
          <w:rPr>
            <w:noProof/>
            <w:webHidden/>
          </w:rPr>
          <w:fldChar w:fldCharType="separate"/>
        </w:r>
        <w:r>
          <w:rPr>
            <w:noProof/>
            <w:webHidden/>
          </w:rPr>
          <w:t>26</w:t>
        </w:r>
        <w:r>
          <w:rPr>
            <w:noProof/>
            <w:webHidden/>
          </w:rPr>
          <w:fldChar w:fldCharType="end"/>
        </w:r>
      </w:hyperlink>
    </w:p>
    <w:p w14:paraId="65804985" w14:textId="09ADA03D"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40" w:history="1">
        <w:r w:rsidRPr="00E1523B">
          <w:rPr>
            <w:rStyle w:val="Hipervnculo"/>
            <w:noProof/>
          </w:rPr>
          <w:t>3.1.2 Determinantes de los retornos: factores globales y locales</w:t>
        </w:r>
        <w:r>
          <w:rPr>
            <w:noProof/>
            <w:webHidden/>
          </w:rPr>
          <w:tab/>
        </w:r>
        <w:r>
          <w:rPr>
            <w:noProof/>
            <w:webHidden/>
          </w:rPr>
          <w:fldChar w:fldCharType="begin"/>
        </w:r>
        <w:r>
          <w:rPr>
            <w:noProof/>
            <w:webHidden/>
          </w:rPr>
          <w:instrText xml:space="preserve"> PAGEREF _Toc231121740 \h </w:instrText>
        </w:r>
        <w:r>
          <w:rPr>
            <w:noProof/>
            <w:webHidden/>
          </w:rPr>
        </w:r>
        <w:r>
          <w:rPr>
            <w:noProof/>
            <w:webHidden/>
          </w:rPr>
          <w:fldChar w:fldCharType="separate"/>
        </w:r>
        <w:r>
          <w:rPr>
            <w:noProof/>
            <w:webHidden/>
          </w:rPr>
          <w:t>28</w:t>
        </w:r>
        <w:r>
          <w:rPr>
            <w:noProof/>
            <w:webHidden/>
          </w:rPr>
          <w:fldChar w:fldCharType="end"/>
        </w:r>
      </w:hyperlink>
    </w:p>
    <w:p w14:paraId="05915314" w14:textId="7B7AA6A9"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41" w:history="1">
        <w:r w:rsidRPr="00E1523B">
          <w:rPr>
            <w:rStyle w:val="Hipervnculo"/>
            <w:noProof/>
          </w:rPr>
          <w:t>3.1.3 Relaciones de largo plazo</w:t>
        </w:r>
        <w:r>
          <w:rPr>
            <w:noProof/>
            <w:webHidden/>
          </w:rPr>
          <w:tab/>
        </w:r>
        <w:r>
          <w:rPr>
            <w:noProof/>
            <w:webHidden/>
          </w:rPr>
          <w:fldChar w:fldCharType="begin"/>
        </w:r>
        <w:r>
          <w:rPr>
            <w:noProof/>
            <w:webHidden/>
          </w:rPr>
          <w:instrText xml:space="preserve"> PAGEREF _Toc231121741 \h </w:instrText>
        </w:r>
        <w:r>
          <w:rPr>
            <w:noProof/>
            <w:webHidden/>
          </w:rPr>
        </w:r>
        <w:r>
          <w:rPr>
            <w:noProof/>
            <w:webHidden/>
          </w:rPr>
          <w:fldChar w:fldCharType="separate"/>
        </w:r>
        <w:r>
          <w:rPr>
            <w:noProof/>
            <w:webHidden/>
          </w:rPr>
          <w:t>30</w:t>
        </w:r>
        <w:r>
          <w:rPr>
            <w:noProof/>
            <w:webHidden/>
          </w:rPr>
          <w:fldChar w:fldCharType="end"/>
        </w:r>
      </w:hyperlink>
    </w:p>
    <w:p w14:paraId="332CDEFD" w14:textId="078AB104"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42" w:history="1">
        <w:r w:rsidRPr="00E1523B">
          <w:rPr>
            <w:rStyle w:val="Hipervnculo"/>
            <w:noProof/>
          </w:rPr>
          <w:t>3.1.4 Dinámica de shocks</w:t>
        </w:r>
        <w:r>
          <w:rPr>
            <w:noProof/>
            <w:webHidden/>
          </w:rPr>
          <w:tab/>
        </w:r>
        <w:r>
          <w:rPr>
            <w:noProof/>
            <w:webHidden/>
          </w:rPr>
          <w:fldChar w:fldCharType="begin"/>
        </w:r>
        <w:r>
          <w:rPr>
            <w:noProof/>
            <w:webHidden/>
          </w:rPr>
          <w:instrText xml:space="preserve"> PAGEREF _Toc231121742 \h </w:instrText>
        </w:r>
        <w:r>
          <w:rPr>
            <w:noProof/>
            <w:webHidden/>
          </w:rPr>
        </w:r>
        <w:r>
          <w:rPr>
            <w:noProof/>
            <w:webHidden/>
          </w:rPr>
          <w:fldChar w:fldCharType="separate"/>
        </w:r>
        <w:r>
          <w:rPr>
            <w:noProof/>
            <w:webHidden/>
          </w:rPr>
          <w:t>31</w:t>
        </w:r>
        <w:r>
          <w:rPr>
            <w:noProof/>
            <w:webHidden/>
          </w:rPr>
          <w:fldChar w:fldCharType="end"/>
        </w:r>
      </w:hyperlink>
    </w:p>
    <w:p w14:paraId="5B7356A4" w14:textId="0521A315"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43" w:history="1">
        <w:r w:rsidRPr="00E1523B">
          <w:rPr>
            <w:rStyle w:val="Hipervnculo"/>
            <w:noProof/>
          </w:rPr>
          <w:t>3.1.5 Estabilidad por fases del ciclo</w:t>
        </w:r>
        <w:r>
          <w:rPr>
            <w:noProof/>
            <w:webHidden/>
          </w:rPr>
          <w:tab/>
        </w:r>
        <w:r>
          <w:rPr>
            <w:noProof/>
            <w:webHidden/>
          </w:rPr>
          <w:fldChar w:fldCharType="begin"/>
        </w:r>
        <w:r>
          <w:rPr>
            <w:noProof/>
            <w:webHidden/>
          </w:rPr>
          <w:instrText xml:space="preserve"> PAGEREF _Toc231121743 \h </w:instrText>
        </w:r>
        <w:r>
          <w:rPr>
            <w:noProof/>
            <w:webHidden/>
          </w:rPr>
        </w:r>
        <w:r>
          <w:rPr>
            <w:noProof/>
            <w:webHidden/>
          </w:rPr>
          <w:fldChar w:fldCharType="separate"/>
        </w:r>
        <w:r>
          <w:rPr>
            <w:noProof/>
            <w:webHidden/>
          </w:rPr>
          <w:t>33</w:t>
        </w:r>
        <w:r>
          <w:rPr>
            <w:noProof/>
            <w:webHidden/>
          </w:rPr>
          <w:fldChar w:fldCharType="end"/>
        </w:r>
      </w:hyperlink>
    </w:p>
    <w:p w14:paraId="72CFBD66" w14:textId="7113A6F9"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44" w:history="1">
        <w:r w:rsidRPr="00E1523B">
          <w:rPr>
            <w:rStyle w:val="Hipervnculo"/>
            <w:noProof/>
          </w:rPr>
          <w:t>3.1.6 Comparación entre mercados</w:t>
        </w:r>
        <w:r>
          <w:rPr>
            <w:noProof/>
            <w:webHidden/>
          </w:rPr>
          <w:tab/>
        </w:r>
        <w:r>
          <w:rPr>
            <w:noProof/>
            <w:webHidden/>
          </w:rPr>
          <w:fldChar w:fldCharType="begin"/>
        </w:r>
        <w:r>
          <w:rPr>
            <w:noProof/>
            <w:webHidden/>
          </w:rPr>
          <w:instrText xml:space="preserve"> PAGEREF _Toc231121744 \h </w:instrText>
        </w:r>
        <w:r>
          <w:rPr>
            <w:noProof/>
            <w:webHidden/>
          </w:rPr>
        </w:r>
        <w:r>
          <w:rPr>
            <w:noProof/>
            <w:webHidden/>
          </w:rPr>
          <w:fldChar w:fldCharType="separate"/>
        </w:r>
        <w:r>
          <w:rPr>
            <w:noProof/>
            <w:webHidden/>
          </w:rPr>
          <w:t>34</w:t>
        </w:r>
        <w:r>
          <w:rPr>
            <w:noProof/>
            <w:webHidden/>
          </w:rPr>
          <w:fldChar w:fldCharType="end"/>
        </w:r>
      </w:hyperlink>
    </w:p>
    <w:p w14:paraId="26A1DA82" w14:textId="1AE19C39"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45" w:history="1">
        <w:r w:rsidRPr="00E1523B">
          <w:rPr>
            <w:rStyle w:val="Hipervnculo"/>
            <w:noProof/>
          </w:rPr>
          <w:t>3.1.7 Diagnósticos y robustez</w:t>
        </w:r>
        <w:r>
          <w:rPr>
            <w:noProof/>
            <w:webHidden/>
          </w:rPr>
          <w:tab/>
        </w:r>
        <w:r>
          <w:rPr>
            <w:noProof/>
            <w:webHidden/>
          </w:rPr>
          <w:fldChar w:fldCharType="begin"/>
        </w:r>
        <w:r>
          <w:rPr>
            <w:noProof/>
            <w:webHidden/>
          </w:rPr>
          <w:instrText xml:space="preserve"> PAGEREF _Toc231121745 \h </w:instrText>
        </w:r>
        <w:r>
          <w:rPr>
            <w:noProof/>
            <w:webHidden/>
          </w:rPr>
        </w:r>
        <w:r>
          <w:rPr>
            <w:noProof/>
            <w:webHidden/>
          </w:rPr>
          <w:fldChar w:fldCharType="separate"/>
        </w:r>
        <w:r>
          <w:rPr>
            <w:noProof/>
            <w:webHidden/>
          </w:rPr>
          <w:t>35</w:t>
        </w:r>
        <w:r>
          <w:rPr>
            <w:noProof/>
            <w:webHidden/>
          </w:rPr>
          <w:fldChar w:fldCharType="end"/>
        </w:r>
      </w:hyperlink>
    </w:p>
    <w:p w14:paraId="2A4868CC" w14:textId="006BB161"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46" w:history="1">
        <w:r w:rsidRPr="00E1523B">
          <w:rPr>
            <w:rStyle w:val="Hipervnculo"/>
            <w:noProof/>
          </w:rPr>
          <w:t>3.2 Discusión de Resultados</w:t>
        </w:r>
        <w:r>
          <w:rPr>
            <w:noProof/>
            <w:webHidden/>
          </w:rPr>
          <w:tab/>
        </w:r>
        <w:r>
          <w:rPr>
            <w:noProof/>
            <w:webHidden/>
          </w:rPr>
          <w:fldChar w:fldCharType="begin"/>
        </w:r>
        <w:r>
          <w:rPr>
            <w:noProof/>
            <w:webHidden/>
          </w:rPr>
          <w:instrText xml:space="preserve"> PAGEREF _Toc231121746 \h </w:instrText>
        </w:r>
        <w:r>
          <w:rPr>
            <w:noProof/>
            <w:webHidden/>
          </w:rPr>
        </w:r>
        <w:r>
          <w:rPr>
            <w:noProof/>
            <w:webHidden/>
          </w:rPr>
          <w:fldChar w:fldCharType="separate"/>
        </w:r>
        <w:r>
          <w:rPr>
            <w:noProof/>
            <w:webHidden/>
          </w:rPr>
          <w:t>37</w:t>
        </w:r>
        <w:r>
          <w:rPr>
            <w:noProof/>
            <w:webHidden/>
          </w:rPr>
          <w:fldChar w:fldCharType="end"/>
        </w:r>
      </w:hyperlink>
    </w:p>
    <w:p w14:paraId="36E91D19" w14:textId="09C5CBF0"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47" w:history="1">
        <w:r w:rsidRPr="00E1523B">
          <w:rPr>
            <w:rStyle w:val="Hipervnculo"/>
            <w:noProof/>
          </w:rPr>
          <w:t>3.3 Aporte práctico</w:t>
        </w:r>
        <w:r>
          <w:rPr>
            <w:noProof/>
            <w:webHidden/>
          </w:rPr>
          <w:tab/>
        </w:r>
        <w:r>
          <w:rPr>
            <w:noProof/>
            <w:webHidden/>
          </w:rPr>
          <w:fldChar w:fldCharType="begin"/>
        </w:r>
        <w:r>
          <w:rPr>
            <w:noProof/>
            <w:webHidden/>
          </w:rPr>
          <w:instrText xml:space="preserve"> PAGEREF _Toc231121747 \h </w:instrText>
        </w:r>
        <w:r>
          <w:rPr>
            <w:noProof/>
            <w:webHidden/>
          </w:rPr>
        </w:r>
        <w:r>
          <w:rPr>
            <w:noProof/>
            <w:webHidden/>
          </w:rPr>
          <w:fldChar w:fldCharType="separate"/>
        </w:r>
        <w:r>
          <w:rPr>
            <w:noProof/>
            <w:webHidden/>
          </w:rPr>
          <w:t>39</w:t>
        </w:r>
        <w:r>
          <w:rPr>
            <w:noProof/>
            <w:webHidden/>
          </w:rPr>
          <w:fldChar w:fldCharType="end"/>
        </w:r>
      </w:hyperlink>
    </w:p>
    <w:p w14:paraId="280E0A65" w14:textId="22CFD59F"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48" w:history="1">
        <w:r w:rsidRPr="00E1523B">
          <w:rPr>
            <w:rStyle w:val="Hipervnculo"/>
            <w:noProof/>
          </w:rPr>
          <w:t>IV. CONCLUSIONES Y RECOMENDACIONES</w:t>
        </w:r>
        <w:r>
          <w:rPr>
            <w:noProof/>
            <w:webHidden/>
          </w:rPr>
          <w:tab/>
        </w:r>
        <w:r>
          <w:rPr>
            <w:noProof/>
            <w:webHidden/>
          </w:rPr>
          <w:fldChar w:fldCharType="begin"/>
        </w:r>
        <w:r>
          <w:rPr>
            <w:noProof/>
            <w:webHidden/>
          </w:rPr>
          <w:instrText xml:space="preserve"> PAGEREF _Toc231121748 \h </w:instrText>
        </w:r>
        <w:r>
          <w:rPr>
            <w:noProof/>
            <w:webHidden/>
          </w:rPr>
        </w:r>
        <w:r>
          <w:rPr>
            <w:noProof/>
            <w:webHidden/>
          </w:rPr>
          <w:fldChar w:fldCharType="separate"/>
        </w:r>
        <w:r>
          <w:rPr>
            <w:noProof/>
            <w:webHidden/>
          </w:rPr>
          <w:t>42</w:t>
        </w:r>
        <w:r>
          <w:rPr>
            <w:noProof/>
            <w:webHidden/>
          </w:rPr>
          <w:fldChar w:fldCharType="end"/>
        </w:r>
      </w:hyperlink>
    </w:p>
    <w:p w14:paraId="3DB19504" w14:textId="3C18E210"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49" w:history="1">
        <w:r w:rsidRPr="00E1523B">
          <w:rPr>
            <w:rStyle w:val="Hipervnculo"/>
            <w:noProof/>
          </w:rPr>
          <w:t>4.1 Conclusiones</w:t>
        </w:r>
        <w:r>
          <w:rPr>
            <w:noProof/>
            <w:webHidden/>
          </w:rPr>
          <w:tab/>
        </w:r>
        <w:r>
          <w:rPr>
            <w:noProof/>
            <w:webHidden/>
          </w:rPr>
          <w:fldChar w:fldCharType="begin"/>
        </w:r>
        <w:r>
          <w:rPr>
            <w:noProof/>
            <w:webHidden/>
          </w:rPr>
          <w:instrText xml:space="preserve"> PAGEREF _Toc231121749 \h </w:instrText>
        </w:r>
        <w:r>
          <w:rPr>
            <w:noProof/>
            <w:webHidden/>
          </w:rPr>
        </w:r>
        <w:r>
          <w:rPr>
            <w:noProof/>
            <w:webHidden/>
          </w:rPr>
          <w:fldChar w:fldCharType="separate"/>
        </w:r>
        <w:r>
          <w:rPr>
            <w:noProof/>
            <w:webHidden/>
          </w:rPr>
          <w:t>42</w:t>
        </w:r>
        <w:r>
          <w:rPr>
            <w:noProof/>
            <w:webHidden/>
          </w:rPr>
          <w:fldChar w:fldCharType="end"/>
        </w:r>
      </w:hyperlink>
    </w:p>
    <w:p w14:paraId="60AE8980" w14:textId="2A278C59"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50" w:history="1">
        <w:r w:rsidRPr="00E1523B">
          <w:rPr>
            <w:rStyle w:val="Hipervnculo"/>
            <w:noProof/>
          </w:rPr>
          <w:t>4.2 Recomendaciones</w:t>
        </w:r>
        <w:r>
          <w:rPr>
            <w:noProof/>
            <w:webHidden/>
          </w:rPr>
          <w:tab/>
        </w:r>
        <w:r>
          <w:rPr>
            <w:noProof/>
            <w:webHidden/>
          </w:rPr>
          <w:fldChar w:fldCharType="begin"/>
        </w:r>
        <w:r>
          <w:rPr>
            <w:noProof/>
            <w:webHidden/>
          </w:rPr>
          <w:instrText xml:space="preserve"> PAGEREF _Toc231121750 \h </w:instrText>
        </w:r>
        <w:r>
          <w:rPr>
            <w:noProof/>
            <w:webHidden/>
          </w:rPr>
        </w:r>
        <w:r>
          <w:rPr>
            <w:noProof/>
            <w:webHidden/>
          </w:rPr>
          <w:fldChar w:fldCharType="separate"/>
        </w:r>
        <w:r>
          <w:rPr>
            <w:noProof/>
            <w:webHidden/>
          </w:rPr>
          <w:t>43</w:t>
        </w:r>
        <w:r>
          <w:rPr>
            <w:noProof/>
            <w:webHidden/>
          </w:rPr>
          <w:fldChar w:fldCharType="end"/>
        </w:r>
      </w:hyperlink>
    </w:p>
    <w:p w14:paraId="22DDE58B" w14:textId="1F839C29"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51" w:history="1">
        <w:r w:rsidRPr="00E1523B">
          <w:rPr>
            <w:rStyle w:val="Hipervnculo"/>
            <w:noProof/>
          </w:rPr>
          <w:t>Referencias</w:t>
        </w:r>
        <w:r>
          <w:rPr>
            <w:noProof/>
            <w:webHidden/>
          </w:rPr>
          <w:tab/>
        </w:r>
        <w:r>
          <w:rPr>
            <w:noProof/>
            <w:webHidden/>
          </w:rPr>
          <w:fldChar w:fldCharType="begin"/>
        </w:r>
        <w:r>
          <w:rPr>
            <w:noProof/>
            <w:webHidden/>
          </w:rPr>
          <w:instrText xml:space="preserve"> PAGEREF _Toc231121751 \h </w:instrText>
        </w:r>
        <w:r>
          <w:rPr>
            <w:noProof/>
            <w:webHidden/>
          </w:rPr>
        </w:r>
        <w:r>
          <w:rPr>
            <w:noProof/>
            <w:webHidden/>
          </w:rPr>
          <w:fldChar w:fldCharType="separate"/>
        </w:r>
        <w:r>
          <w:rPr>
            <w:noProof/>
            <w:webHidden/>
          </w:rPr>
          <w:t>45</w:t>
        </w:r>
        <w:r>
          <w:rPr>
            <w:noProof/>
            <w:webHidden/>
          </w:rPr>
          <w:fldChar w:fldCharType="end"/>
        </w:r>
      </w:hyperlink>
    </w:p>
    <w:p w14:paraId="35BBCA82" w14:textId="0F47B92E" w:rsidR="005A07B8" w:rsidRDefault="005A07B8">
      <w:pPr>
        <w:pStyle w:val="TDC1"/>
        <w:tabs>
          <w:tab w:val="right" w:leader="dot" w:pos="8545"/>
        </w:tabs>
        <w:rPr>
          <w:rFonts w:asciiTheme="minorHAnsi" w:hAnsiTheme="minorHAnsi"/>
          <w:noProof/>
          <w:color w:val="auto"/>
          <w:kern w:val="2"/>
          <w:szCs w:val="24"/>
          <w:lang w:val="es-CL" w:eastAsia="es-CL"/>
          <w14:ligatures w14:val="standardContextual"/>
        </w:rPr>
      </w:pPr>
      <w:hyperlink w:anchor="_Toc231121752" w:history="1">
        <w:r w:rsidRPr="00E1523B">
          <w:rPr>
            <w:rStyle w:val="Hipervnculo"/>
            <w:noProof/>
          </w:rPr>
          <w:t>Anexos</w:t>
        </w:r>
        <w:r>
          <w:rPr>
            <w:noProof/>
            <w:webHidden/>
          </w:rPr>
          <w:tab/>
        </w:r>
        <w:r>
          <w:rPr>
            <w:noProof/>
            <w:webHidden/>
          </w:rPr>
          <w:fldChar w:fldCharType="begin"/>
        </w:r>
        <w:r>
          <w:rPr>
            <w:noProof/>
            <w:webHidden/>
          </w:rPr>
          <w:instrText xml:space="preserve"> PAGEREF _Toc231121752 \h </w:instrText>
        </w:r>
        <w:r>
          <w:rPr>
            <w:noProof/>
            <w:webHidden/>
          </w:rPr>
        </w:r>
        <w:r>
          <w:rPr>
            <w:noProof/>
            <w:webHidden/>
          </w:rPr>
          <w:fldChar w:fldCharType="separate"/>
        </w:r>
        <w:r>
          <w:rPr>
            <w:noProof/>
            <w:webHidden/>
          </w:rPr>
          <w:t>51</w:t>
        </w:r>
        <w:r>
          <w:rPr>
            <w:noProof/>
            <w:webHidden/>
          </w:rPr>
          <w:fldChar w:fldCharType="end"/>
        </w:r>
      </w:hyperlink>
    </w:p>
    <w:p w14:paraId="00549BDF" w14:textId="3FF5F007"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53" w:history="1">
        <w:r w:rsidRPr="00E1523B">
          <w:rPr>
            <w:rStyle w:val="Hipervnculo"/>
            <w:noProof/>
          </w:rPr>
          <w:t>Anexo A. Estadística descriptiva</w:t>
        </w:r>
        <w:r>
          <w:rPr>
            <w:noProof/>
            <w:webHidden/>
          </w:rPr>
          <w:tab/>
        </w:r>
        <w:r>
          <w:rPr>
            <w:noProof/>
            <w:webHidden/>
          </w:rPr>
          <w:fldChar w:fldCharType="begin"/>
        </w:r>
        <w:r>
          <w:rPr>
            <w:noProof/>
            <w:webHidden/>
          </w:rPr>
          <w:instrText xml:space="preserve"> PAGEREF _Toc231121753 \h </w:instrText>
        </w:r>
        <w:r>
          <w:rPr>
            <w:noProof/>
            <w:webHidden/>
          </w:rPr>
        </w:r>
        <w:r>
          <w:rPr>
            <w:noProof/>
            <w:webHidden/>
          </w:rPr>
          <w:fldChar w:fldCharType="separate"/>
        </w:r>
        <w:r>
          <w:rPr>
            <w:noProof/>
            <w:webHidden/>
          </w:rPr>
          <w:t>51</w:t>
        </w:r>
        <w:r>
          <w:rPr>
            <w:noProof/>
            <w:webHidden/>
          </w:rPr>
          <w:fldChar w:fldCharType="end"/>
        </w:r>
      </w:hyperlink>
    </w:p>
    <w:p w14:paraId="48EC67CB" w14:textId="16AA5F1C"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54" w:history="1">
        <w:r w:rsidRPr="00E1523B">
          <w:rPr>
            <w:rStyle w:val="Hipervnculo"/>
            <w:noProof/>
          </w:rPr>
          <w:t>Anexo B. Matriz de correlación de los factores</w:t>
        </w:r>
        <w:r>
          <w:rPr>
            <w:noProof/>
            <w:webHidden/>
          </w:rPr>
          <w:tab/>
        </w:r>
        <w:r>
          <w:rPr>
            <w:noProof/>
            <w:webHidden/>
          </w:rPr>
          <w:fldChar w:fldCharType="begin"/>
        </w:r>
        <w:r>
          <w:rPr>
            <w:noProof/>
            <w:webHidden/>
          </w:rPr>
          <w:instrText xml:space="preserve"> PAGEREF _Toc231121754 \h </w:instrText>
        </w:r>
        <w:r>
          <w:rPr>
            <w:noProof/>
            <w:webHidden/>
          </w:rPr>
        </w:r>
        <w:r>
          <w:rPr>
            <w:noProof/>
            <w:webHidden/>
          </w:rPr>
          <w:fldChar w:fldCharType="separate"/>
        </w:r>
        <w:r>
          <w:rPr>
            <w:noProof/>
            <w:webHidden/>
          </w:rPr>
          <w:t>51</w:t>
        </w:r>
        <w:r>
          <w:rPr>
            <w:noProof/>
            <w:webHidden/>
          </w:rPr>
          <w:fldChar w:fldCharType="end"/>
        </w:r>
      </w:hyperlink>
    </w:p>
    <w:p w14:paraId="3056AFEA" w14:textId="1BF4FAA9"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55" w:history="1">
        <w:r w:rsidRPr="00E1523B">
          <w:rPr>
            <w:rStyle w:val="Hipervnculo"/>
            <w:noProof/>
          </w:rPr>
          <w:t>Anexo C. Pruebas de raíz unitaria y orden de integración</w:t>
        </w:r>
        <w:r>
          <w:rPr>
            <w:noProof/>
            <w:webHidden/>
          </w:rPr>
          <w:tab/>
        </w:r>
        <w:r>
          <w:rPr>
            <w:noProof/>
            <w:webHidden/>
          </w:rPr>
          <w:fldChar w:fldCharType="begin"/>
        </w:r>
        <w:r>
          <w:rPr>
            <w:noProof/>
            <w:webHidden/>
          </w:rPr>
          <w:instrText xml:space="preserve"> PAGEREF _Toc231121755 \h </w:instrText>
        </w:r>
        <w:r>
          <w:rPr>
            <w:noProof/>
            <w:webHidden/>
          </w:rPr>
        </w:r>
        <w:r>
          <w:rPr>
            <w:noProof/>
            <w:webHidden/>
          </w:rPr>
          <w:fldChar w:fldCharType="separate"/>
        </w:r>
        <w:r>
          <w:rPr>
            <w:noProof/>
            <w:webHidden/>
          </w:rPr>
          <w:t>52</w:t>
        </w:r>
        <w:r>
          <w:rPr>
            <w:noProof/>
            <w:webHidden/>
          </w:rPr>
          <w:fldChar w:fldCharType="end"/>
        </w:r>
      </w:hyperlink>
    </w:p>
    <w:p w14:paraId="08A76BB8" w14:textId="6E88551E"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56" w:history="1">
        <w:r w:rsidRPr="00E1523B">
          <w:rPr>
            <w:rStyle w:val="Hipervnculo"/>
            <w:noProof/>
          </w:rPr>
          <w:t>Anexo D. Resultados completos del modelo de panel</w:t>
        </w:r>
        <w:r>
          <w:rPr>
            <w:noProof/>
            <w:webHidden/>
          </w:rPr>
          <w:tab/>
        </w:r>
        <w:r>
          <w:rPr>
            <w:noProof/>
            <w:webHidden/>
          </w:rPr>
          <w:fldChar w:fldCharType="begin"/>
        </w:r>
        <w:r>
          <w:rPr>
            <w:noProof/>
            <w:webHidden/>
          </w:rPr>
          <w:instrText xml:space="preserve"> PAGEREF _Toc231121756 \h </w:instrText>
        </w:r>
        <w:r>
          <w:rPr>
            <w:noProof/>
            <w:webHidden/>
          </w:rPr>
        </w:r>
        <w:r>
          <w:rPr>
            <w:noProof/>
            <w:webHidden/>
          </w:rPr>
          <w:fldChar w:fldCharType="separate"/>
        </w:r>
        <w:r>
          <w:rPr>
            <w:noProof/>
            <w:webHidden/>
          </w:rPr>
          <w:t>52</w:t>
        </w:r>
        <w:r>
          <w:rPr>
            <w:noProof/>
            <w:webHidden/>
          </w:rPr>
          <w:fldChar w:fldCharType="end"/>
        </w:r>
      </w:hyperlink>
    </w:p>
    <w:p w14:paraId="19DC1ECE" w14:textId="23F900AA"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57" w:history="1">
        <w:r w:rsidRPr="00E1523B">
          <w:rPr>
            <w:rStyle w:val="Hipervnculo"/>
            <w:noProof/>
          </w:rPr>
          <w:t>D.1 Muestra B — cobre, mercado internacional</w:t>
        </w:r>
        <w:r>
          <w:rPr>
            <w:noProof/>
            <w:webHidden/>
          </w:rPr>
          <w:tab/>
        </w:r>
        <w:r>
          <w:rPr>
            <w:noProof/>
            <w:webHidden/>
          </w:rPr>
          <w:fldChar w:fldCharType="begin"/>
        </w:r>
        <w:r>
          <w:rPr>
            <w:noProof/>
            <w:webHidden/>
          </w:rPr>
          <w:instrText xml:space="preserve"> PAGEREF _Toc231121757 \h </w:instrText>
        </w:r>
        <w:r>
          <w:rPr>
            <w:noProof/>
            <w:webHidden/>
          </w:rPr>
        </w:r>
        <w:r>
          <w:rPr>
            <w:noProof/>
            <w:webHidden/>
          </w:rPr>
          <w:fldChar w:fldCharType="separate"/>
        </w:r>
        <w:r>
          <w:rPr>
            <w:noProof/>
            <w:webHidden/>
          </w:rPr>
          <w:t>52</w:t>
        </w:r>
        <w:r>
          <w:rPr>
            <w:noProof/>
            <w:webHidden/>
          </w:rPr>
          <w:fldChar w:fldCharType="end"/>
        </w:r>
      </w:hyperlink>
    </w:p>
    <w:p w14:paraId="2C9677B7" w14:textId="1893F2FD"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58" w:history="1">
        <w:r w:rsidRPr="00E1523B">
          <w:rPr>
            <w:rStyle w:val="Hipervnculo"/>
            <w:noProof/>
          </w:rPr>
          <w:t>D.2 Muestra A — cobre, mercado chileno (Pucobre)</w:t>
        </w:r>
        <w:r>
          <w:rPr>
            <w:noProof/>
            <w:webHidden/>
          </w:rPr>
          <w:tab/>
        </w:r>
        <w:r>
          <w:rPr>
            <w:noProof/>
            <w:webHidden/>
          </w:rPr>
          <w:fldChar w:fldCharType="begin"/>
        </w:r>
        <w:r>
          <w:rPr>
            <w:noProof/>
            <w:webHidden/>
          </w:rPr>
          <w:instrText xml:space="preserve"> PAGEREF _Toc231121758 \h </w:instrText>
        </w:r>
        <w:r>
          <w:rPr>
            <w:noProof/>
            <w:webHidden/>
          </w:rPr>
        </w:r>
        <w:r>
          <w:rPr>
            <w:noProof/>
            <w:webHidden/>
          </w:rPr>
          <w:fldChar w:fldCharType="separate"/>
        </w:r>
        <w:r>
          <w:rPr>
            <w:noProof/>
            <w:webHidden/>
          </w:rPr>
          <w:t>53</w:t>
        </w:r>
        <w:r>
          <w:rPr>
            <w:noProof/>
            <w:webHidden/>
          </w:rPr>
          <w:fldChar w:fldCharType="end"/>
        </w:r>
      </w:hyperlink>
    </w:p>
    <w:p w14:paraId="237B67C5" w14:textId="7E61A1A0" w:rsidR="005A07B8" w:rsidRDefault="005A07B8">
      <w:pPr>
        <w:pStyle w:val="TDC3"/>
        <w:tabs>
          <w:tab w:val="right" w:leader="dot" w:pos="8545"/>
        </w:tabs>
        <w:rPr>
          <w:rFonts w:asciiTheme="minorHAnsi" w:hAnsiTheme="minorHAnsi"/>
          <w:noProof/>
          <w:color w:val="auto"/>
          <w:kern w:val="2"/>
          <w:szCs w:val="24"/>
          <w:lang w:val="es-CL" w:eastAsia="es-CL"/>
          <w14:ligatures w14:val="standardContextual"/>
        </w:rPr>
      </w:pPr>
      <w:hyperlink w:anchor="_Toc231121759" w:history="1">
        <w:r w:rsidRPr="00E1523B">
          <w:rPr>
            <w:rStyle w:val="Hipervnculo"/>
            <w:noProof/>
          </w:rPr>
          <w:t>D.3 Muestra C — sector minero, mercado chileno</w:t>
        </w:r>
        <w:r>
          <w:rPr>
            <w:noProof/>
            <w:webHidden/>
          </w:rPr>
          <w:tab/>
        </w:r>
        <w:r>
          <w:rPr>
            <w:noProof/>
            <w:webHidden/>
          </w:rPr>
          <w:fldChar w:fldCharType="begin"/>
        </w:r>
        <w:r>
          <w:rPr>
            <w:noProof/>
            <w:webHidden/>
          </w:rPr>
          <w:instrText xml:space="preserve"> PAGEREF _Toc231121759 \h </w:instrText>
        </w:r>
        <w:r>
          <w:rPr>
            <w:noProof/>
            <w:webHidden/>
          </w:rPr>
        </w:r>
        <w:r>
          <w:rPr>
            <w:noProof/>
            <w:webHidden/>
          </w:rPr>
          <w:fldChar w:fldCharType="separate"/>
        </w:r>
        <w:r>
          <w:rPr>
            <w:noProof/>
            <w:webHidden/>
          </w:rPr>
          <w:t>53</w:t>
        </w:r>
        <w:r>
          <w:rPr>
            <w:noProof/>
            <w:webHidden/>
          </w:rPr>
          <w:fldChar w:fldCharType="end"/>
        </w:r>
      </w:hyperlink>
    </w:p>
    <w:p w14:paraId="5048C48F" w14:textId="6B95488D"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60" w:history="1">
        <w:r w:rsidRPr="00E1523B">
          <w:rPr>
            <w:rStyle w:val="Hipervnculo"/>
            <w:noProof/>
          </w:rPr>
          <w:t>Anexo E. Cointegración (test de Johansen)</w:t>
        </w:r>
        <w:r>
          <w:rPr>
            <w:noProof/>
            <w:webHidden/>
          </w:rPr>
          <w:tab/>
        </w:r>
        <w:r>
          <w:rPr>
            <w:noProof/>
            <w:webHidden/>
          </w:rPr>
          <w:fldChar w:fldCharType="begin"/>
        </w:r>
        <w:r>
          <w:rPr>
            <w:noProof/>
            <w:webHidden/>
          </w:rPr>
          <w:instrText xml:space="preserve"> PAGEREF _Toc231121760 \h </w:instrText>
        </w:r>
        <w:r>
          <w:rPr>
            <w:noProof/>
            <w:webHidden/>
          </w:rPr>
        </w:r>
        <w:r>
          <w:rPr>
            <w:noProof/>
            <w:webHidden/>
          </w:rPr>
          <w:fldChar w:fldCharType="separate"/>
        </w:r>
        <w:r>
          <w:rPr>
            <w:noProof/>
            <w:webHidden/>
          </w:rPr>
          <w:t>54</w:t>
        </w:r>
        <w:r>
          <w:rPr>
            <w:noProof/>
            <w:webHidden/>
          </w:rPr>
          <w:fldChar w:fldCharType="end"/>
        </w:r>
      </w:hyperlink>
    </w:p>
    <w:p w14:paraId="12A9938B" w14:textId="2EF86EC9"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61" w:history="1">
        <w:r w:rsidRPr="00E1523B">
          <w:rPr>
            <w:rStyle w:val="Hipervnculo"/>
            <w:noProof/>
          </w:rPr>
          <w:t>Anexo F. Descomposición de varianza (FEVD) por horizonte — muestra B</w:t>
        </w:r>
        <w:r>
          <w:rPr>
            <w:noProof/>
            <w:webHidden/>
          </w:rPr>
          <w:tab/>
        </w:r>
        <w:r>
          <w:rPr>
            <w:noProof/>
            <w:webHidden/>
          </w:rPr>
          <w:fldChar w:fldCharType="begin"/>
        </w:r>
        <w:r>
          <w:rPr>
            <w:noProof/>
            <w:webHidden/>
          </w:rPr>
          <w:instrText xml:space="preserve"> PAGEREF _Toc231121761 \h </w:instrText>
        </w:r>
        <w:r>
          <w:rPr>
            <w:noProof/>
            <w:webHidden/>
          </w:rPr>
        </w:r>
        <w:r>
          <w:rPr>
            <w:noProof/>
            <w:webHidden/>
          </w:rPr>
          <w:fldChar w:fldCharType="separate"/>
        </w:r>
        <w:r>
          <w:rPr>
            <w:noProof/>
            <w:webHidden/>
          </w:rPr>
          <w:t>54</w:t>
        </w:r>
        <w:r>
          <w:rPr>
            <w:noProof/>
            <w:webHidden/>
          </w:rPr>
          <w:fldChar w:fldCharType="end"/>
        </w:r>
      </w:hyperlink>
    </w:p>
    <w:p w14:paraId="0E8DFD10" w14:textId="290505FB"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62" w:history="1">
        <w:r w:rsidRPr="00E1523B">
          <w:rPr>
            <w:rStyle w:val="Hipervnculo"/>
            <w:noProof/>
          </w:rPr>
          <w:t>Anexo G. Fuentes de datos</w:t>
        </w:r>
        <w:r>
          <w:rPr>
            <w:noProof/>
            <w:webHidden/>
          </w:rPr>
          <w:tab/>
        </w:r>
        <w:r>
          <w:rPr>
            <w:noProof/>
            <w:webHidden/>
          </w:rPr>
          <w:fldChar w:fldCharType="begin"/>
        </w:r>
        <w:r>
          <w:rPr>
            <w:noProof/>
            <w:webHidden/>
          </w:rPr>
          <w:instrText xml:space="preserve"> PAGEREF _Toc231121762 \h </w:instrText>
        </w:r>
        <w:r>
          <w:rPr>
            <w:noProof/>
            <w:webHidden/>
          </w:rPr>
        </w:r>
        <w:r>
          <w:rPr>
            <w:noProof/>
            <w:webHidden/>
          </w:rPr>
          <w:fldChar w:fldCharType="separate"/>
        </w:r>
        <w:r>
          <w:rPr>
            <w:noProof/>
            <w:webHidden/>
          </w:rPr>
          <w:t>54</w:t>
        </w:r>
        <w:r>
          <w:rPr>
            <w:noProof/>
            <w:webHidden/>
          </w:rPr>
          <w:fldChar w:fldCharType="end"/>
        </w:r>
      </w:hyperlink>
    </w:p>
    <w:p w14:paraId="7831FFD0" w14:textId="26F4BE65"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63" w:history="1">
        <w:r w:rsidRPr="00E1523B">
          <w:rPr>
            <w:rStyle w:val="Hipervnculo"/>
            <w:noProof/>
          </w:rPr>
          <w:t>Anexo H. Disponibilidad del código</w:t>
        </w:r>
        <w:r>
          <w:rPr>
            <w:noProof/>
            <w:webHidden/>
          </w:rPr>
          <w:tab/>
        </w:r>
        <w:r>
          <w:rPr>
            <w:noProof/>
            <w:webHidden/>
          </w:rPr>
          <w:fldChar w:fldCharType="begin"/>
        </w:r>
        <w:r>
          <w:rPr>
            <w:noProof/>
            <w:webHidden/>
          </w:rPr>
          <w:instrText xml:space="preserve"> PAGEREF _Toc231121763 \h </w:instrText>
        </w:r>
        <w:r>
          <w:rPr>
            <w:noProof/>
            <w:webHidden/>
          </w:rPr>
        </w:r>
        <w:r>
          <w:rPr>
            <w:noProof/>
            <w:webHidden/>
          </w:rPr>
          <w:fldChar w:fldCharType="separate"/>
        </w:r>
        <w:r>
          <w:rPr>
            <w:noProof/>
            <w:webHidden/>
          </w:rPr>
          <w:t>55</w:t>
        </w:r>
        <w:r>
          <w:rPr>
            <w:noProof/>
            <w:webHidden/>
          </w:rPr>
          <w:fldChar w:fldCharType="end"/>
        </w:r>
      </w:hyperlink>
    </w:p>
    <w:p w14:paraId="312FC6D3" w14:textId="1C2DCEC0"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64" w:history="1">
        <w:r w:rsidRPr="00E1523B">
          <w:rPr>
            <w:rStyle w:val="Hipervnculo"/>
            <w:noProof/>
          </w:rPr>
          <w:t>Anexo J. Síntesis de pruebas de diagnóstico y robustez</w:t>
        </w:r>
        <w:r>
          <w:rPr>
            <w:noProof/>
            <w:webHidden/>
          </w:rPr>
          <w:tab/>
        </w:r>
        <w:r>
          <w:rPr>
            <w:noProof/>
            <w:webHidden/>
          </w:rPr>
          <w:fldChar w:fldCharType="begin"/>
        </w:r>
        <w:r>
          <w:rPr>
            <w:noProof/>
            <w:webHidden/>
          </w:rPr>
          <w:instrText xml:space="preserve"> PAGEREF _Toc231121764 \h </w:instrText>
        </w:r>
        <w:r>
          <w:rPr>
            <w:noProof/>
            <w:webHidden/>
          </w:rPr>
        </w:r>
        <w:r>
          <w:rPr>
            <w:noProof/>
            <w:webHidden/>
          </w:rPr>
          <w:fldChar w:fldCharType="separate"/>
        </w:r>
        <w:r>
          <w:rPr>
            <w:noProof/>
            <w:webHidden/>
          </w:rPr>
          <w:t>55</w:t>
        </w:r>
        <w:r>
          <w:rPr>
            <w:noProof/>
            <w:webHidden/>
          </w:rPr>
          <w:fldChar w:fldCharType="end"/>
        </w:r>
      </w:hyperlink>
    </w:p>
    <w:p w14:paraId="10EB54A9" w14:textId="3A708FD9" w:rsidR="005A07B8" w:rsidRDefault="005A07B8">
      <w:pPr>
        <w:pStyle w:val="TDC2"/>
        <w:tabs>
          <w:tab w:val="right" w:leader="dot" w:pos="8545"/>
        </w:tabs>
        <w:rPr>
          <w:rFonts w:asciiTheme="minorHAnsi" w:hAnsiTheme="minorHAnsi"/>
          <w:noProof/>
          <w:color w:val="auto"/>
          <w:kern w:val="2"/>
          <w:szCs w:val="24"/>
          <w:lang w:val="es-CL" w:eastAsia="es-CL"/>
          <w14:ligatures w14:val="standardContextual"/>
        </w:rPr>
      </w:pPr>
      <w:hyperlink w:anchor="_Toc231121765" w:history="1">
        <w:r w:rsidRPr="00E1523B">
          <w:rPr>
            <w:rStyle w:val="Hipervnculo"/>
            <w:noProof/>
          </w:rPr>
          <w:t>Anexo I. Extensión predictiva: ¿explican o anticipan?</w:t>
        </w:r>
        <w:r>
          <w:rPr>
            <w:noProof/>
            <w:webHidden/>
          </w:rPr>
          <w:tab/>
        </w:r>
        <w:r>
          <w:rPr>
            <w:noProof/>
            <w:webHidden/>
          </w:rPr>
          <w:fldChar w:fldCharType="begin"/>
        </w:r>
        <w:r>
          <w:rPr>
            <w:noProof/>
            <w:webHidden/>
          </w:rPr>
          <w:instrText xml:space="preserve"> PAGEREF _Toc231121765 \h </w:instrText>
        </w:r>
        <w:r>
          <w:rPr>
            <w:noProof/>
            <w:webHidden/>
          </w:rPr>
        </w:r>
        <w:r>
          <w:rPr>
            <w:noProof/>
            <w:webHidden/>
          </w:rPr>
          <w:fldChar w:fldCharType="separate"/>
        </w:r>
        <w:r>
          <w:rPr>
            <w:noProof/>
            <w:webHidden/>
          </w:rPr>
          <w:t>56</w:t>
        </w:r>
        <w:r>
          <w:rPr>
            <w:noProof/>
            <w:webHidden/>
          </w:rPr>
          <w:fldChar w:fldCharType="end"/>
        </w:r>
      </w:hyperlink>
    </w:p>
    <w:p w14:paraId="70B27A7B" w14:textId="2F1BA03A" w:rsidR="002C06BC" w:rsidRDefault="005A07B8">
      <w:pPr>
        <w:spacing w:after="0"/>
        <w:rPr>
          <w:rFonts w:hint="eastAsia"/>
        </w:rPr>
      </w:pPr>
      <w:r>
        <w:fldChar w:fldCharType="end"/>
      </w:r>
    </w:p>
    <w:p w14:paraId="0A11AC82" w14:textId="77777777" w:rsidR="002C06BC" w:rsidRDefault="005A07B8">
      <w:pPr>
        <w:rPr>
          <w:rFonts w:hint="eastAsia"/>
        </w:rPr>
      </w:pPr>
      <w:r>
        <w:br w:type="page"/>
      </w:r>
    </w:p>
    <w:p w14:paraId="6313B963" w14:textId="77777777" w:rsidR="002C06BC" w:rsidRDefault="005A07B8">
      <w:pPr>
        <w:pStyle w:val="Ttulo1"/>
      </w:pPr>
      <w:bookmarkStart w:id="7" w:name="_Toc231121714"/>
      <w:r>
        <w:lastRenderedPageBreak/>
        <w:t>Índice de tablas</w:t>
      </w:r>
      <w:bookmarkEnd w:id="7"/>
    </w:p>
    <w:p w14:paraId="4183DCFA" w14:textId="45A2A09B"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r>
        <w:fldChar w:fldCharType="begin"/>
      </w:r>
      <w:r>
        <w:instrText>TOC \h \z \c "Tabla"</w:instrText>
      </w:r>
      <w:r>
        <w:fldChar w:fldCharType="separate"/>
      </w:r>
      <w:hyperlink w:anchor="_Toc231121766" w:history="1">
        <w:r w:rsidRPr="00B6482A">
          <w:rPr>
            <w:rStyle w:val="Hipervnculo"/>
            <w:noProof/>
          </w:rPr>
          <w:t>Tabla 1</w:t>
        </w:r>
        <w:r>
          <w:rPr>
            <w:noProof/>
            <w:webHidden/>
          </w:rPr>
          <w:tab/>
        </w:r>
        <w:r>
          <w:rPr>
            <w:noProof/>
            <w:webHidden/>
          </w:rPr>
          <w:fldChar w:fldCharType="begin"/>
        </w:r>
        <w:r>
          <w:rPr>
            <w:noProof/>
            <w:webHidden/>
          </w:rPr>
          <w:instrText xml:space="preserve"> PAGEREF _Toc231121766 \h </w:instrText>
        </w:r>
        <w:r>
          <w:rPr>
            <w:noProof/>
            <w:webHidden/>
          </w:rPr>
        </w:r>
        <w:r>
          <w:rPr>
            <w:noProof/>
            <w:webHidden/>
          </w:rPr>
          <w:fldChar w:fldCharType="separate"/>
        </w:r>
        <w:r>
          <w:rPr>
            <w:noProof/>
            <w:webHidden/>
          </w:rPr>
          <w:t>18</w:t>
        </w:r>
        <w:r>
          <w:rPr>
            <w:noProof/>
            <w:webHidden/>
          </w:rPr>
          <w:fldChar w:fldCharType="end"/>
        </w:r>
      </w:hyperlink>
    </w:p>
    <w:p w14:paraId="7AC14CC4" w14:textId="163EC35C"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67" w:history="1">
        <w:r w:rsidRPr="00B6482A">
          <w:rPr>
            <w:rStyle w:val="Hipervnculo"/>
            <w:noProof/>
          </w:rPr>
          <w:t>Tabla 2</w:t>
        </w:r>
        <w:r>
          <w:rPr>
            <w:noProof/>
            <w:webHidden/>
          </w:rPr>
          <w:tab/>
        </w:r>
        <w:r>
          <w:rPr>
            <w:noProof/>
            <w:webHidden/>
          </w:rPr>
          <w:fldChar w:fldCharType="begin"/>
        </w:r>
        <w:r>
          <w:rPr>
            <w:noProof/>
            <w:webHidden/>
          </w:rPr>
          <w:instrText xml:space="preserve"> PAGEREF _Toc231121767 \h </w:instrText>
        </w:r>
        <w:r>
          <w:rPr>
            <w:noProof/>
            <w:webHidden/>
          </w:rPr>
        </w:r>
        <w:r>
          <w:rPr>
            <w:noProof/>
            <w:webHidden/>
          </w:rPr>
          <w:fldChar w:fldCharType="separate"/>
        </w:r>
        <w:r>
          <w:rPr>
            <w:noProof/>
            <w:webHidden/>
          </w:rPr>
          <w:t>28</w:t>
        </w:r>
        <w:r>
          <w:rPr>
            <w:noProof/>
            <w:webHidden/>
          </w:rPr>
          <w:fldChar w:fldCharType="end"/>
        </w:r>
      </w:hyperlink>
    </w:p>
    <w:p w14:paraId="64AAF542" w14:textId="4E853A68"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68" w:history="1">
        <w:r w:rsidRPr="00B6482A">
          <w:rPr>
            <w:rStyle w:val="Hipervnculo"/>
            <w:noProof/>
          </w:rPr>
          <w:t>Tabla 3</w:t>
        </w:r>
        <w:r>
          <w:rPr>
            <w:noProof/>
            <w:webHidden/>
          </w:rPr>
          <w:tab/>
        </w:r>
        <w:r>
          <w:rPr>
            <w:noProof/>
            <w:webHidden/>
          </w:rPr>
          <w:fldChar w:fldCharType="begin"/>
        </w:r>
        <w:r>
          <w:rPr>
            <w:noProof/>
            <w:webHidden/>
          </w:rPr>
          <w:instrText xml:space="preserve"> PAGEREF _Toc231121768 \h </w:instrText>
        </w:r>
        <w:r>
          <w:rPr>
            <w:noProof/>
            <w:webHidden/>
          </w:rPr>
        </w:r>
        <w:r>
          <w:rPr>
            <w:noProof/>
            <w:webHidden/>
          </w:rPr>
          <w:fldChar w:fldCharType="separate"/>
        </w:r>
        <w:r>
          <w:rPr>
            <w:noProof/>
            <w:webHidden/>
          </w:rPr>
          <w:t>34</w:t>
        </w:r>
        <w:r>
          <w:rPr>
            <w:noProof/>
            <w:webHidden/>
          </w:rPr>
          <w:fldChar w:fldCharType="end"/>
        </w:r>
      </w:hyperlink>
    </w:p>
    <w:p w14:paraId="0D8FE123" w14:textId="039816A3"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69" w:history="1">
        <w:r w:rsidRPr="00B6482A">
          <w:rPr>
            <w:rStyle w:val="Hipervnculo"/>
            <w:noProof/>
          </w:rPr>
          <w:t>Tabla 4</w:t>
        </w:r>
        <w:r>
          <w:rPr>
            <w:noProof/>
            <w:webHidden/>
          </w:rPr>
          <w:tab/>
        </w:r>
        <w:r>
          <w:rPr>
            <w:noProof/>
            <w:webHidden/>
          </w:rPr>
          <w:fldChar w:fldCharType="begin"/>
        </w:r>
        <w:r>
          <w:rPr>
            <w:noProof/>
            <w:webHidden/>
          </w:rPr>
          <w:instrText xml:space="preserve"> PAGEREF _Toc231121769 \h </w:instrText>
        </w:r>
        <w:r>
          <w:rPr>
            <w:noProof/>
            <w:webHidden/>
          </w:rPr>
        </w:r>
        <w:r>
          <w:rPr>
            <w:noProof/>
            <w:webHidden/>
          </w:rPr>
          <w:fldChar w:fldCharType="separate"/>
        </w:r>
        <w:r>
          <w:rPr>
            <w:noProof/>
            <w:webHidden/>
          </w:rPr>
          <w:t>51</w:t>
        </w:r>
        <w:r>
          <w:rPr>
            <w:noProof/>
            <w:webHidden/>
          </w:rPr>
          <w:fldChar w:fldCharType="end"/>
        </w:r>
      </w:hyperlink>
    </w:p>
    <w:p w14:paraId="63BCAE5D" w14:textId="1E952FF1"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0" w:history="1">
        <w:r w:rsidRPr="00B6482A">
          <w:rPr>
            <w:rStyle w:val="Hipervnculo"/>
            <w:noProof/>
          </w:rPr>
          <w:t>Tabla 5</w:t>
        </w:r>
        <w:r>
          <w:rPr>
            <w:noProof/>
            <w:webHidden/>
          </w:rPr>
          <w:tab/>
        </w:r>
        <w:r>
          <w:rPr>
            <w:noProof/>
            <w:webHidden/>
          </w:rPr>
          <w:fldChar w:fldCharType="begin"/>
        </w:r>
        <w:r>
          <w:rPr>
            <w:noProof/>
            <w:webHidden/>
          </w:rPr>
          <w:instrText xml:space="preserve"> PAGEREF _Toc231121770 \h </w:instrText>
        </w:r>
        <w:r>
          <w:rPr>
            <w:noProof/>
            <w:webHidden/>
          </w:rPr>
        </w:r>
        <w:r>
          <w:rPr>
            <w:noProof/>
            <w:webHidden/>
          </w:rPr>
          <w:fldChar w:fldCharType="separate"/>
        </w:r>
        <w:r>
          <w:rPr>
            <w:noProof/>
            <w:webHidden/>
          </w:rPr>
          <w:t>51</w:t>
        </w:r>
        <w:r>
          <w:rPr>
            <w:noProof/>
            <w:webHidden/>
          </w:rPr>
          <w:fldChar w:fldCharType="end"/>
        </w:r>
      </w:hyperlink>
    </w:p>
    <w:p w14:paraId="587A1DE5" w14:textId="600D27B1"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1" w:history="1">
        <w:r w:rsidRPr="00B6482A">
          <w:rPr>
            <w:rStyle w:val="Hipervnculo"/>
            <w:noProof/>
          </w:rPr>
          <w:t>Tabla 6</w:t>
        </w:r>
        <w:r>
          <w:rPr>
            <w:noProof/>
            <w:webHidden/>
          </w:rPr>
          <w:tab/>
        </w:r>
        <w:r>
          <w:rPr>
            <w:noProof/>
            <w:webHidden/>
          </w:rPr>
          <w:fldChar w:fldCharType="begin"/>
        </w:r>
        <w:r>
          <w:rPr>
            <w:noProof/>
            <w:webHidden/>
          </w:rPr>
          <w:instrText xml:space="preserve"> PAGEREF _Toc231121771 \h </w:instrText>
        </w:r>
        <w:r>
          <w:rPr>
            <w:noProof/>
            <w:webHidden/>
          </w:rPr>
        </w:r>
        <w:r>
          <w:rPr>
            <w:noProof/>
            <w:webHidden/>
          </w:rPr>
          <w:fldChar w:fldCharType="separate"/>
        </w:r>
        <w:r>
          <w:rPr>
            <w:noProof/>
            <w:webHidden/>
          </w:rPr>
          <w:t>52</w:t>
        </w:r>
        <w:r>
          <w:rPr>
            <w:noProof/>
            <w:webHidden/>
          </w:rPr>
          <w:fldChar w:fldCharType="end"/>
        </w:r>
      </w:hyperlink>
    </w:p>
    <w:p w14:paraId="5FD9BA8C" w14:textId="63E11C8F"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2" w:history="1">
        <w:r w:rsidRPr="00B6482A">
          <w:rPr>
            <w:rStyle w:val="Hipervnculo"/>
            <w:noProof/>
          </w:rPr>
          <w:t>Tabla 7</w:t>
        </w:r>
        <w:r>
          <w:rPr>
            <w:noProof/>
            <w:webHidden/>
          </w:rPr>
          <w:tab/>
        </w:r>
        <w:r>
          <w:rPr>
            <w:noProof/>
            <w:webHidden/>
          </w:rPr>
          <w:fldChar w:fldCharType="begin"/>
        </w:r>
        <w:r>
          <w:rPr>
            <w:noProof/>
            <w:webHidden/>
          </w:rPr>
          <w:instrText xml:space="preserve"> PAGEREF _Toc231121772 \h </w:instrText>
        </w:r>
        <w:r>
          <w:rPr>
            <w:noProof/>
            <w:webHidden/>
          </w:rPr>
        </w:r>
        <w:r>
          <w:rPr>
            <w:noProof/>
            <w:webHidden/>
          </w:rPr>
          <w:fldChar w:fldCharType="separate"/>
        </w:r>
        <w:r>
          <w:rPr>
            <w:noProof/>
            <w:webHidden/>
          </w:rPr>
          <w:t>52</w:t>
        </w:r>
        <w:r>
          <w:rPr>
            <w:noProof/>
            <w:webHidden/>
          </w:rPr>
          <w:fldChar w:fldCharType="end"/>
        </w:r>
      </w:hyperlink>
    </w:p>
    <w:p w14:paraId="3ED67D54" w14:textId="1C75D178"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3" w:history="1">
        <w:r w:rsidRPr="00B6482A">
          <w:rPr>
            <w:rStyle w:val="Hipervnculo"/>
            <w:noProof/>
          </w:rPr>
          <w:t>Tabla 8</w:t>
        </w:r>
        <w:r>
          <w:rPr>
            <w:noProof/>
            <w:webHidden/>
          </w:rPr>
          <w:tab/>
        </w:r>
        <w:r>
          <w:rPr>
            <w:noProof/>
            <w:webHidden/>
          </w:rPr>
          <w:fldChar w:fldCharType="begin"/>
        </w:r>
        <w:r>
          <w:rPr>
            <w:noProof/>
            <w:webHidden/>
          </w:rPr>
          <w:instrText xml:space="preserve"> PAGEREF _Toc231121773 \h </w:instrText>
        </w:r>
        <w:r>
          <w:rPr>
            <w:noProof/>
            <w:webHidden/>
          </w:rPr>
        </w:r>
        <w:r>
          <w:rPr>
            <w:noProof/>
            <w:webHidden/>
          </w:rPr>
          <w:fldChar w:fldCharType="separate"/>
        </w:r>
        <w:r>
          <w:rPr>
            <w:noProof/>
            <w:webHidden/>
          </w:rPr>
          <w:t>53</w:t>
        </w:r>
        <w:r>
          <w:rPr>
            <w:noProof/>
            <w:webHidden/>
          </w:rPr>
          <w:fldChar w:fldCharType="end"/>
        </w:r>
      </w:hyperlink>
    </w:p>
    <w:p w14:paraId="4592CBA5" w14:textId="19619908"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4" w:history="1">
        <w:r w:rsidRPr="00B6482A">
          <w:rPr>
            <w:rStyle w:val="Hipervnculo"/>
            <w:noProof/>
          </w:rPr>
          <w:t>Tabla 9</w:t>
        </w:r>
        <w:r>
          <w:rPr>
            <w:noProof/>
            <w:webHidden/>
          </w:rPr>
          <w:tab/>
        </w:r>
        <w:r>
          <w:rPr>
            <w:noProof/>
            <w:webHidden/>
          </w:rPr>
          <w:fldChar w:fldCharType="begin"/>
        </w:r>
        <w:r>
          <w:rPr>
            <w:noProof/>
            <w:webHidden/>
          </w:rPr>
          <w:instrText xml:space="preserve"> PAGEREF _Toc231121774 \h </w:instrText>
        </w:r>
        <w:r>
          <w:rPr>
            <w:noProof/>
            <w:webHidden/>
          </w:rPr>
        </w:r>
        <w:r>
          <w:rPr>
            <w:noProof/>
            <w:webHidden/>
          </w:rPr>
          <w:fldChar w:fldCharType="separate"/>
        </w:r>
        <w:r>
          <w:rPr>
            <w:noProof/>
            <w:webHidden/>
          </w:rPr>
          <w:t>53</w:t>
        </w:r>
        <w:r>
          <w:rPr>
            <w:noProof/>
            <w:webHidden/>
          </w:rPr>
          <w:fldChar w:fldCharType="end"/>
        </w:r>
      </w:hyperlink>
    </w:p>
    <w:p w14:paraId="2B9B4166" w14:textId="51B878CF"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5" w:history="1">
        <w:r w:rsidRPr="00B6482A">
          <w:rPr>
            <w:rStyle w:val="Hipervnculo"/>
            <w:noProof/>
          </w:rPr>
          <w:t>Tabla 10</w:t>
        </w:r>
        <w:r>
          <w:rPr>
            <w:noProof/>
            <w:webHidden/>
          </w:rPr>
          <w:tab/>
        </w:r>
        <w:r>
          <w:rPr>
            <w:noProof/>
            <w:webHidden/>
          </w:rPr>
          <w:fldChar w:fldCharType="begin"/>
        </w:r>
        <w:r>
          <w:rPr>
            <w:noProof/>
            <w:webHidden/>
          </w:rPr>
          <w:instrText xml:space="preserve"> PAGEREF _Toc231121775 \h </w:instrText>
        </w:r>
        <w:r>
          <w:rPr>
            <w:noProof/>
            <w:webHidden/>
          </w:rPr>
        </w:r>
        <w:r>
          <w:rPr>
            <w:noProof/>
            <w:webHidden/>
          </w:rPr>
          <w:fldChar w:fldCharType="separate"/>
        </w:r>
        <w:r>
          <w:rPr>
            <w:noProof/>
            <w:webHidden/>
          </w:rPr>
          <w:t>54</w:t>
        </w:r>
        <w:r>
          <w:rPr>
            <w:noProof/>
            <w:webHidden/>
          </w:rPr>
          <w:fldChar w:fldCharType="end"/>
        </w:r>
      </w:hyperlink>
    </w:p>
    <w:p w14:paraId="7E28B254" w14:textId="1BF7FA9D"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6" w:history="1">
        <w:r w:rsidRPr="00B6482A">
          <w:rPr>
            <w:rStyle w:val="Hipervnculo"/>
            <w:noProof/>
          </w:rPr>
          <w:t>Tabla 11</w:t>
        </w:r>
        <w:r>
          <w:rPr>
            <w:noProof/>
            <w:webHidden/>
          </w:rPr>
          <w:tab/>
        </w:r>
        <w:r>
          <w:rPr>
            <w:noProof/>
            <w:webHidden/>
          </w:rPr>
          <w:fldChar w:fldCharType="begin"/>
        </w:r>
        <w:r>
          <w:rPr>
            <w:noProof/>
            <w:webHidden/>
          </w:rPr>
          <w:instrText xml:space="preserve"> PAGEREF _Toc231121776 \h </w:instrText>
        </w:r>
        <w:r>
          <w:rPr>
            <w:noProof/>
            <w:webHidden/>
          </w:rPr>
        </w:r>
        <w:r>
          <w:rPr>
            <w:noProof/>
            <w:webHidden/>
          </w:rPr>
          <w:fldChar w:fldCharType="separate"/>
        </w:r>
        <w:r>
          <w:rPr>
            <w:noProof/>
            <w:webHidden/>
          </w:rPr>
          <w:t>54</w:t>
        </w:r>
        <w:r>
          <w:rPr>
            <w:noProof/>
            <w:webHidden/>
          </w:rPr>
          <w:fldChar w:fldCharType="end"/>
        </w:r>
      </w:hyperlink>
    </w:p>
    <w:p w14:paraId="7A4E3D45" w14:textId="37255210"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7" w:history="1">
        <w:r w:rsidRPr="00B6482A">
          <w:rPr>
            <w:rStyle w:val="Hipervnculo"/>
            <w:noProof/>
          </w:rPr>
          <w:t>Tabla 12</w:t>
        </w:r>
        <w:r>
          <w:rPr>
            <w:noProof/>
            <w:webHidden/>
          </w:rPr>
          <w:tab/>
        </w:r>
        <w:r>
          <w:rPr>
            <w:noProof/>
            <w:webHidden/>
          </w:rPr>
          <w:fldChar w:fldCharType="begin"/>
        </w:r>
        <w:r>
          <w:rPr>
            <w:noProof/>
            <w:webHidden/>
          </w:rPr>
          <w:instrText xml:space="preserve"> PAGEREF _Toc231121777 \h </w:instrText>
        </w:r>
        <w:r>
          <w:rPr>
            <w:noProof/>
            <w:webHidden/>
          </w:rPr>
        </w:r>
        <w:r>
          <w:rPr>
            <w:noProof/>
            <w:webHidden/>
          </w:rPr>
          <w:fldChar w:fldCharType="separate"/>
        </w:r>
        <w:r>
          <w:rPr>
            <w:noProof/>
            <w:webHidden/>
          </w:rPr>
          <w:t>54</w:t>
        </w:r>
        <w:r>
          <w:rPr>
            <w:noProof/>
            <w:webHidden/>
          </w:rPr>
          <w:fldChar w:fldCharType="end"/>
        </w:r>
      </w:hyperlink>
    </w:p>
    <w:p w14:paraId="26916A8B" w14:textId="799DAF92"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8" w:history="1">
        <w:r w:rsidRPr="00B6482A">
          <w:rPr>
            <w:rStyle w:val="Hipervnculo"/>
            <w:noProof/>
          </w:rPr>
          <w:t>Tabla 13</w:t>
        </w:r>
        <w:r>
          <w:rPr>
            <w:noProof/>
            <w:webHidden/>
          </w:rPr>
          <w:tab/>
        </w:r>
        <w:r>
          <w:rPr>
            <w:noProof/>
            <w:webHidden/>
          </w:rPr>
          <w:fldChar w:fldCharType="begin"/>
        </w:r>
        <w:r>
          <w:rPr>
            <w:noProof/>
            <w:webHidden/>
          </w:rPr>
          <w:instrText xml:space="preserve"> PAGEREF _Toc231121778 \h </w:instrText>
        </w:r>
        <w:r>
          <w:rPr>
            <w:noProof/>
            <w:webHidden/>
          </w:rPr>
        </w:r>
        <w:r>
          <w:rPr>
            <w:noProof/>
            <w:webHidden/>
          </w:rPr>
          <w:fldChar w:fldCharType="separate"/>
        </w:r>
        <w:r>
          <w:rPr>
            <w:noProof/>
            <w:webHidden/>
          </w:rPr>
          <w:t>55</w:t>
        </w:r>
        <w:r>
          <w:rPr>
            <w:noProof/>
            <w:webHidden/>
          </w:rPr>
          <w:fldChar w:fldCharType="end"/>
        </w:r>
      </w:hyperlink>
    </w:p>
    <w:p w14:paraId="33B10E52" w14:textId="366AAC39"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79" w:history="1">
        <w:r w:rsidRPr="00B6482A">
          <w:rPr>
            <w:rStyle w:val="Hipervnculo"/>
            <w:noProof/>
          </w:rPr>
          <w:t>Tabla 14</w:t>
        </w:r>
        <w:r>
          <w:rPr>
            <w:noProof/>
            <w:webHidden/>
          </w:rPr>
          <w:tab/>
        </w:r>
        <w:r>
          <w:rPr>
            <w:noProof/>
            <w:webHidden/>
          </w:rPr>
          <w:fldChar w:fldCharType="begin"/>
        </w:r>
        <w:r>
          <w:rPr>
            <w:noProof/>
            <w:webHidden/>
          </w:rPr>
          <w:instrText xml:space="preserve"> PAGEREF _Toc231121779 \h </w:instrText>
        </w:r>
        <w:r>
          <w:rPr>
            <w:noProof/>
            <w:webHidden/>
          </w:rPr>
        </w:r>
        <w:r>
          <w:rPr>
            <w:noProof/>
            <w:webHidden/>
          </w:rPr>
          <w:fldChar w:fldCharType="separate"/>
        </w:r>
        <w:r>
          <w:rPr>
            <w:noProof/>
            <w:webHidden/>
          </w:rPr>
          <w:t>57</w:t>
        </w:r>
        <w:r>
          <w:rPr>
            <w:noProof/>
            <w:webHidden/>
          </w:rPr>
          <w:fldChar w:fldCharType="end"/>
        </w:r>
      </w:hyperlink>
    </w:p>
    <w:p w14:paraId="06BBF3B8" w14:textId="2A7F1FA1" w:rsidR="002C06BC" w:rsidRDefault="005A07B8">
      <w:pPr>
        <w:spacing w:after="0"/>
        <w:rPr>
          <w:rFonts w:hint="eastAsia"/>
        </w:rPr>
      </w:pPr>
      <w:r>
        <w:fldChar w:fldCharType="end"/>
      </w:r>
    </w:p>
    <w:p w14:paraId="73818AC5" w14:textId="77777777" w:rsidR="002C06BC" w:rsidRDefault="005A07B8">
      <w:pPr>
        <w:rPr>
          <w:rFonts w:hint="eastAsia"/>
        </w:rPr>
      </w:pPr>
      <w:r>
        <w:br w:type="page"/>
      </w:r>
    </w:p>
    <w:p w14:paraId="4BB598DC" w14:textId="77777777" w:rsidR="002C06BC" w:rsidRDefault="005A07B8">
      <w:pPr>
        <w:pStyle w:val="Ttulo1"/>
      </w:pPr>
      <w:bookmarkStart w:id="8" w:name="_Toc231121715"/>
      <w:r>
        <w:lastRenderedPageBreak/>
        <w:t>Índice de figuras</w:t>
      </w:r>
      <w:bookmarkEnd w:id="8"/>
    </w:p>
    <w:p w14:paraId="7E925845" w14:textId="3188069B"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r>
        <w:fldChar w:fldCharType="begin"/>
      </w:r>
      <w:r>
        <w:instrText>TOC \h \z \c "Figura"</w:instrText>
      </w:r>
      <w:r>
        <w:fldChar w:fldCharType="separate"/>
      </w:r>
      <w:hyperlink w:anchor="_Toc231121780" w:history="1">
        <w:r w:rsidRPr="00EA0F60">
          <w:rPr>
            <w:rStyle w:val="Hipervnculo"/>
            <w:noProof/>
          </w:rPr>
          <w:t>Figura 1. Distribución de los retornos mensuales de las carteras de cada muestra.</w:t>
        </w:r>
        <w:r>
          <w:rPr>
            <w:noProof/>
            <w:webHidden/>
          </w:rPr>
          <w:tab/>
        </w:r>
        <w:r>
          <w:rPr>
            <w:noProof/>
            <w:webHidden/>
          </w:rPr>
          <w:fldChar w:fldCharType="begin"/>
        </w:r>
        <w:r>
          <w:rPr>
            <w:noProof/>
            <w:webHidden/>
          </w:rPr>
          <w:instrText xml:space="preserve"> PAGEREF _Toc231121780 \h </w:instrText>
        </w:r>
        <w:r>
          <w:rPr>
            <w:noProof/>
            <w:webHidden/>
          </w:rPr>
        </w:r>
        <w:r>
          <w:rPr>
            <w:noProof/>
            <w:webHidden/>
          </w:rPr>
          <w:fldChar w:fldCharType="separate"/>
        </w:r>
        <w:r>
          <w:rPr>
            <w:noProof/>
            <w:webHidden/>
          </w:rPr>
          <w:t>26</w:t>
        </w:r>
        <w:r>
          <w:rPr>
            <w:noProof/>
            <w:webHidden/>
          </w:rPr>
          <w:fldChar w:fldCharType="end"/>
        </w:r>
      </w:hyperlink>
    </w:p>
    <w:p w14:paraId="4F515809" w14:textId="77BB1655"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1" w:history="1">
        <w:r w:rsidRPr="00EA0F60">
          <w:rPr>
            <w:rStyle w:val="Hipervnculo"/>
            <w:noProof/>
          </w:rPr>
          <w:t>Figura 2. Matriz de correlación entre el retorno del sector y los factores macro-financieros.</w:t>
        </w:r>
        <w:r>
          <w:rPr>
            <w:noProof/>
            <w:webHidden/>
          </w:rPr>
          <w:tab/>
        </w:r>
        <w:r>
          <w:rPr>
            <w:noProof/>
            <w:webHidden/>
          </w:rPr>
          <w:fldChar w:fldCharType="begin"/>
        </w:r>
        <w:r>
          <w:rPr>
            <w:noProof/>
            <w:webHidden/>
          </w:rPr>
          <w:instrText xml:space="preserve"> PAGEREF _Toc231121781 \h </w:instrText>
        </w:r>
        <w:r>
          <w:rPr>
            <w:noProof/>
            <w:webHidden/>
          </w:rPr>
        </w:r>
        <w:r>
          <w:rPr>
            <w:noProof/>
            <w:webHidden/>
          </w:rPr>
          <w:fldChar w:fldCharType="separate"/>
        </w:r>
        <w:r>
          <w:rPr>
            <w:noProof/>
            <w:webHidden/>
          </w:rPr>
          <w:t>27</w:t>
        </w:r>
        <w:r>
          <w:rPr>
            <w:noProof/>
            <w:webHidden/>
          </w:rPr>
          <w:fldChar w:fldCharType="end"/>
        </w:r>
      </w:hyperlink>
    </w:p>
    <w:p w14:paraId="7EAB2C9B" w14:textId="1D858E72"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2" w:history="1">
        <w:r w:rsidRPr="00EA0F60">
          <w:rPr>
            <w:rStyle w:val="Hipervnculo"/>
            <w:noProof/>
          </w:rPr>
          <w:t>Figura 3. Sensibilidad de los retornos a cada factor macro-financiero (muestra B).</w:t>
        </w:r>
        <w:r>
          <w:rPr>
            <w:noProof/>
            <w:webHidden/>
          </w:rPr>
          <w:tab/>
        </w:r>
        <w:r>
          <w:rPr>
            <w:noProof/>
            <w:webHidden/>
          </w:rPr>
          <w:fldChar w:fldCharType="begin"/>
        </w:r>
        <w:r>
          <w:rPr>
            <w:noProof/>
            <w:webHidden/>
          </w:rPr>
          <w:instrText xml:space="preserve"> PAGEREF _Toc231121782 \h </w:instrText>
        </w:r>
        <w:r>
          <w:rPr>
            <w:noProof/>
            <w:webHidden/>
          </w:rPr>
        </w:r>
        <w:r>
          <w:rPr>
            <w:noProof/>
            <w:webHidden/>
          </w:rPr>
          <w:fldChar w:fldCharType="separate"/>
        </w:r>
        <w:r>
          <w:rPr>
            <w:noProof/>
            <w:webHidden/>
          </w:rPr>
          <w:t>30</w:t>
        </w:r>
        <w:r>
          <w:rPr>
            <w:noProof/>
            <w:webHidden/>
          </w:rPr>
          <w:fldChar w:fldCharType="end"/>
        </w:r>
      </w:hyperlink>
    </w:p>
    <w:p w14:paraId="07DB2043" w14:textId="0F70563D"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3" w:history="1">
        <w:r w:rsidRPr="00EA0F60">
          <w:rPr>
            <w:rStyle w:val="Hipervnculo"/>
            <w:noProof/>
          </w:rPr>
          <w:t>Figura 4. Descomposición de la varianza del error de pronóstico del retorno (FEVD, horizonte 12 meses).</w:t>
        </w:r>
        <w:r>
          <w:rPr>
            <w:noProof/>
            <w:webHidden/>
          </w:rPr>
          <w:tab/>
        </w:r>
        <w:r>
          <w:rPr>
            <w:noProof/>
            <w:webHidden/>
          </w:rPr>
          <w:fldChar w:fldCharType="begin"/>
        </w:r>
        <w:r>
          <w:rPr>
            <w:noProof/>
            <w:webHidden/>
          </w:rPr>
          <w:instrText xml:space="preserve"> PAGEREF _Toc231121783 \h </w:instrText>
        </w:r>
        <w:r>
          <w:rPr>
            <w:noProof/>
            <w:webHidden/>
          </w:rPr>
        </w:r>
        <w:r>
          <w:rPr>
            <w:noProof/>
            <w:webHidden/>
          </w:rPr>
          <w:fldChar w:fldCharType="separate"/>
        </w:r>
        <w:r>
          <w:rPr>
            <w:noProof/>
            <w:webHidden/>
          </w:rPr>
          <w:t>32</w:t>
        </w:r>
        <w:r>
          <w:rPr>
            <w:noProof/>
            <w:webHidden/>
          </w:rPr>
          <w:fldChar w:fldCharType="end"/>
        </w:r>
      </w:hyperlink>
    </w:p>
    <w:p w14:paraId="7C7157D1" w14:textId="3DCF8989"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4" w:history="1">
        <w:r w:rsidRPr="00EA0F60">
          <w:rPr>
            <w:rStyle w:val="Hipervnculo"/>
            <w:noProof/>
          </w:rPr>
          <w:t>Figura 5. Impulso-respuesta del retorno del sector ante un shock del precio del cobre (±2 errores estándar).</w:t>
        </w:r>
        <w:r>
          <w:rPr>
            <w:noProof/>
            <w:webHidden/>
          </w:rPr>
          <w:tab/>
        </w:r>
        <w:r>
          <w:rPr>
            <w:noProof/>
            <w:webHidden/>
          </w:rPr>
          <w:fldChar w:fldCharType="begin"/>
        </w:r>
        <w:r>
          <w:rPr>
            <w:noProof/>
            <w:webHidden/>
          </w:rPr>
          <w:instrText xml:space="preserve"> PAGEREF _Toc231121784 \h </w:instrText>
        </w:r>
        <w:r>
          <w:rPr>
            <w:noProof/>
            <w:webHidden/>
          </w:rPr>
        </w:r>
        <w:r>
          <w:rPr>
            <w:noProof/>
            <w:webHidden/>
          </w:rPr>
          <w:fldChar w:fldCharType="separate"/>
        </w:r>
        <w:r>
          <w:rPr>
            <w:noProof/>
            <w:webHidden/>
          </w:rPr>
          <w:t>33</w:t>
        </w:r>
        <w:r>
          <w:rPr>
            <w:noProof/>
            <w:webHidden/>
          </w:rPr>
          <w:fldChar w:fldCharType="end"/>
        </w:r>
      </w:hyperlink>
    </w:p>
    <w:p w14:paraId="2342F6F2" w14:textId="0A77A7AB"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5" w:history="1">
        <w:r w:rsidRPr="00EA0F60">
          <w:rPr>
            <w:rStyle w:val="Hipervnculo"/>
            <w:noProof/>
          </w:rPr>
          <w:t>Figura 6. Precio del cobre y fases del ciclo fechadas con Bry-Boschan.</w:t>
        </w:r>
        <w:r>
          <w:rPr>
            <w:noProof/>
            <w:webHidden/>
          </w:rPr>
          <w:tab/>
        </w:r>
        <w:r>
          <w:rPr>
            <w:noProof/>
            <w:webHidden/>
          </w:rPr>
          <w:fldChar w:fldCharType="begin"/>
        </w:r>
        <w:r>
          <w:rPr>
            <w:noProof/>
            <w:webHidden/>
          </w:rPr>
          <w:instrText xml:space="preserve"> PAGEREF _Toc231121785 \h </w:instrText>
        </w:r>
        <w:r>
          <w:rPr>
            <w:noProof/>
            <w:webHidden/>
          </w:rPr>
        </w:r>
        <w:r>
          <w:rPr>
            <w:noProof/>
            <w:webHidden/>
          </w:rPr>
          <w:fldChar w:fldCharType="separate"/>
        </w:r>
        <w:r>
          <w:rPr>
            <w:noProof/>
            <w:webHidden/>
          </w:rPr>
          <w:t>34</w:t>
        </w:r>
        <w:r>
          <w:rPr>
            <w:noProof/>
            <w:webHidden/>
          </w:rPr>
          <w:fldChar w:fldCharType="end"/>
        </w:r>
      </w:hyperlink>
    </w:p>
    <w:p w14:paraId="5B086BDE" w14:textId="1710F284"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6" w:history="1">
        <w:r w:rsidRPr="00EA0F60">
          <w:rPr>
            <w:rStyle w:val="Hipervnculo"/>
            <w:noProof/>
          </w:rPr>
          <w:t>Figura 7. Triangulación: sensibilidad al cobre y dominancia global por muestra (B, A, C).</w:t>
        </w:r>
        <w:r>
          <w:rPr>
            <w:noProof/>
            <w:webHidden/>
          </w:rPr>
          <w:tab/>
        </w:r>
        <w:r>
          <w:rPr>
            <w:noProof/>
            <w:webHidden/>
          </w:rPr>
          <w:fldChar w:fldCharType="begin"/>
        </w:r>
        <w:r>
          <w:rPr>
            <w:noProof/>
            <w:webHidden/>
          </w:rPr>
          <w:instrText xml:space="preserve"> PAGEREF _Toc231121786 \h </w:instrText>
        </w:r>
        <w:r>
          <w:rPr>
            <w:noProof/>
            <w:webHidden/>
          </w:rPr>
        </w:r>
        <w:r>
          <w:rPr>
            <w:noProof/>
            <w:webHidden/>
          </w:rPr>
          <w:fldChar w:fldCharType="separate"/>
        </w:r>
        <w:r>
          <w:rPr>
            <w:noProof/>
            <w:webHidden/>
          </w:rPr>
          <w:t>35</w:t>
        </w:r>
        <w:r>
          <w:rPr>
            <w:noProof/>
            <w:webHidden/>
          </w:rPr>
          <w:fldChar w:fldCharType="end"/>
        </w:r>
      </w:hyperlink>
    </w:p>
    <w:p w14:paraId="6D1F0833" w14:textId="1C478DC8"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7" w:history="1">
        <w:r w:rsidRPr="00EA0F60">
          <w:rPr>
            <w:rStyle w:val="Hipervnculo"/>
            <w:noProof/>
          </w:rPr>
          <w:t>Figura 8. Importancia económica de cada factor (coeficientes estandarizados, muestra B).</w:t>
        </w:r>
        <w:r>
          <w:rPr>
            <w:noProof/>
            <w:webHidden/>
          </w:rPr>
          <w:tab/>
        </w:r>
        <w:r>
          <w:rPr>
            <w:noProof/>
            <w:webHidden/>
          </w:rPr>
          <w:fldChar w:fldCharType="begin"/>
        </w:r>
        <w:r>
          <w:rPr>
            <w:noProof/>
            <w:webHidden/>
          </w:rPr>
          <w:instrText xml:space="preserve"> PAGEREF _Toc231121787 \h </w:instrText>
        </w:r>
        <w:r>
          <w:rPr>
            <w:noProof/>
            <w:webHidden/>
          </w:rPr>
        </w:r>
        <w:r>
          <w:rPr>
            <w:noProof/>
            <w:webHidden/>
          </w:rPr>
          <w:fldChar w:fldCharType="separate"/>
        </w:r>
        <w:r>
          <w:rPr>
            <w:noProof/>
            <w:webHidden/>
          </w:rPr>
          <w:t>37</w:t>
        </w:r>
        <w:r>
          <w:rPr>
            <w:noProof/>
            <w:webHidden/>
          </w:rPr>
          <w:fldChar w:fldCharType="end"/>
        </w:r>
      </w:hyperlink>
    </w:p>
    <w:p w14:paraId="5A8A8396" w14:textId="47BE4413" w:rsidR="005A07B8" w:rsidRDefault="005A07B8">
      <w:pPr>
        <w:pStyle w:val="Tabladeilustraciones"/>
        <w:tabs>
          <w:tab w:val="right" w:leader="dot" w:pos="8545"/>
        </w:tabs>
        <w:rPr>
          <w:rFonts w:asciiTheme="minorHAnsi" w:hAnsiTheme="minorHAnsi"/>
          <w:noProof/>
          <w:color w:val="auto"/>
          <w:kern w:val="2"/>
          <w:szCs w:val="24"/>
          <w:lang w:val="es-CL" w:eastAsia="es-CL"/>
          <w14:ligatures w14:val="standardContextual"/>
        </w:rPr>
      </w:pPr>
      <w:hyperlink w:anchor="_Toc231121788" w:history="1">
        <w:r w:rsidRPr="00EA0F60">
          <w:rPr>
            <w:rStyle w:val="Hipervnculo"/>
            <w:noProof/>
          </w:rPr>
          <w:t>Figura 9. Desempeño predictivo fuera de muestra por modelo (R² OOS y acierto direccional).</w:t>
        </w:r>
        <w:r>
          <w:rPr>
            <w:noProof/>
            <w:webHidden/>
          </w:rPr>
          <w:tab/>
        </w:r>
        <w:r>
          <w:rPr>
            <w:noProof/>
            <w:webHidden/>
          </w:rPr>
          <w:fldChar w:fldCharType="begin"/>
        </w:r>
        <w:r>
          <w:rPr>
            <w:noProof/>
            <w:webHidden/>
          </w:rPr>
          <w:instrText xml:space="preserve"> PAGEREF _Toc231121788 \h </w:instrText>
        </w:r>
        <w:r>
          <w:rPr>
            <w:noProof/>
            <w:webHidden/>
          </w:rPr>
        </w:r>
        <w:r>
          <w:rPr>
            <w:noProof/>
            <w:webHidden/>
          </w:rPr>
          <w:fldChar w:fldCharType="separate"/>
        </w:r>
        <w:r>
          <w:rPr>
            <w:noProof/>
            <w:webHidden/>
          </w:rPr>
          <w:t>57</w:t>
        </w:r>
        <w:r>
          <w:rPr>
            <w:noProof/>
            <w:webHidden/>
          </w:rPr>
          <w:fldChar w:fldCharType="end"/>
        </w:r>
      </w:hyperlink>
    </w:p>
    <w:p w14:paraId="10B5FBFA" w14:textId="0EE70376" w:rsidR="002C06BC" w:rsidRDefault="005A07B8">
      <w:pPr>
        <w:spacing w:after="0"/>
        <w:rPr>
          <w:rFonts w:hint="eastAsia"/>
        </w:rPr>
      </w:pPr>
      <w:r>
        <w:fldChar w:fldCharType="end"/>
      </w:r>
    </w:p>
    <w:p w14:paraId="3090674F" w14:textId="77777777" w:rsidR="002C06BC" w:rsidRDefault="005A07B8">
      <w:pPr>
        <w:rPr>
          <w:rFonts w:hint="eastAsia"/>
        </w:rPr>
      </w:pPr>
      <w:r>
        <w:br w:type="page"/>
      </w:r>
    </w:p>
    <w:p w14:paraId="2ED81219" w14:textId="77777777" w:rsidR="002C06BC" w:rsidRDefault="005A07B8">
      <w:pPr>
        <w:pStyle w:val="Ttulo1"/>
      </w:pPr>
      <w:bookmarkStart w:id="9" w:name="_Toc231121716"/>
      <w:r>
        <w:lastRenderedPageBreak/>
        <w:t>Lista de abreviaturas y siglas</w:t>
      </w:r>
      <w:bookmarkEnd w:id="9"/>
    </w:p>
    <w:tbl>
      <w:tblPr>
        <w:tblW w:w="0" w:type="auto"/>
        <w:tblLook w:val="04A0" w:firstRow="1" w:lastRow="0" w:firstColumn="1" w:lastColumn="0" w:noHBand="0" w:noVBand="1"/>
      </w:tblPr>
      <w:tblGrid>
        <w:gridCol w:w="4277"/>
        <w:gridCol w:w="4277"/>
      </w:tblGrid>
      <w:tr w:rsidR="002C06BC" w14:paraId="21181BC0" w14:textId="77777777">
        <w:tc>
          <w:tcPr>
            <w:tcW w:w="4277" w:type="dxa"/>
            <w:tcMar>
              <w:top w:w="60" w:type="dxa"/>
              <w:left w:w="80" w:type="dxa"/>
              <w:bottom w:w="60" w:type="dxa"/>
              <w:right w:w="80" w:type="dxa"/>
            </w:tcMar>
          </w:tcPr>
          <w:p w14:paraId="323B1F1A" w14:textId="77777777" w:rsidR="002C06BC" w:rsidRDefault="005A07B8">
            <w:pPr>
              <w:rPr>
                <w:rFonts w:hint="eastAsia"/>
              </w:rPr>
            </w:pPr>
            <w:r>
              <w:rPr>
                <w:b/>
                <w:sz w:val="22"/>
              </w:rPr>
              <w:t>APT</w:t>
            </w:r>
          </w:p>
        </w:tc>
        <w:tc>
          <w:tcPr>
            <w:tcW w:w="4277" w:type="dxa"/>
            <w:tcMar>
              <w:top w:w="60" w:type="dxa"/>
              <w:left w:w="80" w:type="dxa"/>
              <w:bottom w:w="60" w:type="dxa"/>
              <w:right w:w="80" w:type="dxa"/>
            </w:tcMar>
          </w:tcPr>
          <w:p w14:paraId="2124F001" w14:textId="77777777" w:rsidR="002C06BC" w:rsidRDefault="005A07B8">
            <w:pPr>
              <w:rPr>
                <w:rFonts w:hint="eastAsia"/>
              </w:rPr>
            </w:pPr>
            <w:r>
              <w:rPr>
                <w:sz w:val="22"/>
              </w:rPr>
              <w:t>Arbitrage Pricing Theory (teoría de valoración por arbitraje)</w:t>
            </w:r>
          </w:p>
        </w:tc>
      </w:tr>
      <w:tr w:rsidR="002C06BC" w14:paraId="07C94544" w14:textId="77777777">
        <w:tc>
          <w:tcPr>
            <w:tcW w:w="4277" w:type="dxa"/>
            <w:tcMar>
              <w:top w:w="60" w:type="dxa"/>
              <w:left w:w="80" w:type="dxa"/>
              <w:bottom w:w="60" w:type="dxa"/>
              <w:right w:w="80" w:type="dxa"/>
            </w:tcMar>
          </w:tcPr>
          <w:p w14:paraId="34ED4FDF" w14:textId="77777777" w:rsidR="002C06BC" w:rsidRDefault="005A07B8">
            <w:pPr>
              <w:rPr>
                <w:rFonts w:hint="eastAsia"/>
              </w:rPr>
            </w:pPr>
            <w:r>
              <w:rPr>
                <w:b/>
                <w:sz w:val="22"/>
              </w:rPr>
              <w:t>ADF</w:t>
            </w:r>
          </w:p>
        </w:tc>
        <w:tc>
          <w:tcPr>
            <w:tcW w:w="4277" w:type="dxa"/>
            <w:tcMar>
              <w:top w:w="60" w:type="dxa"/>
              <w:left w:w="80" w:type="dxa"/>
              <w:bottom w:w="60" w:type="dxa"/>
              <w:right w:w="80" w:type="dxa"/>
            </w:tcMar>
          </w:tcPr>
          <w:p w14:paraId="0F1DDD8E" w14:textId="77777777" w:rsidR="002C06BC" w:rsidRDefault="005A07B8">
            <w:pPr>
              <w:rPr>
                <w:rFonts w:hint="eastAsia"/>
              </w:rPr>
            </w:pPr>
            <w:r>
              <w:rPr>
                <w:sz w:val="22"/>
              </w:rPr>
              <w:t>Augmented Dickey-Fuller (prueba de raíz unitaria)</w:t>
            </w:r>
          </w:p>
        </w:tc>
      </w:tr>
      <w:tr w:rsidR="002C06BC" w14:paraId="483D1328" w14:textId="77777777">
        <w:tc>
          <w:tcPr>
            <w:tcW w:w="4277" w:type="dxa"/>
            <w:tcMar>
              <w:top w:w="60" w:type="dxa"/>
              <w:left w:w="80" w:type="dxa"/>
              <w:bottom w:w="60" w:type="dxa"/>
              <w:right w:w="80" w:type="dxa"/>
            </w:tcMar>
          </w:tcPr>
          <w:p w14:paraId="4F72E96A" w14:textId="77777777" w:rsidR="002C06BC" w:rsidRDefault="005A07B8">
            <w:pPr>
              <w:rPr>
                <w:rFonts w:hint="eastAsia"/>
              </w:rPr>
            </w:pPr>
            <w:r>
              <w:rPr>
                <w:b/>
                <w:sz w:val="22"/>
              </w:rPr>
              <w:t>ARDL</w:t>
            </w:r>
          </w:p>
        </w:tc>
        <w:tc>
          <w:tcPr>
            <w:tcW w:w="4277" w:type="dxa"/>
            <w:tcMar>
              <w:top w:w="60" w:type="dxa"/>
              <w:left w:w="80" w:type="dxa"/>
              <w:bottom w:w="60" w:type="dxa"/>
              <w:right w:w="80" w:type="dxa"/>
            </w:tcMar>
          </w:tcPr>
          <w:p w14:paraId="06716BB1" w14:textId="77777777" w:rsidR="002C06BC" w:rsidRDefault="005A07B8">
            <w:pPr>
              <w:rPr>
                <w:rFonts w:hint="eastAsia"/>
              </w:rPr>
            </w:pPr>
            <w:r>
              <w:rPr>
                <w:sz w:val="22"/>
              </w:rPr>
              <w:t>Autoregressive Distributed Lag (rezagos distribuidos)</w:t>
            </w:r>
          </w:p>
        </w:tc>
      </w:tr>
      <w:tr w:rsidR="002C06BC" w14:paraId="4363B048" w14:textId="77777777">
        <w:tc>
          <w:tcPr>
            <w:tcW w:w="4277" w:type="dxa"/>
            <w:tcMar>
              <w:top w:w="60" w:type="dxa"/>
              <w:left w:w="80" w:type="dxa"/>
              <w:bottom w:w="60" w:type="dxa"/>
              <w:right w:w="80" w:type="dxa"/>
            </w:tcMar>
          </w:tcPr>
          <w:p w14:paraId="6A14C5A9" w14:textId="77777777" w:rsidR="002C06BC" w:rsidRDefault="005A07B8">
            <w:pPr>
              <w:rPr>
                <w:rFonts w:hint="eastAsia"/>
              </w:rPr>
            </w:pPr>
            <w:r>
              <w:rPr>
                <w:b/>
                <w:sz w:val="22"/>
              </w:rPr>
              <w:t>BCCh</w:t>
            </w:r>
          </w:p>
        </w:tc>
        <w:tc>
          <w:tcPr>
            <w:tcW w:w="4277" w:type="dxa"/>
            <w:tcMar>
              <w:top w:w="60" w:type="dxa"/>
              <w:left w:w="80" w:type="dxa"/>
              <w:bottom w:w="60" w:type="dxa"/>
              <w:right w:w="80" w:type="dxa"/>
            </w:tcMar>
          </w:tcPr>
          <w:p w14:paraId="39EFE652" w14:textId="77777777" w:rsidR="002C06BC" w:rsidRDefault="005A07B8">
            <w:pPr>
              <w:rPr>
                <w:rFonts w:hint="eastAsia"/>
              </w:rPr>
            </w:pPr>
            <w:r>
              <w:rPr>
                <w:sz w:val="22"/>
              </w:rPr>
              <w:t xml:space="preserve">Banco </w:t>
            </w:r>
            <w:r>
              <w:rPr>
                <w:sz w:val="22"/>
              </w:rPr>
              <w:t>Central de Chile</w:t>
            </w:r>
          </w:p>
        </w:tc>
      </w:tr>
      <w:tr w:rsidR="002C06BC" w14:paraId="423AD818" w14:textId="77777777">
        <w:tc>
          <w:tcPr>
            <w:tcW w:w="4277" w:type="dxa"/>
            <w:tcMar>
              <w:top w:w="60" w:type="dxa"/>
              <w:left w:w="80" w:type="dxa"/>
              <w:bottom w:w="60" w:type="dxa"/>
              <w:right w:w="80" w:type="dxa"/>
            </w:tcMar>
          </w:tcPr>
          <w:p w14:paraId="626E817C" w14:textId="77777777" w:rsidR="002C06BC" w:rsidRDefault="005A07B8">
            <w:pPr>
              <w:rPr>
                <w:rFonts w:hint="eastAsia"/>
              </w:rPr>
            </w:pPr>
            <w:r>
              <w:rPr>
                <w:b/>
                <w:sz w:val="22"/>
              </w:rPr>
              <w:t>CD</w:t>
            </w:r>
          </w:p>
        </w:tc>
        <w:tc>
          <w:tcPr>
            <w:tcW w:w="4277" w:type="dxa"/>
            <w:tcMar>
              <w:top w:w="60" w:type="dxa"/>
              <w:left w:w="80" w:type="dxa"/>
              <w:bottom w:w="60" w:type="dxa"/>
              <w:right w:w="80" w:type="dxa"/>
            </w:tcMar>
          </w:tcPr>
          <w:p w14:paraId="446A6F41" w14:textId="77777777" w:rsidR="002C06BC" w:rsidRDefault="005A07B8">
            <w:pPr>
              <w:rPr>
                <w:rFonts w:hint="eastAsia"/>
              </w:rPr>
            </w:pPr>
            <w:r>
              <w:rPr>
                <w:sz w:val="22"/>
              </w:rPr>
              <w:t>Cross-section Dependence (prueba de Pesaran)</w:t>
            </w:r>
          </w:p>
        </w:tc>
      </w:tr>
      <w:tr w:rsidR="002C06BC" w14:paraId="2E11AE30" w14:textId="77777777">
        <w:tc>
          <w:tcPr>
            <w:tcW w:w="4277" w:type="dxa"/>
            <w:tcMar>
              <w:top w:w="60" w:type="dxa"/>
              <w:left w:w="80" w:type="dxa"/>
              <w:bottom w:w="60" w:type="dxa"/>
              <w:right w:w="80" w:type="dxa"/>
            </w:tcMar>
          </w:tcPr>
          <w:p w14:paraId="6680F57F" w14:textId="77777777" w:rsidR="002C06BC" w:rsidRDefault="005A07B8">
            <w:pPr>
              <w:rPr>
                <w:rFonts w:hint="eastAsia"/>
              </w:rPr>
            </w:pPr>
            <w:r>
              <w:rPr>
                <w:b/>
                <w:sz w:val="22"/>
              </w:rPr>
              <w:t>CIPS</w:t>
            </w:r>
          </w:p>
        </w:tc>
        <w:tc>
          <w:tcPr>
            <w:tcW w:w="4277" w:type="dxa"/>
            <w:tcMar>
              <w:top w:w="60" w:type="dxa"/>
              <w:left w:w="80" w:type="dxa"/>
              <w:bottom w:w="60" w:type="dxa"/>
              <w:right w:w="80" w:type="dxa"/>
            </w:tcMar>
          </w:tcPr>
          <w:p w14:paraId="7C56EEBC" w14:textId="77777777" w:rsidR="002C06BC" w:rsidRDefault="005A07B8">
            <w:pPr>
              <w:rPr>
                <w:rFonts w:hint="eastAsia"/>
              </w:rPr>
            </w:pPr>
            <w:r>
              <w:rPr>
                <w:sz w:val="22"/>
              </w:rPr>
              <w:t>Cross-sectionally augmented IPS (raíz unitaria en panel)</w:t>
            </w:r>
          </w:p>
        </w:tc>
      </w:tr>
      <w:tr w:rsidR="002C06BC" w14:paraId="63C0B1C5" w14:textId="77777777">
        <w:tc>
          <w:tcPr>
            <w:tcW w:w="4277" w:type="dxa"/>
            <w:tcMar>
              <w:top w:w="60" w:type="dxa"/>
              <w:left w:w="80" w:type="dxa"/>
              <w:bottom w:w="60" w:type="dxa"/>
              <w:right w:w="80" w:type="dxa"/>
            </w:tcMar>
          </w:tcPr>
          <w:p w14:paraId="77544612" w14:textId="77777777" w:rsidR="002C06BC" w:rsidRDefault="005A07B8">
            <w:pPr>
              <w:rPr>
                <w:rFonts w:hint="eastAsia"/>
              </w:rPr>
            </w:pPr>
            <w:r>
              <w:rPr>
                <w:b/>
                <w:sz w:val="22"/>
              </w:rPr>
              <w:t>CMF</w:t>
            </w:r>
          </w:p>
        </w:tc>
        <w:tc>
          <w:tcPr>
            <w:tcW w:w="4277" w:type="dxa"/>
            <w:tcMar>
              <w:top w:w="60" w:type="dxa"/>
              <w:left w:w="80" w:type="dxa"/>
              <w:bottom w:w="60" w:type="dxa"/>
              <w:right w:w="80" w:type="dxa"/>
            </w:tcMar>
          </w:tcPr>
          <w:p w14:paraId="77110A2F" w14:textId="77777777" w:rsidR="002C06BC" w:rsidRDefault="005A07B8">
            <w:pPr>
              <w:rPr>
                <w:rFonts w:hint="eastAsia"/>
              </w:rPr>
            </w:pPr>
            <w:r>
              <w:rPr>
                <w:sz w:val="22"/>
              </w:rPr>
              <w:t>Comisión para el Mercado Financiero</w:t>
            </w:r>
          </w:p>
        </w:tc>
      </w:tr>
      <w:tr w:rsidR="002C06BC" w14:paraId="29FE4C32" w14:textId="77777777">
        <w:tc>
          <w:tcPr>
            <w:tcW w:w="4277" w:type="dxa"/>
            <w:tcMar>
              <w:top w:w="60" w:type="dxa"/>
              <w:left w:w="80" w:type="dxa"/>
              <w:bottom w:w="60" w:type="dxa"/>
              <w:right w:w="80" w:type="dxa"/>
            </w:tcMar>
          </w:tcPr>
          <w:p w14:paraId="7270C6C7" w14:textId="77777777" w:rsidR="002C06BC" w:rsidRDefault="005A07B8">
            <w:pPr>
              <w:rPr>
                <w:rFonts w:hint="eastAsia"/>
              </w:rPr>
            </w:pPr>
            <w:r>
              <w:rPr>
                <w:b/>
                <w:sz w:val="22"/>
              </w:rPr>
              <w:t>EMBI</w:t>
            </w:r>
          </w:p>
        </w:tc>
        <w:tc>
          <w:tcPr>
            <w:tcW w:w="4277" w:type="dxa"/>
            <w:tcMar>
              <w:top w:w="60" w:type="dxa"/>
              <w:left w:w="80" w:type="dxa"/>
              <w:bottom w:w="60" w:type="dxa"/>
              <w:right w:w="80" w:type="dxa"/>
            </w:tcMar>
          </w:tcPr>
          <w:p w14:paraId="6B86B5EE" w14:textId="77777777" w:rsidR="002C06BC" w:rsidRDefault="005A07B8">
            <w:pPr>
              <w:rPr>
                <w:rFonts w:hint="eastAsia"/>
              </w:rPr>
            </w:pPr>
            <w:r>
              <w:rPr>
                <w:sz w:val="22"/>
              </w:rPr>
              <w:t>Emerging Markets Bond Index (riesgo soberano)</w:t>
            </w:r>
          </w:p>
        </w:tc>
      </w:tr>
      <w:tr w:rsidR="002C06BC" w14:paraId="2672FAA7" w14:textId="77777777">
        <w:tc>
          <w:tcPr>
            <w:tcW w:w="4277" w:type="dxa"/>
            <w:tcMar>
              <w:top w:w="60" w:type="dxa"/>
              <w:left w:w="80" w:type="dxa"/>
              <w:bottom w:w="60" w:type="dxa"/>
              <w:right w:w="80" w:type="dxa"/>
            </w:tcMar>
          </w:tcPr>
          <w:p w14:paraId="1BBDE0D3" w14:textId="77777777" w:rsidR="002C06BC" w:rsidRDefault="005A07B8">
            <w:pPr>
              <w:rPr>
                <w:rFonts w:hint="eastAsia"/>
              </w:rPr>
            </w:pPr>
            <w:r>
              <w:rPr>
                <w:b/>
                <w:sz w:val="22"/>
              </w:rPr>
              <w:t>FEVD</w:t>
            </w:r>
          </w:p>
        </w:tc>
        <w:tc>
          <w:tcPr>
            <w:tcW w:w="4277" w:type="dxa"/>
            <w:tcMar>
              <w:top w:w="60" w:type="dxa"/>
              <w:left w:w="80" w:type="dxa"/>
              <w:bottom w:w="60" w:type="dxa"/>
              <w:right w:w="80" w:type="dxa"/>
            </w:tcMar>
          </w:tcPr>
          <w:p w14:paraId="5E66BD24" w14:textId="77777777" w:rsidR="002C06BC" w:rsidRDefault="005A07B8">
            <w:pPr>
              <w:rPr>
                <w:rFonts w:hint="eastAsia"/>
              </w:rPr>
            </w:pPr>
            <w:r>
              <w:rPr>
                <w:sz w:val="22"/>
              </w:rPr>
              <w:t xml:space="preserve">Forecast Error </w:t>
            </w:r>
            <w:r>
              <w:rPr>
                <w:sz w:val="22"/>
              </w:rPr>
              <w:t>Variance Decomposition</w:t>
            </w:r>
          </w:p>
        </w:tc>
      </w:tr>
      <w:tr w:rsidR="002C06BC" w14:paraId="3ED2ADE2" w14:textId="77777777">
        <w:tc>
          <w:tcPr>
            <w:tcW w:w="4277" w:type="dxa"/>
            <w:tcMar>
              <w:top w:w="60" w:type="dxa"/>
              <w:left w:w="80" w:type="dxa"/>
              <w:bottom w:w="60" w:type="dxa"/>
              <w:right w:w="80" w:type="dxa"/>
            </w:tcMar>
          </w:tcPr>
          <w:p w14:paraId="240693B7" w14:textId="77777777" w:rsidR="002C06BC" w:rsidRDefault="005A07B8">
            <w:pPr>
              <w:rPr>
                <w:rFonts w:hint="eastAsia"/>
              </w:rPr>
            </w:pPr>
            <w:r>
              <w:rPr>
                <w:b/>
                <w:sz w:val="22"/>
              </w:rPr>
              <w:t>FE</w:t>
            </w:r>
          </w:p>
        </w:tc>
        <w:tc>
          <w:tcPr>
            <w:tcW w:w="4277" w:type="dxa"/>
            <w:tcMar>
              <w:top w:w="60" w:type="dxa"/>
              <w:left w:w="80" w:type="dxa"/>
              <w:bottom w:w="60" w:type="dxa"/>
              <w:right w:w="80" w:type="dxa"/>
            </w:tcMar>
          </w:tcPr>
          <w:p w14:paraId="2B5D8C0E" w14:textId="77777777" w:rsidR="002C06BC" w:rsidRDefault="005A07B8">
            <w:pPr>
              <w:rPr>
                <w:rFonts w:hint="eastAsia"/>
              </w:rPr>
            </w:pPr>
            <w:r>
              <w:rPr>
                <w:sz w:val="22"/>
              </w:rPr>
              <w:t>Fixed Effects (efectos fijos)</w:t>
            </w:r>
          </w:p>
        </w:tc>
      </w:tr>
      <w:tr w:rsidR="002C06BC" w14:paraId="3CD544CF" w14:textId="77777777">
        <w:tc>
          <w:tcPr>
            <w:tcW w:w="4277" w:type="dxa"/>
            <w:tcMar>
              <w:top w:w="60" w:type="dxa"/>
              <w:left w:w="80" w:type="dxa"/>
              <w:bottom w:w="60" w:type="dxa"/>
              <w:right w:w="80" w:type="dxa"/>
            </w:tcMar>
          </w:tcPr>
          <w:p w14:paraId="336584CE" w14:textId="77777777" w:rsidR="002C06BC" w:rsidRDefault="005A07B8">
            <w:pPr>
              <w:rPr>
                <w:rFonts w:hint="eastAsia"/>
              </w:rPr>
            </w:pPr>
            <w:r>
              <w:rPr>
                <w:b/>
                <w:sz w:val="22"/>
              </w:rPr>
              <w:t>FRED</w:t>
            </w:r>
          </w:p>
        </w:tc>
        <w:tc>
          <w:tcPr>
            <w:tcW w:w="4277" w:type="dxa"/>
            <w:tcMar>
              <w:top w:w="60" w:type="dxa"/>
              <w:left w:w="80" w:type="dxa"/>
              <w:bottom w:w="60" w:type="dxa"/>
              <w:right w:w="80" w:type="dxa"/>
            </w:tcMar>
          </w:tcPr>
          <w:p w14:paraId="58A4942C" w14:textId="77777777" w:rsidR="002C06BC" w:rsidRDefault="005A07B8">
            <w:pPr>
              <w:rPr>
                <w:rFonts w:hint="eastAsia"/>
              </w:rPr>
            </w:pPr>
            <w:r>
              <w:rPr>
                <w:sz w:val="22"/>
              </w:rPr>
              <w:t>Federal Reserve Economic Data</w:t>
            </w:r>
          </w:p>
        </w:tc>
      </w:tr>
      <w:tr w:rsidR="002C06BC" w14:paraId="6CEBC946" w14:textId="77777777">
        <w:tc>
          <w:tcPr>
            <w:tcW w:w="4277" w:type="dxa"/>
            <w:tcMar>
              <w:top w:w="60" w:type="dxa"/>
              <w:left w:w="80" w:type="dxa"/>
              <w:bottom w:w="60" w:type="dxa"/>
              <w:right w:w="80" w:type="dxa"/>
            </w:tcMar>
          </w:tcPr>
          <w:p w14:paraId="5CBD9775" w14:textId="77777777" w:rsidR="002C06BC" w:rsidRDefault="005A07B8">
            <w:pPr>
              <w:rPr>
                <w:rFonts w:hint="eastAsia"/>
              </w:rPr>
            </w:pPr>
            <w:r>
              <w:rPr>
                <w:b/>
                <w:sz w:val="22"/>
              </w:rPr>
              <w:lastRenderedPageBreak/>
              <w:t>IMACEC</w:t>
            </w:r>
          </w:p>
        </w:tc>
        <w:tc>
          <w:tcPr>
            <w:tcW w:w="4277" w:type="dxa"/>
            <w:tcMar>
              <w:top w:w="60" w:type="dxa"/>
              <w:left w:w="80" w:type="dxa"/>
              <w:bottom w:w="60" w:type="dxa"/>
              <w:right w:w="80" w:type="dxa"/>
            </w:tcMar>
          </w:tcPr>
          <w:p w14:paraId="706850AC" w14:textId="77777777" w:rsidR="002C06BC" w:rsidRDefault="005A07B8">
            <w:pPr>
              <w:rPr>
                <w:rFonts w:hint="eastAsia"/>
              </w:rPr>
            </w:pPr>
            <w:r>
              <w:rPr>
                <w:sz w:val="22"/>
              </w:rPr>
              <w:t>Índice Mensual de Actividad Económica</w:t>
            </w:r>
          </w:p>
        </w:tc>
      </w:tr>
      <w:tr w:rsidR="002C06BC" w14:paraId="1B38B89E" w14:textId="77777777">
        <w:tc>
          <w:tcPr>
            <w:tcW w:w="4277" w:type="dxa"/>
            <w:tcMar>
              <w:top w:w="60" w:type="dxa"/>
              <w:left w:w="80" w:type="dxa"/>
              <w:bottom w:w="60" w:type="dxa"/>
              <w:right w:w="80" w:type="dxa"/>
            </w:tcMar>
          </w:tcPr>
          <w:p w14:paraId="2C9566C3" w14:textId="77777777" w:rsidR="002C06BC" w:rsidRDefault="005A07B8">
            <w:pPr>
              <w:rPr>
                <w:rFonts w:hint="eastAsia"/>
              </w:rPr>
            </w:pPr>
            <w:r>
              <w:rPr>
                <w:b/>
                <w:sz w:val="22"/>
              </w:rPr>
              <w:t>IPSA</w:t>
            </w:r>
          </w:p>
        </w:tc>
        <w:tc>
          <w:tcPr>
            <w:tcW w:w="4277" w:type="dxa"/>
            <w:tcMar>
              <w:top w:w="60" w:type="dxa"/>
              <w:left w:w="80" w:type="dxa"/>
              <w:bottom w:w="60" w:type="dxa"/>
              <w:right w:w="80" w:type="dxa"/>
            </w:tcMar>
          </w:tcPr>
          <w:p w14:paraId="7A9402B4" w14:textId="77777777" w:rsidR="002C06BC" w:rsidRDefault="005A07B8">
            <w:pPr>
              <w:rPr>
                <w:rFonts w:hint="eastAsia"/>
              </w:rPr>
            </w:pPr>
            <w:r>
              <w:rPr>
                <w:sz w:val="22"/>
              </w:rPr>
              <w:t>Índice de Precios Selectivo de Acciones</w:t>
            </w:r>
          </w:p>
        </w:tc>
      </w:tr>
      <w:tr w:rsidR="002C06BC" w14:paraId="0A654EF0" w14:textId="77777777">
        <w:tc>
          <w:tcPr>
            <w:tcW w:w="4277" w:type="dxa"/>
            <w:tcMar>
              <w:top w:w="60" w:type="dxa"/>
              <w:left w:w="80" w:type="dxa"/>
              <w:bottom w:w="60" w:type="dxa"/>
              <w:right w:w="80" w:type="dxa"/>
            </w:tcMar>
          </w:tcPr>
          <w:p w14:paraId="6A0F3760" w14:textId="77777777" w:rsidR="002C06BC" w:rsidRDefault="005A07B8">
            <w:pPr>
              <w:rPr>
                <w:rFonts w:hint="eastAsia"/>
              </w:rPr>
            </w:pPr>
            <w:r>
              <w:rPr>
                <w:b/>
                <w:sz w:val="22"/>
              </w:rPr>
              <w:t>KPSS</w:t>
            </w:r>
          </w:p>
        </w:tc>
        <w:tc>
          <w:tcPr>
            <w:tcW w:w="4277" w:type="dxa"/>
            <w:tcMar>
              <w:top w:w="60" w:type="dxa"/>
              <w:left w:w="80" w:type="dxa"/>
              <w:bottom w:w="60" w:type="dxa"/>
              <w:right w:w="80" w:type="dxa"/>
            </w:tcMar>
          </w:tcPr>
          <w:p w14:paraId="64CC3DA2" w14:textId="77777777" w:rsidR="002C06BC" w:rsidRDefault="005A07B8">
            <w:pPr>
              <w:rPr>
                <w:rFonts w:hint="eastAsia"/>
              </w:rPr>
            </w:pPr>
            <w:r>
              <w:rPr>
                <w:sz w:val="22"/>
              </w:rPr>
              <w:t>Kwiatkowski-Phillips-Schmidt-Shin (prueba de estacionariedad)</w:t>
            </w:r>
          </w:p>
        </w:tc>
      </w:tr>
      <w:tr w:rsidR="002C06BC" w14:paraId="1B7AE254" w14:textId="77777777">
        <w:tc>
          <w:tcPr>
            <w:tcW w:w="4277" w:type="dxa"/>
            <w:tcMar>
              <w:top w:w="60" w:type="dxa"/>
              <w:left w:w="80" w:type="dxa"/>
              <w:bottom w:w="60" w:type="dxa"/>
              <w:right w:w="80" w:type="dxa"/>
            </w:tcMar>
          </w:tcPr>
          <w:p w14:paraId="6B9213EB" w14:textId="77777777" w:rsidR="002C06BC" w:rsidRDefault="005A07B8">
            <w:pPr>
              <w:rPr>
                <w:rFonts w:hint="eastAsia"/>
              </w:rPr>
            </w:pPr>
            <w:r>
              <w:rPr>
                <w:b/>
                <w:sz w:val="22"/>
              </w:rPr>
              <w:t>TPM</w:t>
            </w:r>
          </w:p>
        </w:tc>
        <w:tc>
          <w:tcPr>
            <w:tcW w:w="4277" w:type="dxa"/>
            <w:tcMar>
              <w:top w:w="60" w:type="dxa"/>
              <w:left w:w="80" w:type="dxa"/>
              <w:bottom w:w="60" w:type="dxa"/>
              <w:right w:w="80" w:type="dxa"/>
            </w:tcMar>
          </w:tcPr>
          <w:p w14:paraId="5E130A31" w14:textId="77777777" w:rsidR="002C06BC" w:rsidRDefault="005A07B8">
            <w:pPr>
              <w:rPr>
                <w:rFonts w:hint="eastAsia"/>
              </w:rPr>
            </w:pPr>
            <w:r>
              <w:rPr>
                <w:sz w:val="22"/>
              </w:rPr>
              <w:t>Tasa de Política Monetaria</w:t>
            </w:r>
          </w:p>
        </w:tc>
      </w:tr>
      <w:tr w:rsidR="002C06BC" w14:paraId="7B84E58B" w14:textId="77777777">
        <w:tc>
          <w:tcPr>
            <w:tcW w:w="4277" w:type="dxa"/>
            <w:tcMar>
              <w:top w:w="60" w:type="dxa"/>
              <w:left w:w="80" w:type="dxa"/>
              <w:bottom w:w="60" w:type="dxa"/>
              <w:right w:w="80" w:type="dxa"/>
            </w:tcMar>
          </w:tcPr>
          <w:p w14:paraId="544972E7" w14:textId="77777777" w:rsidR="002C06BC" w:rsidRDefault="005A07B8">
            <w:pPr>
              <w:rPr>
                <w:rFonts w:hint="eastAsia"/>
              </w:rPr>
            </w:pPr>
            <w:r>
              <w:rPr>
                <w:b/>
                <w:sz w:val="22"/>
              </w:rPr>
              <w:t>VAR</w:t>
            </w:r>
          </w:p>
        </w:tc>
        <w:tc>
          <w:tcPr>
            <w:tcW w:w="4277" w:type="dxa"/>
            <w:tcMar>
              <w:top w:w="60" w:type="dxa"/>
              <w:left w:w="80" w:type="dxa"/>
              <w:bottom w:w="60" w:type="dxa"/>
              <w:right w:w="80" w:type="dxa"/>
            </w:tcMar>
          </w:tcPr>
          <w:p w14:paraId="20C9DF36" w14:textId="77777777" w:rsidR="002C06BC" w:rsidRDefault="005A07B8">
            <w:pPr>
              <w:rPr>
                <w:rFonts w:hint="eastAsia"/>
              </w:rPr>
            </w:pPr>
            <w:r>
              <w:rPr>
                <w:sz w:val="22"/>
              </w:rPr>
              <w:t>Vector Autoregression (vector autorregresivo)</w:t>
            </w:r>
          </w:p>
        </w:tc>
      </w:tr>
      <w:tr w:rsidR="002C06BC" w14:paraId="06E0F169" w14:textId="77777777">
        <w:tc>
          <w:tcPr>
            <w:tcW w:w="4277" w:type="dxa"/>
            <w:tcMar>
              <w:top w:w="60" w:type="dxa"/>
              <w:left w:w="80" w:type="dxa"/>
              <w:bottom w:w="60" w:type="dxa"/>
              <w:right w:w="80" w:type="dxa"/>
            </w:tcMar>
          </w:tcPr>
          <w:p w14:paraId="3466F7EA" w14:textId="77777777" w:rsidR="002C06BC" w:rsidRDefault="005A07B8">
            <w:pPr>
              <w:rPr>
                <w:rFonts w:hint="eastAsia"/>
              </w:rPr>
            </w:pPr>
            <w:r>
              <w:rPr>
                <w:b/>
                <w:sz w:val="22"/>
              </w:rPr>
              <w:t>VECM</w:t>
            </w:r>
          </w:p>
        </w:tc>
        <w:tc>
          <w:tcPr>
            <w:tcW w:w="4277" w:type="dxa"/>
            <w:tcMar>
              <w:top w:w="60" w:type="dxa"/>
              <w:left w:w="80" w:type="dxa"/>
              <w:bottom w:w="60" w:type="dxa"/>
              <w:right w:w="80" w:type="dxa"/>
            </w:tcMar>
          </w:tcPr>
          <w:p w14:paraId="6D418D91" w14:textId="77777777" w:rsidR="002C06BC" w:rsidRDefault="005A07B8">
            <w:pPr>
              <w:rPr>
                <w:rFonts w:hint="eastAsia"/>
              </w:rPr>
            </w:pPr>
            <w:r>
              <w:rPr>
                <w:sz w:val="22"/>
              </w:rPr>
              <w:t>Vector Error Correction Model</w:t>
            </w:r>
          </w:p>
        </w:tc>
      </w:tr>
      <w:tr w:rsidR="002C06BC" w14:paraId="3543443C" w14:textId="77777777">
        <w:tc>
          <w:tcPr>
            <w:tcW w:w="4277" w:type="dxa"/>
            <w:tcMar>
              <w:top w:w="60" w:type="dxa"/>
              <w:left w:w="80" w:type="dxa"/>
              <w:bottom w:w="60" w:type="dxa"/>
              <w:right w:w="80" w:type="dxa"/>
            </w:tcMar>
          </w:tcPr>
          <w:p w14:paraId="7E99F4D3" w14:textId="77777777" w:rsidR="002C06BC" w:rsidRDefault="005A07B8">
            <w:pPr>
              <w:rPr>
                <w:rFonts w:hint="eastAsia"/>
              </w:rPr>
            </w:pPr>
            <w:r>
              <w:rPr>
                <w:b/>
                <w:sz w:val="22"/>
              </w:rPr>
              <w:t>VIX</w:t>
            </w:r>
          </w:p>
        </w:tc>
        <w:tc>
          <w:tcPr>
            <w:tcW w:w="4277" w:type="dxa"/>
            <w:tcMar>
              <w:top w:w="60" w:type="dxa"/>
              <w:left w:w="80" w:type="dxa"/>
              <w:bottom w:w="60" w:type="dxa"/>
              <w:right w:w="80" w:type="dxa"/>
            </w:tcMar>
          </w:tcPr>
          <w:p w14:paraId="73523EE1" w14:textId="77777777" w:rsidR="002C06BC" w:rsidRDefault="005A07B8">
            <w:pPr>
              <w:rPr>
                <w:rFonts w:hint="eastAsia"/>
              </w:rPr>
            </w:pPr>
            <w:r>
              <w:rPr>
                <w:sz w:val="22"/>
              </w:rPr>
              <w:t>CBOE Volatility Index</w:t>
            </w:r>
          </w:p>
        </w:tc>
      </w:tr>
    </w:tbl>
    <w:p w14:paraId="709D8D6E" w14:textId="77777777" w:rsidR="002C06BC" w:rsidRDefault="005A07B8">
      <w:pPr>
        <w:rPr>
          <w:rFonts w:hint="eastAsia"/>
        </w:rPr>
      </w:pPr>
      <w:r>
        <w:br w:type="page"/>
      </w:r>
    </w:p>
    <w:p w14:paraId="6747BAC8" w14:textId="77777777" w:rsidR="002C06BC" w:rsidRDefault="005A07B8">
      <w:pPr>
        <w:pStyle w:val="Ttulo1"/>
      </w:pPr>
      <w:bookmarkStart w:id="10" w:name="_Toc231121717"/>
      <w:r>
        <w:lastRenderedPageBreak/>
        <w:t>Lista de símbolos</w:t>
      </w:r>
      <w:bookmarkEnd w:id="10"/>
    </w:p>
    <w:p w14:paraId="45D57461" w14:textId="77777777" w:rsidR="002C06BC" w:rsidRDefault="005A07B8">
      <w:pPr>
        <w:spacing w:after="200"/>
        <w:rPr>
          <w:rFonts w:hint="eastAsia"/>
        </w:rPr>
      </w:pPr>
      <w:r>
        <w:t xml:space="preserve">Se resume a </w:t>
      </w:r>
      <w:r>
        <w:t>continuación la notación matemática empleada a lo largo del documento.</w:t>
      </w:r>
    </w:p>
    <w:tbl>
      <w:tblPr>
        <w:tblW w:w="0" w:type="auto"/>
        <w:tblLook w:val="04A0" w:firstRow="1" w:lastRow="0" w:firstColumn="1" w:lastColumn="0" w:noHBand="0" w:noVBand="1"/>
      </w:tblPr>
      <w:tblGrid>
        <w:gridCol w:w="4277"/>
        <w:gridCol w:w="4277"/>
      </w:tblGrid>
      <w:tr w:rsidR="002C06BC" w14:paraId="6DBAD511" w14:textId="77777777">
        <w:tc>
          <w:tcPr>
            <w:tcW w:w="4277" w:type="dxa"/>
            <w:tcMar>
              <w:top w:w="60" w:type="dxa"/>
              <w:left w:w="80" w:type="dxa"/>
              <w:bottom w:w="60" w:type="dxa"/>
              <w:right w:w="80" w:type="dxa"/>
            </w:tcMar>
          </w:tcPr>
          <w:p w14:paraId="28DE9265" w14:textId="77777777" w:rsidR="002C06BC" w:rsidRDefault="005A07B8">
            <w:pPr>
              <w:rPr>
                <w:rFonts w:hint="eastAsia"/>
              </w:rPr>
            </w:pPr>
            <w:r>
              <w:rPr>
                <w:rFonts w:ascii="Cambria Math" w:hAnsi="Cambria Math"/>
                <w:i/>
                <w:sz w:val="22"/>
              </w:rPr>
              <w:t>r_{i,t}</w:t>
            </w:r>
          </w:p>
        </w:tc>
        <w:tc>
          <w:tcPr>
            <w:tcW w:w="4277" w:type="dxa"/>
            <w:tcMar>
              <w:top w:w="60" w:type="dxa"/>
              <w:left w:w="80" w:type="dxa"/>
              <w:bottom w:w="60" w:type="dxa"/>
              <w:right w:w="80" w:type="dxa"/>
            </w:tcMar>
          </w:tcPr>
          <w:p w14:paraId="7DA2E868" w14:textId="77777777" w:rsidR="002C06BC" w:rsidRDefault="005A07B8">
            <w:pPr>
              <w:rPr>
                <w:rFonts w:hint="eastAsia"/>
              </w:rPr>
            </w:pPr>
            <w:r>
              <w:rPr>
                <w:sz w:val="22"/>
              </w:rPr>
              <w:t>Retorno logarítmico de la empresa i en el mes t</w:t>
            </w:r>
          </w:p>
        </w:tc>
      </w:tr>
      <w:tr w:rsidR="002C06BC" w14:paraId="367E0944" w14:textId="77777777">
        <w:tc>
          <w:tcPr>
            <w:tcW w:w="4277" w:type="dxa"/>
            <w:tcMar>
              <w:top w:w="60" w:type="dxa"/>
              <w:left w:w="80" w:type="dxa"/>
              <w:bottom w:w="60" w:type="dxa"/>
              <w:right w:w="80" w:type="dxa"/>
            </w:tcMar>
          </w:tcPr>
          <w:p w14:paraId="338CCD9C" w14:textId="77777777" w:rsidR="002C06BC" w:rsidRDefault="005A07B8">
            <w:pPr>
              <w:rPr>
                <w:rFonts w:hint="eastAsia"/>
              </w:rPr>
            </w:pPr>
            <w:r>
              <w:rPr>
                <w:rFonts w:ascii="Cambria Math" w:hAnsi="Cambria Math"/>
                <w:i/>
                <w:sz w:val="22"/>
              </w:rPr>
              <w:t>β</w:t>
            </w:r>
          </w:p>
        </w:tc>
        <w:tc>
          <w:tcPr>
            <w:tcW w:w="4277" w:type="dxa"/>
            <w:tcMar>
              <w:top w:w="60" w:type="dxa"/>
              <w:left w:w="80" w:type="dxa"/>
              <w:bottom w:w="60" w:type="dxa"/>
              <w:right w:w="80" w:type="dxa"/>
            </w:tcMar>
          </w:tcPr>
          <w:p w14:paraId="3BB8AAD2" w14:textId="77777777" w:rsidR="002C06BC" w:rsidRDefault="005A07B8">
            <w:pPr>
              <w:rPr>
                <w:rFonts w:hint="eastAsia"/>
              </w:rPr>
            </w:pPr>
            <w:r>
              <w:rPr>
                <w:sz w:val="22"/>
              </w:rPr>
              <w:t>Coeficiente de sensibilidad (carga factorial) a un factor de riesgo</w:t>
            </w:r>
          </w:p>
        </w:tc>
      </w:tr>
      <w:tr w:rsidR="002C06BC" w14:paraId="2B56FAD8" w14:textId="77777777">
        <w:tc>
          <w:tcPr>
            <w:tcW w:w="4277" w:type="dxa"/>
            <w:tcMar>
              <w:top w:w="60" w:type="dxa"/>
              <w:left w:w="80" w:type="dxa"/>
              <w:bottom w:w="60" w:type="dxa"/>
              <w:right w:w="80" w:type="dxa"/>
            </w:tcMar>
          </w:tcPr>
          <w:p w14:paraId="1C363A6A" w14:textId="77777777" w:rsidR="002C06BC" w:rsidRDefault="005A07B8">
            <w:pPr>
              <w:rPr>
                <w:rFonts w:hint="eastAsia"/>
              </w:rPr>
            </w:pPr>
            <w:r>
              <w:rPr>
                <w:rFonts w:ascii="Cambria Math" w:hAnsi="Cambria Math"/>
                <w:i/>
                <w:sz w:val="22"/>
              </w:rPr>
              <w:t>α</w:t>
            </w:r>
          </w:p>
        </w:tc>
        <w:tc>
          <w:tcPr>
            <w:tcW w:w="4277" w:type="dxa"/>
            <w:tcMar>
              <w:top w:w="60" w:type="dxa"/>
              <w:left w:w="80" w:type="dxa"/>
              <w:bottom w:w="60" w:type="dxa"/>
              <w:right w:w="80" w:type="dxa"/>
            </w:tcMar>
          </w:tcPr>
          <w:p w14:paraId="676BBDA3" w14:textId="77777777" w:rsidR="002C06BC" w:rsidRDefault="005A07B8">
            <w:pPr>
              <w:rPr>
                <w:rFonts w:hint="eastAsia"/>
              </w:rPr>
            </w:pPr>
            <w:r>
              <w:rPr>
                <w:sz w:val="22"/>
              </w:rPr>
              <w:t>Velocidad de ajuste del mecanismo de corrección de error (VECM)</w:t>
            </w:r>
          </w:p>
        </w:tc>
      </w:tr>
      <w:tr w:rsidR="002C06BC" w14:paraId="78E1F912" w14:textId="77777777">
        <w:tc>
          <w:tcPr>
            <w:tcW w:w="4277" w:type="dxa"/>
            <w:tcMar>
              <w:top w:w="60" w:type="dxa"/>
              <w:left w:w="80" w:type="dxa"/>
              <w:bottom w:w="60" w:type="dxa"/>
              <w:right w:w="80" w:type="dxa"/>
            </w:tcMar>
          </w:tcPr>
          <w:p w14:paraId="42E20823" w14:textId="77777777" w:rsidR="002C06BC" w:rsidRDefault="005A07B8">
            <w:pPr>
              <w:rPr>
                <w:rFonts w:hint="eastAsia"/>
              </w:rPr>
            </w:pPr>
            <w:r>
              <w:rPr>
                <w:rFonts w:ascii="Cambria Math" w:hAnsi="Cambria Math"/>
                <w:i/>
                <w:sz w:val="22"/>
              </w:rPr>
              <w:t>Δ</w:t>
            </w:r>
          </w:p>
        </w:tc>
        <w:tc>
          <w:tcPr>
            <w:tcW w:w="4277" w:type="dxa"/>
            <w:tcMar>
              <w:top w:w="60" w:type="dxa"/>
              <w:left w:w="80" w:type="dxa"/>
              <w:bottom w:w="60" w:type="dxa"/>
              <w:right w:w="80" w:type="dxa"/>
            </w:tcMar>
          </w:tcPr>
          <w:p w14:paraId="745EEE1E" w14:textId="77777777" w:rsidR="002C06BC" w:rsidRDefault="005A07B8">
            <w:pPr>
              <w:rPr>
                <w:rFonts w:hint="eastAsia"/>
              </w:rPr>
            </w:pPr>
            <w:r>
              <w:rPr>
                <w:sz w:val="22"/>
              </w:rPr>
              <w:t>Operador de primera diferencia</w:t>
            </w:r>
          </w:p>
        </w:tc>
      </w:tr>
      <w:tr w:rsidR="002C06BC" w14:paraId="2550CFBA" w14:textId="77777777">
        <w:tc>
          <w:tcPr>
            <w:tcW w:w="4277" w:type="dxa"/>
            <w:tcMar>
              <w:top w:w="60" w:type="dxa"/>
              <w:left w:w="80" w:type="dxa"/>
              <w:bottom w:w="60" w:type="dxa"/>
              <w:right w:w="80" w:type="dxa"/>
            </w:tcMar>
          </w:tcPr>
          <w:p w14:paraId="101D1144" w14:textId="77777777" w:rsidR="002C06BC" w:rsidRDefault="005A07B8">
            <w:pPr>
              <w:rPr>
                <w:rFonts w:hint="eastAsia"/>
              </w:rPr>
            </w:pPr>
            <w:r>
              <w:rPr>
                <w:rFonts w:ascii="Cambria Math" w:hAnsi="Cambria Math"/>
                <w:i/>
                <w:sz w:val="22"/>
              </w:rPr>
              <w:t>σ², σ</w:t>
            </w:r>
          </w:p>
        </w:tc>
        <w:tc>
          <w:tcPr>
            <w:tcW w:w="4277" w:type="dxa"/>
            <w:tcMar>
              <w:top w:w="60" w:type="dxa"/>
              <w:left w:w="80" w:type="dxa"/>
              <w:bottom w:w="60" w:type="dxa"/>
              <w:right w:w="80" w:type="dxa"/>
            </w:tcMar>
          </w:tcPr>
          <w:p w14:paraId="462C1C91" w14:textId="77777777" w:rsidR="002C06BC" w:rsidRDefault="005A07B8">
            <w:pPr>
              <w:rPr>
                <w:rFonts w:hint="eastAsia"/>
              </w:rPr>
            </w:pPr>
            <w:r>
              <w:rPr>
                <w:sz w:val="22"/>
              </w:rPr>
              <w:t>Varianza y desviación estándar (volatilidad)</w:t>
            </w:r>
          </w:p>
        </w:tc>
      </w:tr>
      <w:tr w:rsidR="002C06BC" w14:paraId="2177B758" w14:textId="77777777">
        <w:tc>
          <w:tcPr>
            <w:tcW w:w="4277" w:type="dxa"/>
            <w:tcMar>
              <w:top w:w="60" w:type="dxa"/>
              <w:left w:w="80" w:type="dxa"/>
              <w:bottom w:w="60" w:type="dxa"/>
              <w:right w:w="80" w:type="dxa"/>
            </w:tcMar>
          </w:tcPr>
          <w:p w14:paraId="283DDF60" w14:textId="77777777" w:rsidR="002C06BC" w:rsidRDefault="005A07B8">
            <w:pPr>
              <w:rPr>
                <w:rFonts w:hint="eastAsia"/>
              </w:rPr>
            </w:pPr>
            <w:r>
              <w:rPr>
                <w:rFonts w:ascii="Cambria Math" w:hAnsi="Cambria Math"/>
                <w:i/>
                <w:sz w:val="22"/>
              </w:rPr>
              <w:t>ε_{i,t}</w:t>
            </w:r>
          </w:p>
        </w:tc>
        <w:tc>
          <w:tcPr>
            <w:tcW w:w="4277" w:type="dxa"/>
            <w:tcMar>
              <w:top w:w="60" w:type="dxa"/>
              <w:left w:w="80" w:type="dxa"/>
              <w:bottom w:w="60" w:type="dxa"/>
              <w:right w:w="80" w:type="dxa"/>
            </w:tcMar>
          </w:tcPr>
          <w:p w14:paraId="68AF2051" w14:textId="77777777" w:rsidR="002C06BC" w:rsidRDefault="005A07B8">
            <w:pPr>
              <w:rPr>
                <w:rFonts w:hint="eastAsia"/>
              </w:rPr>
            </w:pPr>
            <w:r>
              <w:rPr>
                <w:sz w:val="22"/>
              </w:rPr>
              <w:t>Término de error idiosincrático</w:t>
            </w:r>
          </w:p>
        </w:tc>
      </w:tr>
      <w:tr w:rsidR="002C06BC" w14:paraId="3B29747E" w14:textId="77777777">
        <w:tc>
          <w:tcPr>
            <w:tcW w:w="4277" w:type="dxa"/>
            <w:tcMar>
              <w:top w:w="60" w:type="dxa"/>
              <w:left w:w="80" w:type="dxa"/>
              <w:bottom w:w="60" w:type="dxa"/>
              <w:right w:w="80" w:type="dxa"/>
            </w:tcMar>
          </w:tcPr>
          <w:p w14:paraId="08C15E60" w14:textId="77777777" w:rsidR="002C06BC" w:rsidRDefault="005A07B8">
            <w:pPr>
              <w:rPr>
                <w:rFonts w:hint="eastAsia"/>
              </w:rPr>
            </w:pPr>
            <w:r>
              <w:rPr>
                <w:rFonts w:ascii="Cambria Math" w:hAnsi="Cambria Math"/>
                <w:i/>
                <w:sz w:val="22"/>
              </w:rPr>
              <w:t>λ</w:t>
            </w:r>
          </w:p>
        </w:tc>
        <w:tc>
          <w:tcPr>
            <w:tcW w:w="4277" w:type="dxa"/>
            <w:tcMar>
              <w:top w:w="60" w:type="dxa"/>
              <w:left w:w="80" w:type="dxa"/>
              <w:bottom w:w="60" w:type="dxa"/>
              <w:right w:w="80" w:type="dxa"/>
            </w:tcMar>
          </w:tcPr>
          <w:p w14:paraId="7D4E2D36" w14:textId="77777777" w:rsidR="002C06BC" w:rsidRDefault="005A07B8">
            <w:pPr>
              <w:rPr>
                <w:rFonts w:hint="eastAsia"/>
              </w:rPr>
            </w:pPr>
            <w:r>
              <w:rPr>
                <w:sz w:val="22"/>
              </w:rPr>
              <w:t>Precio de mercado del riesgo asociado a un factor (APT)</w:t>
            </w:r>
          </w:p>
        </w:tc>
      </w:tr>
      <w:tr w:rsidR="002C06BC" w14:paraId="54D1D9A3" w14:textId="77777777">
        <w:tc>
          <w:tcPr>
            <w:tcW w:w="4277" w:type="dxa"/>
            <w:tcMar>
              <w:top w:w="60" w:type="dxa"/>
              <w:left w:w="80" w:type="dxa"/>
              <w:bottom w:w="60" w:type="dxa"/>
              <w:right w:w="80" w:type="dxa"/>
            </w:tcMar>
          </w:tcPr>
          <w:p w14:paraId="4066D3A0" w14:textId="77777777" w:rsidR="002C06BC" w:rsidRDefault="005A07B8">
            <w:pPr>
              <w:rPr>
                <w:rFonts w:hint="eastAsia"/>
              </w:rPr>
            </w:pPr>
            <w:r>
              <w:rPr>
                <w:rFonts w:ascii="Cambria Math" w:hAnsi="Cambria Math"/>
                <w:i/>
                <w:sz w:val="22"/>
              </w:rPr>
              <w:t>I(d)</w:t>
            </w:r>
          </w:p>
        </w:tc>
        <w:tc>
          <w:tcPr>
            <w:tcW w:w="4277" w:type="dxa"/>
            <w:tcMar>
              <w:top w:w="60" w:type="dxa"/>
              <w:left w:w="80" w:type="dxa"/>
              <w:bottom w:w="60" w:type="dxa"/>
              <w:right w:w="80" w:type="dxa"/>
            </w:tcMar>
          </w:tcPr>
          <w:p w14:paraId="43D17066" w14:textId="77777777" w:rsidR="002C06BC" w:rsidRDefault="005A07B8">
            <w:pPr>
              <w:rPr>
                <w:rFonts w:hint="eastAsia"/>
              </w:rPr>
            </w:pPr>
            <w:r>
              <w:rPr>
                <w:sz w:val="22"/>
              </w:rPr>
              <w:t>Serie integrada de orden d</w:t>
            </w:r>
          </w:p>
        </w:tc>
      </w:tr>
      <w:tr w:rsidR="002C06BC" w14:paraId="229C7453" w14:textId="77777777">
        <w:tc>
          <w:tcPr>
            <w:tcW w:w="4277" w:type="dxa"/>
            <w:tcMar>
              <w:top w:w="60" w:type="dxa"/>
              <w:left w:w="80" w:type="dxa"/>
              <w:bottom w:w="60" w:type="dxa"/>
              <w:right w:w="80" w:type="dxa"/>
            </w:tcMar>
          </w:tcPr>
          <w:p w14:paraId="1197213A" w14:textId="77777777" w:rsidR="002C06BC" w:rsidRDefault="005A07B8">
            <w:pPr>
              <w:rPr>
                <w:rFonts w:hint="eastAsia"/>
              </w:rPr>
            </w:pPr>
            <w:r>
              <w:rPr>
                <w:rFonts w:ascii="Cambria Math" w:hAnsi="Cambria Math"/>
                <w:i/>
                <w:sz w:val="22"/>
              </w:rPr>
              <w:t>VR(q)</w:t>
            </w:r>
          </w:p>
        </w:tc>
        <w:tc>
          <w:tcPr>
            <w:tcW w:w="4277" w:type="dxa"/>
            <w:tcMar>
              <w:top w:w="60" w:type="dxa"/>
              <w:left w:w="80" w:type="dxa"/>
              <w:bottom w:w="60" w:type="dxa"/>
              <w:right w:w="80" w:type="dxa"/>
            </w:tcMar>
          </w:tcPr>
          <w:p w14:paraId="6DE26DD5" w14:textId="77777777" w:rsidR="002C06BC" w:rsidRDefault="005A07B8">
            <w:pPr>
              <w:rPr>
                <w:rFonts w:hint="eastAsia"/>
              </w:rPr>
            </w:pPr>
            <w:r>
              <w:rPr>
                <w:sz w:val="22"/>
              </w:rPr>
              <w:t xml:space="preserve">Razón de </w:t>
            </w:r>
            <w:r>
              <w:rPr>
                <w:sz w:val="22"/>
              </w:rPr>
              <w:t>varianzas a horizonte q (Lo-MacKinlay)</w:t>
            </w:r>
          </w:p>
        </w:tc>
      </w:tr>
      <w:tr w:rsidR="002C06BC" w14:paraId="1E7C124B" w14:textId="77777777">
        <w:tc>
          <w:tcPr>
            <w:tcW w:w="4277" w:type="dxa"/>
            <w:tcMar>
              <w:top w:w="60" w:type="dxa"/>
              <w:left w:w="80" w:type="dxa"/>
              <w:bottom w:w="60" w:type="dxa"/>
              <w:right w:w="80" w:type="dxa"/>
            </w:tcMar>
          </w:tcPr>
          <w:p w14:paraId="67275603" w14:textId="77777777" w:rsidR="002C06BC" w:rsidRDefault="005A07B8">
            <w:pPr>
              <w:rPr>
                <w:rFonts w:hint="eastAsia"/>
              </w:rPr>
            </w:pPr>
            <w:r>
              <w:rPr>
                <w:rFonts w:ascii="Cambria Math" w:hAnsi="Cambria Math"/>
                <w:i/>
                <w:sz w:val="22"/>
              </w:rPr>
              <w:lastRenderedPageBreak/>
              <w:t>γ</w:t>
            </w:r>
          </w:p>
        </w:tc>
        <w:tc>
          <w:tcPr>
            <w:tcW w:w="4277" w:type="dxa"/>
            <w:tcMar>
              <w:top w:w="60" w:type="dxa"/>
              <w:left w:w="80" w:type="dxa"/>
              <w:bottom w:w="60" w:type="dxa"/>
              <w:right w:w="80" w:type="dxa"/>
            </w:tcMar>
          </w:tcPr>
          <w:p w14:paraId="6B1BA454" w14:textId="77777777" w:rsidR="002C06BC" w:rsidRDefault="005A07B8">
            <w:pPr>
              <w:rPr>
                <w:rFonts w:hint="eastAsia"/>
              </w:rPr>
            </w:pPr>
            <w:r>
              <w:rPr>
                <w:sz w:val="22"/>
              </w:rPr>
              <w:t>Parámetro de asimetría (efecto apalancamiento) en GJR-GARCH</w:t>
            </w:r>
          </w:p>
        </w:tc>
      </w:tr>
      <w:tr w:rsidR="002C06BC" w14:paraId="00BA18FD" w14:textId="77777777">
        <w:tc>
          <w:tcPr>
            <w:tcW w:w="4277" w:type="dxa"/>
            <w:tcMar>
              <w:top w:w="60" w:type="dxa"/>
              <w:left w:w="80" w:type="dxa"/>
              <w:bottom w:w="60" w:type="dxa"/>
              <w:right w:w="80" w:type="dxa"/>
            </w:tcMar>
          </w:tcPr>
          <w:p w14:paraId="18D690C1" w14:textId="77777777" w:rsidR="002C06BC" w:rsidRDefault="005A07B8">
            <w:pPr>
              <w:rPr>
                <w:rFonts w:hint="eastAsia"/>
              </w:rPr>
            </w:pPr>
            <w:r>
              <w:rPr>
                <w:rFonts w:ascii="Cambria Math" w:hAnsi="Cambria Math"/>
                <w:i/>
                <w:sz w:val="22"/>
              </w:rPr>
              <w:t>ω_{i←j}(h)</w:t>
            </w:r>
          </w:p>
        </w:tc>
        <w:tc>
          <w:tcPr>
            <w:tcW w:w="4277" w:type="dxa"/>
            <w:tcMar>
              <w:top w:w="60" w:type="dxa"/>
              <w:left w:w="80" w:type="dxa"/>
              <w:bottom w:w="60" w:type="dxa"/>
              <w:right w:w="80" w:type="dxa"/>
            </w:tcMar>
          </w:tcPr>
          <w:p w14:paraId="7A7BF6DB" w14:textId="77777777" w:rsidR="002C06BC" w:rsidRDefault="005A07B8">
            <w:pPr>
              <w:rPr>
                <w:rFonts w:hint="eastAsia"/>
              </w:rPr>
            </w:pPr>
            <w:r>
              <w:rPr>
                <w:sz w:val="22"/>
              </w:rPr>
              <w:t>Fracción de la varianza de i explicada por el shock j a horizonte h (FEVD)</w:t>
            </w:r>
          </w:p>
        </w:tc>
      </w:tr>
    </w:tbl>
    <w:p w14:paraId="7E5D44E6" w14:textId="77777777" w:rsidR="002C06BC" w:rsidRDefault="002C06BC">
      <w:pPr>
        <w:rPr>
          <w:rFonts w:hint="eastAsia"/>
        </w:rPr>
        <w:sectPr w:rsidR="002C06BC">
          <w:headerReference w:type="default" r:id="rId8"/>
          <w:pgSz w:w="12240" w:h="15840"/>
          <w:pgMar w:top="1701" w:right="1701" w:bottom="1701" w:left="1984" w:header="720" w:footer="720" w:gutter="0"/>
          <w:pgNumType w:fmt="lowerRoman" w:start="1"/>
          <w:cols w:space="720"/>
          <w:titlePg/>
          <w:docGrid w:linePitch="360"/>
        </w:sectPr>
      </w:pPr>
    </w:p>
    <w:p w14:paraId="5B292517" w14:textId="77777777" w:rsidR="002C06BC" w:rsidRDefault="005A07B8">
      <w:pPr>
        <w:pStyle w:val="Ttulo1"/>
      </w:pPr>
      <w:bookmarkStart w:id="11" w:name="_Toc231121718"/>
      <w:r>
        <w:lastRenderedPageBreak/>
        <w:t xml:space="preserve">I. </w:t>
      </w:r>
      <w:r>
        <w:t>INTRODUCCIÓN</w:t>
      </w:r>
      <w:bookmarkEnd w:id="11"/>
    </w:p>
    <w:p w14:paraId="5480BA32" w14:textId="77777777" w:rsidR="002C06BC" w:rsidRDefault="005A07B8">
      <w:pPr>
        <w:pStyle w:val="Ttulo2"/>
      </w:pPr>
      <w:bookmarkStart w:id="12" w:name="_Toc231121719"/>
      <w:r>
        <w:t>1.1 Realidad Problemática</w:t>
      </w:r>
      <w:bookmarkEnd w:id="12"/>
    </w:p>
    <w:p w14:paraId="6973FE02" w14:textId="77777777" w:rsidR="002C06BC" w:rsidRDefault="005A07B8">
      <w:pPr>
        <w:rPr>
          <w:rFonts w:hint="eastAsia"/>
        </w:rPr>
      </w:pPr>
      <w:r>
        <w:t>El cobre ocupa un lugar estructural en la economía de los países productores y, de manera especial, en Chile, principal productor mundial del metal. El cobre concentra cerca de la mitad de las exportaciones del país y una proporción significativa de la inversión extranjera directa (Pincheira y Hardy, 2019), además de constituir un aporte relevante a los ingresos fiscales. Esta dependencia convierte al precio del cobre en una variable macroeconómica de primer orden, con efectos ampliamente documentados sobre</w:t>
      </w:r>
      <w:r>
        <w:t xml:space="preserve"> el tipo de cambio, las cuentas externas y el ciclo económico nacional (Labbé y De Gregorio, 2011; Pedersen, 2015).</w:t>
      </w:r>
    </w:p>
    <w:p w14:paraId="21E47782" w14:textId="77777777" w:rsidR="002C06BC" w:rsidRDefault="005A07B8">
      <w:pPr>
        <w:rPr>
          <w:rFonts w:hint="eastAsia"/>
        </w:rPr>
      </w:pPr>
      <w:r>
        <w:t>Esta centralidad es el resultado de una larga trayectoria histórica. Desde el auge cuprífero del Norte Chico en el siglo XIX hasta la consolidación de la gran minería en el siglo XX, el cobre fue adquiriendo un peso creciente que culminó, en el plano institucional, con la nacionalización del cobre de 1971 y la posterior creación de la Corporación Nacional del Cobre (Codelco) en 1976. Ya en el siglo XXI, el súper-ciclo de los commodities de la década de 2000, impulsado por la demanda industrial de China, rea</w:t>
      </w:r>
      <w:r>
        <w:t>firmó al cobre como motor de los ingresos fiscales y de la actividad exportadora, a la vez que expuso a la economía a la volatilidad de los mercados internacionales del metal.</w:t>
      </w:r>
    </w:p>
    <w:p w14:paraId="54C97577" w14:textId="77777777" w:rsidR="002C06BC" w:rsidRDefault="005A07B8">
      <w:pPr>
        <w:rPr>
          <w:rFonts w:hint="eastAsia"/>
        </w:rPr>
      </w:pPr>
      <w:r>
        <w:t>En el plano financiero, las empresas dedicadas a la extracción y procesamiento de cobre constituyen un sector cuya valoración bursátil está, en principio, es</w:t>
      </w:r>
      <w:r>
        <w:lastRenderedPageBreak/>
        <w:t xml:space="preserve">trechamente ligada a la evolución del precio del metal y a las condiciones macroeconómicas globales y locales. Sin embargo, la magnitud, el signo y la estabilidad de esa relación no son evidentes a priori: dependen de la estructura de ingresos y costos de las empresas, de su exposición cambiaria, del entorno de tasas de interés y del apetito por riesgo de los mercados internacionales. El problema, por tanto, es que se desconoce con precisión </w:t>
      </w:r>
      <w:r>
        <w:rPr>
          <w:b/>
        </w:rPr>
        <w:t>cuánto, cómo y dónde</w:t>
      </w:r>
      <w:r>
        <w:t xml:space="preserve"> se transmite el impacto de las variables macr</w:t>
      </w:r>
      <w:r>
        <w:t>oeconómicas a la valoración bursátil de las empresas de cobre con exposición a Chile.</w:t>
      </w:r>
    </w:p>
    <w:p w14:paraId="4FAC3BC2" w14:textId="77777777" w:rsidR="002C06BC" w:rsidRDefault="005A07B8">
      <w:pPr>
        <w:rPr>
          <w:rFonts w:hint="eastAsia"/>
        </w:rPr>
      </w:pPr>
      <w:r>
        <w:t xml:space="preserve">La pertinencia de un análisis a nivel de empresa, y no únicamente de variables agregadas, radica en que el valor de una compañía minera condensa, en un único precio observable de mercado, las expectativas de los inversionistas sobre la trayectoria futura del commodity, los costos de producción y el costo del capital. A diferencia de los indicadores económicos tradicionales, que se publican con rezago y sujetos a revisión, el precio de la acción se observa de manera continua y de alta frecuencia, ofreciendo </w:t>
      </w:r>
      <w:r>
        <w:t>una ventana directa sobre cómo el mercado procesa, en tiempo real, la información macroeconómica relevante para el sector.</w:t>
      </w:r>
    </w:p>
    <w:p w14:paraId="1D7D600A" w14:textId="77777777" w:rsidR="002C06BC" w:rsidRDefault="005A07B8">
      <w:pPr>
        <w:rPr>
          <w:rFonts w:hint="eastAsia"/>
        </w:rPr>
      </w:pPr>
      <w:r>
        <w:t>Esta dependencia tiene, además, una contraparte de riesgo. La fuerte exposición del valor de las empresas cupríferas al precio de un único commodity, sujeto a ciclos pronunciados y a la volatilidad de la demanda global, implica que su valoración hereda buena parte de la incertidumbre de los mercados internacionales del metal. Comprender la naturaleza, la intensidad y la estabilidad de esa trans</w:t>
      </w:r>
      <w:r>
        <w:lastRenderedPageBreak/>
        <w:t>misión no es, por tanto, un ejercicio meramente académico, sino una necesidad práctica para la gestión del riesgo de quienes invierten en el sector o gestionan estas compañías.</w:t>
      </w:r>
    </w:p>
    <w:p w14:paraId="6DDA1BF3" w14:textId="77777777" w:rsidR="002C06BC" w:rsidRDefault="005A07B8">
      <w:pPr>
        <w:rPr>
          <w:rFonts w:hint="eastAsia"/>
        </w:rPr>
      </w:pPr>
      <w:r>
        <w:t>Adicionalmente, el carácter global de las grandes productoras de cobre con activos en Chile introduce una dimensión comparativa poco explotada: una misma exposición al cobre se transa simultáneamente en mercados bursátiles de muy distinta profundidad y liquidez —los centros financieros internacionales, por un lado, y la Bolsa de Santiago, por otro—. Esta circunstancia permite contrastar si el mercado más profundo incorpora los shocks macroeconómicos de manera distinta al mercado local, pregunta que articula</w:t>
      </w:r>
      <w:r>
        <w:t xml:space="preserve"> la presente investigación.</w:t>
      </w:r>
    </w:p>
    <w:p w14:paraId="636F1B95" w14:textId="77777777" w:rsidR="002C06BC" w:rsidRDefault="005A07B8">
      <w:pPr>
        <w:rPr>
          <w:rFonts w:hint="eastAsia"/>
        </w:rPr>
      </w:pPr>
      <w:r>
        <w:t>Los antecedentes de la presente investigación pueden organizarse en tres ejes —factores macroeconómicos y retornos, transmisión del precio del commodity a la empresa, y el caso chileno—, abordados primero a nivel internacional y luego en el ámbito nacional y regional.</w:t>
      </w:r>
    </w:p>
    <w:p w14:paraId="388208F5" w14:textId="77777777" w:rsidR="002C06BC" w:rsidRDefault="005A07B8">
      <w:pPr>
        <w:pStyle w:val="Ttulo3"/>
      </w:pPr>
      <w:bookmarkStart w:id="13" w:name="_Toc231121720"/>
      <w:r>
        <w:t>1.2.1 Antecedentes internacionales</w:t>
      </w:r>
      <w:bookmarkEnd w:id="13"/>
    </w:p>
    <w:p w14:paraId="6F9E7312" w14:textId="77777777" w:rsidR="002C06BC" w:rsidRDefault="005A07B8">
      <w:pPr>
        <w:rPr>
          <w:rFonts w:hint="eastAsia"/>
        </w:rPr>
      </w:pPr>
      <w:r>
        <w:t xml:space="preserve">Chen, Roll y Ross (1986), en uno de los trabajos fundacionales de la economía financiera empírica, analizaron mediante la metodología de valoración por arbitraje un conjunto de fuerzas económicas —producción industrial, inflación no anticipada, prima de riesgo y estructura temporal de tasas— y concluyeron que dichos factores están sistemáticamente preciados en los retornos del mercado accionario estadounidense. Su aporte sentó las bases del enfoque multifactorial </w:t>
      </w:r>
      <w:r>
        <w:lastRenderedPageBreak/>
        <w:t>que adopta esta tesis. En la misma línea, Fama (1981) documentó la relación entre la actividad real, la inflación y los retornos, mostrando que las variables de estado de la economía contienen información sobre la evolución futura de los precios de los activos.</w:t>
      </w:r>
    </w:p>
    <w:p w14:paraId="2CB1721A" w14:textId="77777777" w:rsidR="002C06BC" w:rsidRDefault="005A07B8">
      <w:pPr>
        <w:rPr>
          <w:rFonts w:hint="eastAsia"/>
        </w:rPr>
      </w:pPr>
      <w:r>
        <w:t>Sadorsky (2001) trasladó este marco al ámbito de los recursos naturales al estudiar la sensibilidad de los retornos de las empresas canadienses de petróleo y gas al precio del crudo, el tipo de cambio y las tasas de interés, hallando que el precio del commodity es un factor de riesgo significativo del sector. Boyer y Filion (2007) profundizaron esta evidencia para las productoras canadienses de energía, confirmando la relevancia conjunta del precio del recurso, el tipo de cambio y el entorno de tasas. Estos</w:t>
      </w:r>
      <w:r>
        <w:t xml:space="preserve"> trabajos ofrecen una plantilla metodológica directamente trasladable al caso del cobre.</w:t>
      </w:r>
    </w:p>
    <w:p w14:paraId="2E730CF6" w14:textId="77777777" w:rsidR="002C06BC" w:rsidRDefault="005A07B8">
      <w:pPr>
        <w:rPr>
          <w:rFonts w:hint="eastAsia"/>
        </w:rPr>
      </w:pPr>
      <w:r>
        <w:t xml:space="preserve">Para el segmento específico de los </w:t>
      </w:r>
      <w:r>
        <w:rPr>
          <w:b/>
        </w:rPr>
        <w:t>metales</w:t>
      </w:r>
      <w:r>
        <w:t xml:space="preserve">, Zhu, Chen y Chen (2021), en </w:t>
      </w:r>
      <w:r>
        <w:rPr>
          <w:i/>
        </w:rPr>
        <w:t>Resources Policy</w:t>
      </w:r>
      <w:r>
        <w:t xml:space="preserve">, documentaron que los precios de los metales no ferrosos tienen un impacto positivo sobre la valoración bursátil del sector, con efectos que se intensifican tras la crisis financiera de 2008, fenómeno que atribuyen a la financiarización y al creciente co-movimiento de los mercados de commodities. Wallenstein, Mendiola y Chávez-Bedoya, en el marco de la CLADEA, encontraron una relación positiva pero </w:t>
      </w:r>
      <w:r>
        <w:rPr>
          <w:b/>
        </w:rPr>
        <w:t>inelástica</w:t>
      </w:r>
      <w:r>
        <w:t xml:space="preserve"> entre los retornos de las acciones cupríferas</w:t>
      </w:r>
      <w:r>
        <w:t xml:space="preserve"> y el precio del cobre, más intensa en las empresas de gran capitalización. La literatura reciente publicada en </w:t>
      </w:r>
      <w:r>
        <w:rPr>
          <w:i/>
        </w:rPr>
        <w:t>Mineral Economics</w:t>
      </w:r>
      <w:r>
        <w:t xml:space="preserve"> (2025) modeló, mediante ecuaciones estructurales, el vínculo entre los precios del cobre y del oro y las co</w:t>
      </w:r>
      <w:r>
        <w:lastRenderedPageBreak/>
        <w:t>tizaciones mineras en las bolsas de Nueva York, Toronto y Australia, omitiendo, no obstante, a Chile.</w:t>
      </w:r>
    </w:p>
    <w:p w14:paraId="0EC51814" w14:textId="77777777" w:rsidR="002C06BC" w:rsidRDefault="005A07B8">
      <w:pPr>
        <w:rPr>
          <w:rFonts w:hint="eastAsia"/>
        </w:rPr>
      </w:pPr>
      <w:r>
        <w:t>En materia de exposición cambiaria, Adler y Dumas (1984) definieron la exposición como la elasticidad del valor de la firma frente a variaciones del tipo de cambio, y Jorion (1990) propuso la metodología estándar para estimarla mediante la regresión de los retornos accionarios sobre la variación cambiaria, enfoque que la presente investigación adopta. Finalmente, Bekaert y Harvey (1995, 2005) desarrollaron el marco de la integración variable en el tiempo, según el cual los mercados emergentes pueden estar p</w:t>
      </w:r>
      <w:r>
        <w:t>arcialmente segmentados y preciar de forma diferente un mismo riesgo, fundamento de la dimensión comparativa de este estudio.</w:t>
      </w:r>
    </w:p>
    <w:p w14:paraId="3A398185" w14:textId="77777777" w:rsidR="002C06BC" w:rsidRDefault="005A07B8">
      <w:pPr>
        <w:pStyle w:val="Ttulo3"/>
      </w:pPr>
      <w:bookmarkStart w:id="14" w:name="_Toc231121721"/>
      <w:r>
        <w:t>1.2.2 Antecedentes nacionales y regionales</w:t>
      </w:r>
      <w:bookmarkEnd w:id="14"/>
    </w:p>
    <w:p w14:paraId="4B2AA561" w14:textId="77777777" w:rsidR="002C06BC" w:rsidRDefault="005A07B8">
      <w:pPr>
        <w:rPr>
          <w:rFonts w:hint="eastAsia"/>
        </w:rPr>
      </w:pPr>
      <w:r>
        <w:t xml:space="preserve">El antecedente más directo a nivel bursátil chileno corresponde a Zurita, Fuentes y Gregoire (2005), </w:t>
      </w:r>
      <w:r>
        <w:t>quienes, en un documento de trabajo del Banco Central de Chile, aplicaron un modelo de valoración por arbitraje a los retornos accionarios chilenos del período 1990-2003 y hallaron que las sorpresas en el precio del cobre, en la actividad económica y en el precio del petróleo están preciadas con primas por riesgo estadísticamente significativas, rechazando el CAPM en favor del APT. Su trabajo, sin embargo, opera a nivel del índice agregado y no desagrega por empresas mineras, además de finalizar en 2003, an</w:t>
      </w:r>
      <w:r>
        <w:t>tes del período de interés.</w:t>
      </w:r>
    </w:p>
    <w:p w14:paraId="3E1760D1" w14:textId="77777777" w:rsidR="002C06BC" w:rsidRDefault="005A07B8">
      <w:pPr>
        <w:rPr>
          <w:rFonts w:hint="eastAsia"/>
        </w:rPr>
      </w:pPr>
      <w:r>
        <w:lastRenderedPageBreak/>
        <w:t xml:space="preserve">En cuanto al nexo entre el cobre y el tipo de cambio, Chen y Rogoff (2003) y Chen, Rogoff y Rossi (2010) situaron al peso chileno entre las monedas-commodity canónicas, mostrando que el precio del metal es un determinante robusto del tipo de cambio real. Pincheira y Hardy (2019), en </w:t>
      </w:r>
      <w:r>
        <w:rPr>
          <w:i/>
        </w:rPr>
        <w:t>Resources Policy</w:t>
      </w:r>
      <w:r>
        <w:t>, evidenciaron que el tipo de cambio chileno posee poder predictivo sobre los retornos del índice de metales base —incluido el cobre—, in-sample y out-of-sample, argumentando que el peso es una commodity currency porque el cobre representa cerca de la mitad de las exportaciones del país. Labbé y De Gregorio (2011) documentaron el rol del tipo de cambio real como amortiguador de los shocks del precio del cobre, y Pedersen (2015) estableció que el efecto del cobre sobre la economía chilena dep</w:t>
      </w:r>
      <w:r>
        <w:t>ende de la naturaleza del shock —las alzas por demanda elevan el crecimiento, mientras que los shocks de oferta tienen efectos negativos de corto plazo—, hallazgo relevante para la identificación de las perturbaciones.</w:t>
      </w:r>
    </w:p>
    <w:p w14:paraId="21E9FEF4" w14:textId="77777777" w:rsidR="002C06BC" w:rsidRDefault="005A07B8">
      <w:pPr>
        <w:rPr>
          <w:rFonts w:hint="eastAsia"/>
        </w:rPr>
      </w:pPr>
      <w:r>
        <w:t>A nivel regional, los estudios del Mercado Integrado Latinoamericano (MILA) que reúne a Chile, Colombia y Perú han documentado una integración parcial y dependiente del régimen de los mercados bursátiles, así como que una mayor integración reduce la asimetría de información y mejora la eficiencia de la inversión, lo que enmarca la comparación entre mercados de distinta profundidad que realiza esta tesis.</w:t>
      </w:r>
    </w:p>
    <w:p w14:paraId="28E6A5FE" w14:textId="77777777" w:rsidR="002C06BC" w:rsidRDefault="005A07B8">
      <w:pPr>
        <w:pStyle w:val="Ttulo2"/>
      </w:pPr>
      <w:bookmarkStart w:id="15" w:name="_Toc231121722"/>
      <w:r>
        <w:lastRenderedPageBreak/>
        <w:t>1.3 Teorías relacionadas al tema</w:t>
      </w:r>
      <w:bookmarkEnd w:id="15"/>
    </w:p>
    <w:p w14:paraId="337AC276" w14:textId="77777777" w:rsidR="002C06BC" w:rsidRDefault="005A07B8">
      <w:pPr>
        <w:rPr>
          <w:rFonts w:hint="eastAsia"/>
        </w:rPr>
      </w:pPr>
      <w:r>
        <w:t xml:space="preserve">El marco teórico de referencia es la </w:t>
      </w:r>
      <w:r>
        <w:rPr>
          <w:b/>
        </w:rPr>
        <w:t>Teoría de Valoración por Arbitraje</w:t>
      </w:r>
      <w:r>
        <w:t xml:space="preserve"> (APT) de Ross (1976), que generaliza el CAPM al admitir múltiples factores de riesgo sistemático. Su operacionalización empírica seminal corresponde a Chen, Roll y Ross (1986), quienes muestran que fuerzas económicas como la producción industrial, la inflación no anticipada y la estructura temporal de tasas están sistemáticamente preciadas en los retornos accionarios. Bajo la APT, el retorno del activo </w:t>
      </w:r>
      <w:r>
        <w:rPr>
          <w:i/>
        </w:rPr>
        <w:t>i</w:t>
      </w:r>
      <w:r>
        <w:t xml:space="preserve"> se expresa como una combinación lineal de su exposición a </w:t>
      </w:r>
      <w:r>
        <w:rPr>
          <w:i/>
        </w:rPr>
        <w:t>k</w:t>
      </w:r>
      <w:r>
        <w:t xml:space="preserve"> factores </w:t>
      </w:r>
      <w:r>
        <w:t>comunes:</w:t>
      </w:r>
    </w:p>
    <w:p w14:paraId="078303C2" w14:textId="77777777" w:rsidR="002C06BC" w:rsidRDefault="005A07B8">
      <w:pPr>
        <w:spacing w:before="120" w:after="120"/>
        <w:jc w:val="center"/>
        <w:rPr>
          <w:rFonts w:hint="eastAsia"/>
        </w:rPr>
      </w:pPr>
      <w:r>
        <w:rPr>
          <w:i/>
        </w:rPr>
        <w:t>r</w:t>
      </w:r>
      <w:r>
        <w:rPr>
          <w:i/>
        </w:rPr>
        <w:t>ᵢ</w:t>
      </w:r>
      <w:r>
        <w:rPr>
          <w:i/>
        </w:rPr>
        <w:t xml:space="preserve"> = E(r</w:t>
      </w:r>
      <w:r>
        <w:rPr>
          <w:i/>
        </w:rPr>
        <w:t>ᵢ</w:t>
      </w:r>
      <w:r>
        <w:rPr>
          <w:i/>
        </w:rPr>
        <w:t>) + β</w:t>
      </w:r>
      <w:r>
        <w:rPr>
          <w:i/>
        </w:rPr>
        <w:t>ᵢ</w:t>
      </w:r>
      <w:r>
        <w:rPr>
          <w:i/>
        </w:rPr>
        <w:t>₁ f₁ + β</w:t>
      </w:r>
      <w:r>
        <w:rPr>
          <w:i/>
        </w:rPr>
        <w:t>ᵢ</w:t>
      </w:r>
      <w:r>
        <w:rPr>
          <w:i/>
        </w:rPr>
        <w:t>₂ f₂ + … + β</w:t>
      </w:r>
      <w:r>
        <w:rPr>
          <w:i/>
        </w:rPr>
        <w:t>ᵢ</w:t>
      </w:r>
      <w:r>
        <w:rPr>
          <w:i/>
        </w:rPr>
        <w:t>ₖ</w:t>
      </w:r>
      <w:r>
        <w:rPr>
          <w:i/>
        </w:rPr>
        <w:t xml:space="preserve"> fₖ + ε</w:t>
      </w:r>
      <w:r>
        <w:rPr>
          <w:i/>
        </w:rPr>
        <w:t>ᵢ</w:t>
      </w:r>
    </w:p>
    <w:p w14:paraId="4833E99D" w14:textId="77777777" w:rsidR="002C06BC" w:rsidRDefault="005A07B8">
      <w:pPr>
        <w:rPr>
          <w:rFonts w:hint="eastAsia"/>
        </w:rPr>
      </w:pPr>
      <w:r>
        <w:t>donde fⱼ son los factores sistemáticos, β</w:t>
      </w:r>
      <w:r>
        <w:t>ᵢⱼ</w:t>
      </w:r>
      <w:r>
        <w:t xml:space="preserve"> las sensibilidades del activo a cada factor y ε</w:t>
      </w:r>
      <w:r>
        <w:t>ᵢ</w:t>
      </w:r>
      <w:r>
        <w:t xml:space="preserve"> un componente idiosincrático diversificable.</w:t>
      </w:r>
    </w:p>
    <w:p w14:paraId="0A961876" w14:textId="77777777" w:rsidR="002C06BC" w:rsidRDefault="005A07B8">
      <w:pPr>
        <w:rPr>
          <w:rFonts w:hint="eastAsia"/>
        </w:rPr>
      </w:pPr>
      <w:r>
        <w:t xml:space="preserve">La teoría identifica dos canales de transmisión de un factor macroeconómico hacia la valoración de una empresa, ambos derivables del modelo de descuento de dividendos, según el cual el precio de una acción es el valor presente de sus flujos de caja futuros esperados. El primero es el </w:t>
      </w:r>
      <w:r>
        <w:rPr>
          <w:b/>
        </w:rPr>
        <w:t>canal de flujos de caja</w:t>
      </w:r>
      <w:r>
        <w:t xml:space="preserve">, por el cual el factor altera los dividendos o utilidades esperadas; es el canal dominante para el precio del cobre, que determina directamente los ingresos de una minera, y se ve amplificado por el elevado </w:t>
      </w:r>
      <w:r>
        <w:rPr>
          <w:b/>
        </w:rPr>
        <w:t>apalancamiento operativo</w:t>
      </w:r>
      <w:r>
        <w:t xml:space="preserve"> característico del sector, de modo que una variación porcentual del precio del metal se traduce en una variación más que proporcional del margen y, por tanto, del valor. El segundo es el </w:t>
      </w:r>
      <w:r>
        <w:rPr>
          <w:b/>
        </w:rPr>
        <w:t>canal de la tasa de descuento</w:t>
      </w:r>
      <w:r>
        <w:t>, por el cual el factor modi</w:t>
      </w:r>
      <w:r>
        <w:lastRenderedPageBreak/>
        <w:t>fica la tasa</w:t>
      </w:r>
      <w:r>
        <w:t xml:space="preserve"> a la que se descuentan dichos flujos; es </w:t>
      </w:r>
      <w:r>
        <w:t>relevante para las tasas de interés y para la prima de riesgo, capturada esta última por indicadores como el índice de volatilidad VIX.</w:t>
      </w:r>
    </w:p>
    <w:p w14:paraId="3B3513FA" w14:textId="77777777" w:rsidR="002C06BC" w:rsidRDefault="005A07B8">
      <w:pPr>
        <w:rPr>
          <w:rFonts w:hint="eastAsia"/>
        </w:rPr>
      </w:pPr>
      <w:r>
        <w:t xml:space="preserve">La </w:t>
      </w:r>
      <w:r>
        <w:rPr>
          <w:b/>
        </w:rPr>
        <w:t>teoría de la exposición cambiaria</w:t>
      </w:r>
      <w:r>
        <w:t xml:space="preserve"> (Adler y Dumas, 1984; Jorion, 1990) complementa este marco al definir la exposición como la sensibilidad del valor de la firma a las variaciones del tipo de cambio. Para una productora de cobre con ingresos en dólares y costos parcialmente en moneda local, el signo de esta exposición no es teóricamente unívoco: una depreciación del peso puede beneficiar los márgenes, pero suele coincidir con episodios de aversión al riesgo y de caída del precio del cobre, de modo que el efe</w:t>
      </w:r>
      <w:r>
        <w:t>cto observado combina el canal de competitividad con el de riesgo. Esta ambigüedad convierte el signo del efecto cambiario en una cuestión empírica de interés.</w:t>
      </w:r>
    </w:p>
    <w:p w14:paraId="7E4C1EA1" w14:textId="77777777" w:rsidR="002C06BC" w:rsidRDefault="005A07B8">
      <w:pPr>
        <w:rPr>
          <w:rFonts w:hint="eastAsia"/>
        </w:rPr>
      </w:pPr>
      <w:r>
        <w:t xml:space="preserve">La </w:t>
      </w:r>
      <w:r>
        <w:rPr>
          <w:b/>
        </w:rPr>
        <w:t>teoría de la cointegración</w:t>
      </w:r>
      <w:r>
        <w:t xml:space="preserve"> (Engle y Granger, 1987; Johansen, 1988) proporciona el sustento para el análisis de largo plazo: aun cuando las series del valor de la empresa, del precio del cobre y del tipo de cambio sean individualmente no estacionarias, puede existir una combinación lineal estacionaria entre ellas que represente una relación de equilibrio, cuyas desviaciones se corrigen a una velocidad determinada. Finalmente, la </w:t>
      </w:r>
      <w:r>
        <w:rPr>
          <w:b/>
        </w:rPr>
        <w:t>teoría de la integración y segmentación de mercados</w:t>
      </w:r>
      <w:r>
        <w:t xml:space="preserve"> (Errunza y Losq, 1985; Bekae</w:t>
      </w:r>
      <w:r>
        <w:t xml:space="preserve">rt y Harvey, 1995, 2005) y la </w:t>
      </w:r>
      <w:r>
        <w:rPr>
          <w:b/>
        </w:rPr>
        <w:t>hipótesis de eficiencia de mercado</w:t>
      </w:r>
      <w:r>
        <w:t xml:space="preserve"> (Fama, 1970) sostienen que mercados de distinta profundidad, liquidez y grado de integración pueden incorporar la información de un mismo riesgo subyacente con diferente celeridad </w:t>
      </w:r>
      <w:r>
        <w:lastRenderedPageBreak/>
        <w:t>y completitud, fundamento conceptual de la dimensión comparativa entre el mercado internacional y el chileno que constituye el aporte distintivo de esta investigación.</w:t>
      </w:r>
    </w:p>
    <w:p w14:paraId="49400B43" w14:textId="77777777" w:rsidR="002C06BC" w:rsidRDefault="005A07B8">
      <w:pPr>
        <w:pStyle w:val="Ttulo2"/>
      </w:pPr>
      <w:bookmarkStart w:id="16" w:name="_Toc231121723"/>
      <w:r>
        <w:t>1.4 Formulación del Problema</w:t>
      </w:r>
      <w:bookmarkEnd w:id="16"/>
    </w:p>
    <w:p w14:paraId="38FCDE16" w14:textId="77777777" w:rsidR="002C06BC" w:rsidRDefault="005A07B8">
      <w:pPr>
        <w:rPr>
          <w:rFonts w:hint="eastAsia"/>
        </w:rPr>
      </w:pPr>
      <w:r>
        <w:t>A partir de la realidad descrita y del vacío identificado en la literatura, el problema de investigación se concreta en determinar la naturaleza, la intensidad y la estabilidad de la transmisión de las variables macroeconómicas a la valoración bursátil del sector del cobre con exposición a Chile, así como en establecer si dicha transmisión difiere según el mercado en que se transa la acción. El problema se formula en los siguientes términos.</w:t>
      </w:r>
    </w:p>
    <w:p w14:paraId="57E0B62D" w14:textId="77777777" w:rsidR="002C06BC" w:rsidRDefault="005A07B8">
      <w:pPr>
        <w:rPr>
          <w:rFonts w:hint="eastAsia"/>
        </w:rPr>
      </w:pPr>
      <w:r>
        <w:rPr>
          <w:b/>
        </w:rPr>
        <w:t>Problema general.</w:t>
      </w:r>
      <w:r>
        <w:t xml:space="preserve"> ¿Cuál es el impacto de las variables macroeconómicas globales y nacionales sobre los retornos accionarios de las empresas de cobre con exposición a Chile durante 2004-2024, y se transmite de manera diferenciada entre el mercado bursátil internacional y el chileno?</w:t>
      </w:r>
    </w:p>
    <w:p w14:paraId="62B9C16D" w14:textId="77777777" w:rsidR="002C06BC" w:rsidRDefault="005A07B8">
      <w:pPr>
        <w:rPr>
          <w:rFonts w:hint="eastAsia"/>
        </w:rPr>
      </w:pPr>
      <w:r>
        <w:rPr>
          <w:b/>
        </w:rPr>
        <w:t>Problemas específicos.</w:t>
      </w:r>
    </w:p>
    <w:p w14:paraId="0B3E4DB7" w14:textId="77777777" w:rsidR="002C06BC" w:rsidRDefault="005A07B8">
      <w:pPr>
        <w:ind w:left="454" w:hanging="454"/>
        <w:rPr>
          <w:rFonts w:hint="eastAsia"/>
        </w:rPr>
      </w:pPr>
      <w:r>
        <w:t>1. ¿Qué propiedades estadísticas (estacionariedad, orden de integración, volatilidad) presentan las series de retornos y de los factores macroeconómicos?</w:t>
      </w:r>
    </w:p>
    <w:p w14:paraId="70381428" w14:textId="77777777" w:rsidR="002C06BC" w:rsidRDefault="005A07B8">
      <w:pPr>
        <w:ind w:left="454" w:hanging="454"/>
        <w:rPr>
          <w:rFonts w:hint="eastAsia"/>
        </w:rPr>
      </w:pPr>
      <w:r>
        <w:t>2. ¿Qué variables macroeconómicas explican significativamente los retornos del sector, y predominan los factores globales o los locales?</w:t>
      </w:r>
    </w:p>
    <w:p w14:paraId="326A48F4" w14:textId="77777777" w:rsidR="002C06BC" w:rsidRDefault="005A07B8">
      <w:pPr>
        <w:ind w:left="454" w:hanging="454"/>
        <w:rPr>
          <w:rFonts w:hint="eastAsia"/>
        </w:rPr>
      </w:pPr>
      <w:r>
        <w:t>3. ¿Existe una relación de equilibrio de largo plazo entre el valor del sector y sus determinantes macroeconómicos?</w:t>
      </w:r>
    </w:p>
    <w:p w14:paraId="327D8D63" w14:textId="77777777" w:rsidR="002C06BC" w:rsidRDefault="005A07B8">
      <w:pPr>
        <w:ind w:left="454" w:hanging="454"/>
        <w:rPr>
          <w:rFonts w:hint="eastAsia"/>
        </w:rPr>
      </w:pPr>
      <w:r>
        <w:lastRenderedPageBreak/>
        <w:t>4. ¿Cómo responde el retorno del sector ante un shock en el precio del cobre?</w:t>
      </w:r>
    </w:p>
    <w:p w14:paraId="15A5D327" w14:textId="77777777" w:rsidR="002C06BC" w:rsidRDefault="005A07B8">
      <w:pPr>
        <w:ind w:left="454" w:hanging="454"/>
        <w:rPr>
          <w:rFonts w:hint="eastAsia"/>
        </w:rPr>
      </w:pPr>
      <w:r>
        <w:t>5. ¿Es estable la sensibilidad al cobre a lo largo de las fases del ciclo del precio del metal?</w:t>
      </w:r>
    </w:p>
    <w:p w14:paraId="15A23DE3" w14:textId="77777777" w:rsidR="002C06BC" w:rsidRDefault="005A07B8">
      <w:pPr>
        <w:ind w:left="454" w:hanging="454"/>
        <w:rPr>
          <w:rFonts w:hint="eastAsia"/>
        </w:rPr>
      </w:pPr>
      <w:r>
        <w:t>6. ¿Difiere la transmisión del impacto macroeconómico entre el mercado internacional y el chileno?</w:t>
      </w:r>
    </w:p>
    <w:p w14:paraId="0C2CE238" w14:textId="77777777" w:rsidR="002C06BC" w:rsidRDefault="005A07B8">
      <w:pPr>
        <w:pStyle w:val="Ttulo2"/>
      </w:pPr>
      <w:bookmarkStart w:id="17" w:name="_Toc231121724"/>
      <w:r>
        <w:t>1.5 Justificación e importancia del estudio</w:t>
      </w:r>
      <w:bookmarkEnd w:id="17"/>
    </w:p>
    <w:p w14:paraId="30EF2D06" w14:textId="77777777" w:rsidR="002C06BC" w:rsidRDefault="005A07B8">
      <w:pPr>
        <w:rPr>
          <w:rFonts w:hint="eastAsia"/>
        </w:rPr>
      </w:pPr>
      <w:r>
        <w:t xml:space="preserve">El estudio se justifica en tres planos. Desde la perspectiva de los </w:t>
      </w:r>
      <w:r>
        <w:rPr>
          <w:b/>
        </w:rPr>
        <w:t>inversionistas</w:t>
      </w:r>
      <w:r>
        <w:t xml:space="preserve">, comprender qué factores mueven los retornos del sector y con qué intensidad es esencial para la valoración y la gestión de riesgos. Desde la perspectiva de la </w:t>
      </w:r>
      <w:r>
        <w:rPr>
          <w:b/>
        </w:rPr>
        <w:t>gestión empresarial y de política</w:t>
      </w:r>
      <w:r>
        <w:t xml:space="preserve">, identificar la sensibilidad del valor de las empresas a los shocks macroeconómicos informa decisiones de cobertura y de fortalecimiento del mercado de capitales. Desde la perspectiva </w:t>
      </w:r>
      <w:r>
        <w:rPr>
          <w:b/>
        </w:rPr>
        <w:t>académica</w:t>
      </w:r>
      <w:r>
        <w:t xml:space="preserve">, el caso del principal productor mundial de cobre ofrece un laboratorio natural para estudiar la transmisión </w:t>
      </w:r>
      <w:r>
        <w:t>de un precio de commodity a la valoración de empresas en una economía abierta, y para contrastar la hipótesis de segmentación de mercados.</w:t>
      </w:r>
    </w:p>
    <w:p w14:paraId="629F1F3C" w14:textId="77777777" w:rsidR="002C06BC" w:rsidRDefault="005A07B8">
      <w:pPr>
        <w:rPr>
          <w:rFonts w:hint="eastAsia"/>
        </w:rPr>
      </w:pPr>
      <w:r>
        <w:t xml:space="preserve">La importancia del estudio reside, además, en que llena un vacío preciso: pese a que Chile es el principal productor mundial de cobre, no se identificó ningún trabajo que estime el efecto del precio del cobre y de las variables macroeconómicas sobre los retornos de las acciones cupríferas con exposición a Chile a nivel de empresa, ni que compare formalmente la transmisión del shock entre el </w:t>
      </w:r>
      <w:r>
        <w:lastRenderedPageBreak/>
        <w:t>mercado internacional y el chileno para el período 2004-2024. La literatura que sí modela la reacción de las acciones mineras al precio del metal se ha desarrollado para las bolsas de Nueva York, Toronto o Australia, dejando fuera precisamente al país cuya economía está más expuesta a este commodity.</w:t>
      </w:r>
    </w:p>
    <w:p w14:paraId="0D7E3BC2" w14:textId="77777777" w:rsidR="002C06BC" w:rsidRDefault="005A07B8">
      <w:pPr>
        <w:rPr>
          <w:rFonts w:hint="eastAsia"/>
        </w:rPr>
      </w:pPr>
      <w:r>
        <w:t xml:space="preserve">En el plano </w:t>
      </w:r>
      <w:r>
        <w:rPr>
          <w:b/>
        </w:rPr>
        <w:t>metodológico</w:t>
      </w:r>
      <w:r>
        <w:t xml:space="preserve">, la investigación aporta un diseño de triangulación por muestras y una batería econométrica de segunda generación —raíz unitaria en panel robusta a la dependencia de sección cruzada, cointegración con quiebre estructural, descomposición de varianza, modelación de la volatilidad condicional y pruebas formales de igualdad de coeficientes entre mercados— que rara vez se aplica de manera conjunta a este objeto de estudio. En el plano </w:t>
      </w:r>
      <w:r>
        <w:rPr>
          <w:b/>
        </w:rPr>
        <w:t>práctico</w:t>
      </w:r>
      <w:r>
        <w:t>, los resultados son de utilidad para inversionistas y ge</w:t>
      </w:r>
      <w:r>
        <w:t xml:space="preserve">stores de cartera expuestos al sector, para las propias empresas en el diseño de sus políticas de cobertura, y para la discusión sobre el desarrollo y la profundidad del mercado de capitales nacional. Finalmente, en el plano de la </w:t>
      </w:r>
      <w:r>
        <w:rPr>
          <w:b/>
        </w:rPr>
        <w:t>reproducibilidad</w:t>
      </w:r>
      <w:r>
        <w:t>, el proyecto deja disponible un conjunto de herramientas y un flujo de trabajo que permiten replicar y extender el análisis, contribución alineada con los estándares actuales de rigor y transparencia científica.</w:t>
      </w:r>
    </w:p>
    <w:p w14:paraId="3EC737BA" w14:textId="77777777" w:rsidR="002C06BC" w:rsidRDefault="005A07B8">
      <w:pPr>
        <w:rPr>
          <w:rFonts w:hint="eastAsia"/>
        </w:rPr>
      </w:pPr>
      <w:r>
        <w:t xml:space="preserve">La relevancia social del estudio, por último, no es menor. La economía chilena depende de manera estructural del cobre: el metal representa una fracción mayoritaria de las exportaciones del país y una fuente sustantiva de los ingresos fiscales, de modo que la transmisión de los shocks de su precio hacia el valor de las empresas y, por extensión, hacia el empleo, la inversión y la recaudación, es </w:t>
      </w:r>
      <w:r>
        <w:lastRenderedPageBreak/>
        <w:t>una cuestión de interés público. Entender con precisión esa cadena de transmisión aporta elementos de juicio para el diseño de fondos de estabilización, de reglas fiscales contracíclicas y de políticas de diversificación productiva, todas ellas materias en las que la evidencia cuantitativa sobre la sensibilidad del sector resulta directamente aplicable.</w:t>
      </w:r>
    </w:p>
    <w:p w14:paraId="7BB1A186" w14:textId="77777777" w:rsidR="002C06BC" w:rsidRDefault="005A07B8">
      <w:pPr>
        <w:pStyle w:val="Ttulo2"/>
      </w:pPr>
      <w:bookmarkStart w:id="18" w:name="_Toc231121725"/>
      <w:r>
        <w:t>1.6 Hipótesis</w:t>
      </w:r>
      <w:bookmarkEnd w:id="18"/>
    </w:p>
    <w:p w14:paraId="688E9268" w14:textId="77777777" w:rsidR="002C06BC" w:rsidRDefault="005A07B8">
      <w:pPr>
        <w:rPr>
          <w:rFonts w:hint="eastAsia"/>
        </w:rPr>
      </w:pPr>
      <w:r>
        <w:rPr>
          <w:b/>
        </w:rPr>
        <w:t>Hipótesis general.</w:t>
      </w:r>
      <w:r>
        <w:t xml:space="preserve"> Las variables macroeconómicas globales y nacionales impactan significativamente los retornos accionarios de las empresas de cobre con exposición a Chile, siendo el precio del cobre el principal determinante y predominando los factores globales sobre los locales; asimismo, dicho impacto se transmite de manera más completa en el mercado bursátil internacional que en el chileno.</w:t>
      </w:r>
    </w:p>
    <w:p w14:paraId="40937C05" w14:textId="77777777" w:rsidR="002C06BC" w:rsidRDefault="005A07B8">
      <w:pPr>
        <w:rPr>
          <w:rFonts w:hint="eastAsia"/>
        </w:rPr>
      </w:pPr>
      <w:r>
        <w:rPr>
          <w:b/>
        </w:rPr>
        <w:t>Hipótesis específicas.</w:t>
      </w:r>
    </w:p>
    <w:p w14:paraId="7509964B" w14:textId="77777777" w:rsidR="002C06BC" w:rsidRDefault="005A07B8">
      <w:pPr>
        <w:ind w:left="454" w:hanging="454"/>
        <w:rPr>
          <w:rFonts w:hint="eastAsia"/>
        </w:rPr>
      </w:pPr>
      <w:r>
        <w:t>1. </w:t>
      </w:r>
      <w:r>
        <w:rPr>
          <w:b/>
        </w:rPr>
        <w:t>H1.</w:t>
      </w:r>
      <w:r>
        <w:t xml:space="preserve"> El precio del cobre afecta positiva y significativamente los retornos del sector.</w:t>
      </w:r>
    </w:p>
    <w:p w14:paraId="0BD7AA38" w14:textId="77777777" w:rsidR="002C06BC" w:rsidRDefault="005A07B8">
      <w:pPr>
        <w:ind w:left="454" w:hanging="454"/>
        <w:rPr>
          <w:rFonts w:hint="eastAsia"/>
        </w:rPr>
      </w:pPr>
      <w:r>
        <w:t>2. </w:t>
      </w:r>
      <w:r>
        <w:rPr>
          <w:b/>
        </w:rPr>
        <w:t>H2.</w:t>
      </w:r>
      <w:r>
        <w:t xml:space="preserve"> El tipo de cambio incide significativamente en los retornos, con un signo que refleja los canales de competitividad y de riesgo.</w:t>
      </w:r>
    </w:p>
    <w:p w14:paraId="6BA9DA44" w14:textId="77777777" w:rsidR="002C06BC" w:rsidRDefault="005A07B8">
      <w:pPr>
        <w:ind w:left="454" w:hanging="454"/>
        <w:rPr>
          <w:rFonts w:hint="eastAsia"/>
        </w:rPr>
      </w:pPr>
      <w:r>
        <w:t>3. </w:t>
      </w:r>
      <w:r>
        <w:rPr>
          <w:b/>
        </w:rPr>
        <w:t>H3.</w:t>
      </w:r>
      <w:r>
        <w:t xml:space="preserve"> Un alza de las tasas de interés afecta negativamente los retornos.</w:t>
      </w:r>
    </w:p>
    <w:p w14:paraId="6E275E2F" w14:textId="77777777" w:rsidR="002C06BC" w:rsidRDefault="005A07B8">
      <w:pPr>
        <w:ind w:left="454" w:hanging="454"/>
        <w:rPr>
          <w:rFonts w:hint="eastAsia"/>
        </w:rPr>
      </w:pPr>
      <w:r>
        <w:t>4. </w:t>
      </w:r>
      <w:r>
        <w:rPr>
          <w:b/>
        </w:rPr>
        <w:t>H4.</w:t>
      </w:r>
      <w:r>
        <w:t xml:space="preserve"> Un aumento del riesgo global (VIX) afecta negativamente los retornos.</w:t>
      </w:r>
    </w:p>
    <w:p w14:paraId="77551819" w14:textId="77777777" w:rsidR="002C06BC" w:rsidRDefault="005A07B8">
      <w:pPr>
        <w:ind w:left="454" w:hanging="454"/>
        <w:rPr>
          <w:rFonts w:hint="eastAsia"/>
        </w:rPr>
      </w:pPr>
      <w:r>
        <w:lastRenderedPageBreak/>
        <w:t>5. </w:t>
      </w:r>
      <w:r>
        <w:rPr>
          <w:b/>
        </w:rPr>
        <w:t>H5.</w:t>
      </w:r>
      <w:r>
        <w:t xml:space="preserve"> Existe una relación de cointegración de largo plazo entre el valor del sector y sus determinantes macroeconómicos.</w:t>
      </w:r>
    </w:p>
    <w:p w14:paraId="168A6DFF" w14:textId="77777777" w:rsidR="002C06BC" w:rsidRDefault="005A07B8">
      <w:pPr>
        <w:ind w:left="454" w:hanging="454"/>
        <w:rPr>
          <w:rFonts w:hint="eastAsia"/>
        </w:rPr>
      </w:pPr>
      <w:r>
        <w:t>6. </w:t>
      </w:r>
      <w:r>
        <w:rPr>
          <w:b/>
        </w:rPr>
        <w:t>H6.</w:t>
      </w:r>
      <w:r>
        <w:t xml:space="preserve"> Los factores globales explican una fracción mayor de la varianza de los retornos que los locales.</w:t>
      </w:r>
    </w:p>
    <w:p w14:paraId="57AA8D4D" w14:textId="77777777" w:rsidR="002C06BC" w:rsidRDefault="005A07B8">
      <w:pPr>
        <w:ind w:left="454" w:hanging="454"/>
        <w:rPr>
          <w:rFonts w:hint="eastAsia"/>
        </w:rPr>
      </w:pPr>
      <w:r>
        <w:t>7. </w:t>
      </w:r>
      <w:r>
        <w:rPr>
          <w:b/>
        </w:rPr>
        <w:t>H7.</w:t>
      </w:r>
      <w:r>
        <w:t xml:space="preserve"> El mercado bursátil internacional incorpora el shock del cobre de forma más completa que el mercado chileno.</w:t>
      </w:r>
    </w:p>
    <w:p w14:paraId="44FBAF9E" w14:textId="77777777" w:rsidR="002C06BC" w:rsidRDefault="005A07B8">
      <w:pPr>
        <w:pStyle w:val="Ttulo2"/>
      </w:pPr>
      <w:bookmarkStart w:id="19" w:name="_Toc231121726"/>
      <w:r>
        <w:t>1.7 Objetivos</w:t>
      </w:r>
      <w:bookmarkEnd w:id="19"/>
    </w:p>
    <w:p w14:paraId="068D28C7" w14:textId="77777777" w:rsidR="002C06BC" w:rsidRDefault="005A07B8">
      <w:pPr>
        <w:pStyle w:val="Ttulo3"/>
      </w:pPr>
      <w:bookmarkStart w:id="20" w:name="_Toc231121727"/>
      <w:r>
        <w:t>1.7.1 Objetivo General</w:t>
      </w:r>
      <w:bookmarkEnd w:id="20"/>
    </w:p>
    <w:p w14:paraId="70620EBD" w14:textId="77777777" w:rsidR="002C06BC" w:rsidRDefault="005A07B8">
      <w:pPr>
        <w:rPr>
          <w:rFonts w:hint="eastAsia"/>
        </w:rPr>
      </w:pPr>
      <w:r>
        <w:t>Cuantificar y comparar el impacto de las variables macroeconómicas globales y nacionales sobre los retornos accionarios de las empresas de cobre con exposición a Chile durante 2004-2024, contrastando su transmisión entre el mercado bursátil internacional y el chileno, mediante modelos econométricos de series de tiempo y datos de panel.</w:t>
      </w:r>
    </w:p>
    <w:p w14:paraId="7CDC6E8E" w14:textId="77777777" w:rsidR="002C06BC" w:rsidRDefault="005A07B8">
      <w:pPr>
        <w:pStyle w:val="Ttulo3"/>
      </w:pPr>
      <w:bookmarkStart w:id="21" w:name="_Toc231121728"/>
      <w:r>
        <w:t>1.7.2 Objetivos específicos</w:t>
      </w:r>
      <w:bookmarkEnd w:id="21"/>
    </w:p>
    <w:p w14:paraId="2F8A2E34" w14:textId="77777777" w:rsidR="002C06BC" w:rsidRDefault="005A07B8">
      <w:pPr>
        <w:ind w:left="454" w:hanging="454"/>
        <w:rPr>
          <w:rFonts w:hint="eastAsia"/>
        </w:rPr>
      </w:pPr>
      <w:r>
        <w:t>1. Caracterizar las propiedades estadísticas de las series de retornos y de las variables explicativas (estacionariedad, volatilidad y quiebres estructurales).</w:t>
      </w:r>
    </w:p>
    <w:p w14:paraId="631B5B07" w14:textId="77777777" w:rsidR="002C06BC" w:rsidRDefault="005A07B8">
      <w:pPr>
        <w:ind w:left="454" w:hanging="454"/>
        <w:rPr>
          <w:rFonts w:hint="eastAsia"/>
        </w:rPr>
      </w:pPr>
      <w:r>
        <w:t>2. Estimar la sensibilidad de los retornos a las variables macro-financieras, distinguiendo factores globales de locales.</w:t>
      </w:r>
    </w:p>
    <w:p w14:paraId="2B800917" w14:textId="77777777" w:rsidR="002C06BC" w:rsidRDefault="005A07B8">
      <w:pPr>
        <w:ind w:left="454" w:hanging="454"/>
        <w:rPr>
          <w:rFonts w:hint="eastAsia"/>
        </w:rPr>
      </w:pPr>
      <w:r>
        <w:t>3. Determinar la existencia de relaciones de equilibrio de largo plazo entre el valor bursátil del sector y sus determinantes macroeconómicos.</w:t>
      </w:r>
    </w:p>
    <w:p w14:paraId="69E98042" w14:textId="77777777" w:rsidR="002C06BC" w:rsidRDefault="005A07B8">
      <w:pPr>
        <w:ind w:left="454" w:hanging="454"/>
        <w:rPr>
          <w:rFonts w:hint="eastAsia"/>
        </w:rPr>
      </w:pPr>
      <w:r>
        <w:lastRenderedPageBreak/>
        <w:t>4. Cuantificar la respuesta dinámica de los retornos ante shocks en las variables macro clave.</w:t>
      </w:r>
    </w:p>
    <w:p w14:paraId="3DEA5A10" w14:textId="77777777" w:rsidR="002C06BC" w:rsidRDefault="005A07B8">
      <w:pPr>
        <w:ind w:left="454" w:hanging="454"/>
        <w:rPr>
          <w:rFonts w:hint="eastAsia"/>
        </w:rPr>
      </w:pPr>
      <w:r>
        <w:t>5. Evaluar la estabilidad de estas relaciones a lo largo de las fases del ciclo del precio del cobre.</w:t>
      </w:r>
    </w:p>
    <w:p w14:paraId="628DFBD7" w14:textId="77777777" w:rsidR="002C06BC" w:rsidRDefault="005A07B8">
      <w:pPr>
        <w:ind w:left="454" w:hanging="454"/>
        <w:rPr>
          <w:rFonts w:hint="eastAsia"/>
        </w:rPr>
      </w:pPr>
      <w:r>
        <w:t>6. Comparar la transmisión del impacto macroeconómico entre el mercado bursátil internacional y el chileno.</w:t>
      </w:r>
    </w:p>
    <w:p w14:paraId="7C0353C0" w14:textId="77777777" w:rsidR="002C06BC" w:rsidRDefault="005A07B8">
      <w:pPr>
        <w:rPr>
          <w:rFonts w:hint="eastAsia"/>
        </w:rPr>
      </w:pPr>
      <w:r>
        <w:br w:type="page"/>
      </w:r>
    </w:p>
    <w:p w14:paraId="26B0D521" w14:textId="77777777" w:rsidR="002C06BC" w:rsidRDefault="005A07B8">
      <w:pPr>
        <w:pStyle w:val="Ttulo1"/>
      </w:pPr>
      <w:bookmarkStart w:id="22" w:name="_Toc231121729"/>
      <w:r>
        <w:lastRenderedPageBreak/>
        <w:t>II. MATERIAL Y MÉTODO</w:t>
      </w:r>
      <w:bookmarkEnd w:id="22"/>
    </w:p>
    <w:p w14:paraId="68ED0783" w14:textId="77777777" w:rsidR="002C06BC" w:rsidRDefault="005A07B8">
      <w:pPr>
        <w:pStyle w:val="Ttulo2"/>
      </w:pPr>
      <w:bookmarkStart w:id="23" w:name="_Toc231121730"/>
      <w:r>
        <w:t>2.1 Tipo y Diseño de Investigación</w:t>
      </w:r>
      <w:bookmarkEnd w:id="23"/>
    </w:p>
    <w:p w14:paraId="68461317" w14:textId="77777777" w:rsidR="002C06BC" w:rsidRDefault="005A07B8">
      <w:pPr>
        <w:rPr>
          <w:rFonts w:hint="eastAsia"/>
        </w:rPr>
      </w:pPr>
      <w:r>
        <w:t xml:space="preserve">La investigación se inscribe en el </w:t>
      </w:r>
      <w:r>
        <w:rPr>
          <w:b/>
        </w:rPr>
        <w:t>paradigma positivista</w:t>
      </w:r>
      <w:r>
        <w:t xml:space="preserve"> y adopta un </w:t>
      </w:r>
      <w:r>
        <w:rPr>
          <w:b/>
        </w:rPr>
        <w:t>enfoque cuantitativo</w:t>
      </w:r>
      <w:r>
        <w:t xml:space="preserve">, en tanto cuantifica relaciones entre variables medibles a partir de datos secundarios objetivos y contrasta hipótesis mediante técnicas estadísticas. El </w:t>
      </w:r>
      <w:r>
        <w:rPr>
          <w:b/>
        </w:rPr>
        <w:t>tipo</w:t>
      </w:r>
      <w:r>
        <w:t xml:space="preserve"> de investigación es </w:t>
      </w:r>
      <w:r>
        <w:rPr>
          <w:b/>
        </w:rPr>
        <w:t>explicativo o de medición de impacto</w:t>
      </w:r>
      <w:r>
        <w:t xml:space="preserve"> —no predictivo—, pues su propósito es determinar la magnitud, el signo y la significancia del efecto de las variables macroeconómicas sobre los retornos accionarios, así como las relaciones de causalidad y de equilibrio entre ellas.</w:t>
      </w:r>
    </w:p>
    <w:p w14:paraId="635745C6" w14:textId="77777777" w:rsidR="002C06BC" w:rsidRDefault="005A07B8">
      <w:pPr>
        <w:rPr>
          <w:rFonts w:hint="eastAsia"/>
        </w:rPr>
      </w:pPr>
      <w:r>
        <w:t xml:space="preserve">El </w:t>
      </w:r>
      <w:r>
        <w:rPr>
          <w:b/>
        </w:rPr>
        <w:t>diseño</w:t>
      </w:r>
      <w:r>
        <w:t xml:space="preserve"> es </w:t>
      </w:r>
      <w:r>
        <w:rPr>
          <w:b/>
        </w:rPr>
        <w:t>no experimental</w:t>
      </w:r>
      <w:r>
        <w:t xml:space="preserve">, dado que las variables no se manipulan sino que se observan en su contexto natural, y </w:t>
      </w:r>
      <w:r>
        <w:rPr>
          <w:b/>
        </w:rPr>
        <w:t>longitudinal de tendencia</w:t>
      </w:r>
      <w:r>
        <w:t xml:space="preserve">, pues abarca el período 2004-2024 con frecuencia mensual. Metodológicamente combina dos aproximaciones complementarias: el análisis de </w:t>
      </w:r>
      <w:r>
        <w:rPr>
          <w:b/>
        </w:rPr>
        <w:t>series de tiempo</w:t>
      </w:r>
      <w:r>
        <w:t xml:space="preserve"> sobre la cartera del sector y el análisis de </w:t>
      </w:r>
      <w:r>
        <w:rPr>
          <w:b/>
        </w:rPr>
        <w:t>datos de panel</w:t>
      </w:r>
      <w:r>
        <w:t xml:space="preserve"> sobre el conjunto de empresas. El </w:t>
      </w:r>
      <w:r>
        <w:rPr>
          <w:b/>
        </w:rPr>
        <w:t>alcance</w:t>
      </w:r>
      <w:r>
        <w:t xml:space="preserve"> es correlacional-explicativo y, de manera distintiva, </w:t>
      </w:r>
      <w:r>
        <w:rPr>
          <w:b/>
        </w:rPr>
        <w:t>comparativo</w:t>
      </w:r>
      <w:r>
        <w:t>, ya que contrasta la transmisión del impacto macroeco</w:t>
      </w:r>
      <w:r>
        <w:t>nómico entre dos mercados bursátiles de distinta profundidad. Esta combinación de técnicas, articulada bajo un diseño de triangulación por muestras, busca robustecer la validez de las conclusiones mediante la convergencia de evidencia proveniente de distintos estimadores y fuentes.</w:t>
      </w:r>
    </w:p>
    <w:p w14:paraId="261CB6C4" w14:textId="77777777" w:rsidR="002C06BC" w:rsidRDefault="005A07B8">
      <w:pPr>
        <w:pStyle w:val="Ttulo2"/>
      </w:pPr>
      <w:bookmarkStart w:id="24" w:name="_Toc231121731"/>
      <w:r>
        <w:lastRenderedPageBreak/>
        <w:t>2.2 Población, Muestra y Muestreo</w:t>
      </w:r>
      <w:bookmarkEnd w:id="24"/>
    </w:p>
    <w:p w14:paraId="369C3E04" w14:textId="77777777" w:rsidR="002C06BC" w:rsidRDefault="005A07B8">
      <w:pPr>
        <w:rPr>
          <w:rFonts w:hint="eastAsia"/>
        </w:rPr>
      </w:pPr>
      <w:r>
        <w:t xml:space="preserve">La </w:t>
      </w:r>
      <w:r>
        <w:rPr>
          <w:b/>
        </w:rPr>
        <w:t>población</w:t>
      </w:r>
      <w:r>
        <w:t xml:space="preserve"> está constituida por las empresas cuya valoración bursátil depende mayoritariamente de la producción de cobre y que mantienen exposición a Chile. Dado que las grandes productoras con operación en Chile no cotizan en la Bolsa de Santiago —por ser estatales (Codelco) o subsidiarias de empresas extranjeras (Escondida, Los Bronces)—, el </w:t>
      </w:r>
      <w:r>
        <w:rPr>
          <w:b/>
        </w:rPr>
        <w:t>muestreo</w:t>
      </w:r>
      <w:r>
        <w:t xml:space="preserve"> es no probabilístico, intencionado, y adopta un </w:t>
      </w:r>
      <w:r>
        <w:rPr>
          <w:b/>
        </w:rPr>
        <w:t>diseño de triangulación por tres muestras complementarias</w:t>
      </w:r>
      <w:r>
        <w:t>:</w:t>
      </w:r>
    </w:p>
    <w:p w14:paraId="2303FDDD" w14:textId="77777777" w:rsidR="002C06BC" w:rsidRDefault="005A07B8">
      <w:pPr>
        <w:pStyle w:val="Listaconvietas"/>
        <w:rPr>
          <w:rFonts w:hint="eastAsia"/>
        </w:rPr>
      </w:pPr>
      <w:r>
        <w:rPr>
          <w:b/>
        </w:rPr>
        <w:t>Muestra B (cobre, mercado internacional):</w:t>
      </w:r>
      <w:r>
        <w:t xml:space="preserve"> empresas de cobre con operación en Chile que cotizan en mercados internacionales (Antofagasta plc, BHP, Anglo American, Lundin Mining, Teck). Constituye la referencia de "cobre puro" y, por su tamaño de sección cruzada, el panel principal.</w:t>
      </w:r>
    </w:p>
    <w:p w14:paraId="6B2EDC07" w14:textId="77777777" w:rsidR="002C06BC" w:rsidRDefault="005A07B8">
      <w:pPr>
        <w:pStyle w:val="Listaconvietas"/>
        <w:rPr>
          <w:rFonts w:hint="eastAsia"/>
        </w:rPr>
      </w:pPr>
      <w:r>
        <w:rPr>
          <w:b/>
        </w:rPr>
        <w:t>Muestra A (cobre, mercado chileno):</w:t>
      </w:r>
      <w:r>
        <w:t xml:space="preserve"> empresa de extracción de cobre que cotiza en la Bolsa de Santiago (Sociedad Punta del Cobre). De cardinalidad reducida, se analiza mediante técnicas de serie de tiempo.</w:t>
      </w:r>
    </w:p>
    <w:p w14:paraId="7FBBE316" w14:textId="77777777" w:rsidR="002C06BC" w:rsidRDefault="005A07B8">
      <w:pPr>
        <w:pStyle w:val="Listaconvietas"/>
        <w:rPr>
          <w:rFonts w:hint="eastAsia"/>
        </w:rPr>
      </w:pPr>
      <w:r>
        <w:rPr>
          <w:b/>
        </w:rPr>
        <w:t>Muestra C (sector minero, mercado chileno):</w:t>
      </w:r>
      <w:r>
        <w:t xml:space="preserve"> empresas mineras cotizadas en la Bolsa de Santiago (Punta del Cobre, CAP, SQM-B, Molibdenos y Metales). Actúa como vehículo del mercado local, con control por el precio propio de cada commodity para aislar el efecto del cobre.</w:t>
      </w:r>
    </w:p>
    <w:p w14:paraId="6603CE95" w14:textId="77777777" w:rsidR="002C06BC" w:rsidRDefault="005A07B8">
      <w:pPr>
        <w:rPr>
          <w:rFonts w:hint="eastAsia"/>
        </w:rPr>
      </w:pPr>
      <w:r>
        <w:t xml:space="preserve">El período de estudio comprende desde enero de 2004 hasta diciembre de 2024, con frecuencia mensual, ventana que cubre al menos un ciclo completo del precio del cobre —el súper-ciclo con auge hasta 2011, la corrección posterior, el </w:t>
      </w:r>
      <w:r>
        <w:lastRenderedPageBreak/>
        <w:t>shock de 2020 y la recuperación reciente— y que provee del orden de 250 observaciones temporales por empresa. El criterio de inclusión es explícito y replicable: empresas cuya acción transa en un mercado regulado, cuyos ingresos provienen mayoritariamente de la producción de cobre y con operaciones relevantes en Chile. La cobertura temporal de cada serie se verificó al construir la base de datos.</w:t>
      </w:r>
    </w:p>
    <w:p w14:paraId="3B191341" w14:textId="77777777" w:rsidR="002C06BC" w:rsidRDefault="005A07B8">
      <w:pPr>
        <w:rPr>
          <w:rFonts w:hint="eastAsia"/>
        </w:rPr>
      </w:pPr>
      <w:r>
        <w:t>La comparación de los resultados entre las tres muestras permite evaluar si el mercado internacional y el chileno incorporan los shocks macroeconómicos de manera diferenciada, convirtiendo la limitación estructural —la escasa presencia del cobre puro en la bolsa local— en una oportunidad de diseño que contrasta la formación de precios en mercados de distinta profundidad.</w:t>
      </w:r>
    </w:p>
    <w:p w14:paraId="4C047862" w14:textId="77777777" w:rsidR="002C06BC" w:rsidRDefault="005A07B8">
      <w:pPr>
        <w:pStyle w:val="Ttulo2"/>
      </w:pPr>
      <w:bookmarkStart w:id="25" w:name="_Toc231121732"/>
      <w:r>
        <w:t>2.3 Variables y Operacionalización</w:t>
      </w:r>
      <w:bookmarkEnd w:id="25"/>
    </w:p>
    <w:p w14:paraId="628B2449" w14:textId="77777777" w:rsidR="002C06BC" w:rsidRDefault="005A07B8">
      <w:pPr>
        <w:rPr>
          <w:rFonts w:hint="eastAsia"/>
        </w:rPr>
      </w:pPr>
      <w:r>
        <w:t xml:space="preserve">La </w:t>
      </w:r>
      <w:r>
        <w:rPr>
          <w:b/>
        </w:rPr>
        <w:t>variable dependiente</w:t>
      </w:r>
      <w:r>
        <w:t xml:space="preserve"> es el retorno logarítmico mensual de cada empresa, </w:t>
      </w:r>
      <w:r>
        <w:rPr>
          <w:i/>
        </w:rPr>
        <w:t>r</w:t>
      </w:r>
      <w:r>
        <w:rPr>
          <w:i/>
        </w:rPr>
        <w:t>ᵢ</w:t>
      </w:r>
      <w:r>
        <w:rPr>
          <w:i/>
        </w:rPr>
        <w:t>ₜ</w:t>
      </w:r>
      <w:r>
        <w:rPr>
          <w:i/>
        </w:rPr>
        <w:t xml:space="preserve"> = ln(P</w:t>
      </w:r>
      <w:r>
        <w:rPr>
          <w:i/>
        </w:rPr>
        <w:t>ᵢ</w:t>
      </w:r>
      <w:r>
        <w:rPr>
          <w:i/>
        </w:rPr>
        <w:t>ₜ</w:t>
      </w:r>
      <w:r>
        <w:rPr>
          <w:i/>
        </w:rPr>
        <w:t>) − ln(P</w:t>
      </w:r>
      <w:r>
        <w:rPr>
          <w:i/>
        </w:rPr>
        <w:t>ᵢ</w:t>
      </w:r>
      <w:r>
        <w:rPr>
          <w:i/>
        </w:rPr>
        <w:t>,ₜ₋₁)</w:t>
      </w:r>
      <w:r>
        <w:t>, calculado sobre precios de cierre ajustados por dividendos y splits. La elección del retorno logarítmico, en lugar del precio en nivel, responde a su mejor comportamiento estadístico —estacionariedad y propiedades de aditividad temporal— y es estándar en la literatura financiera. Para el análisis agregado de series de tiempo se construye, adicionalmente, una cartera del sector en sus versiones equiponderada y</w:t>
      </w:r>
      <w:r>
        <w:t xml:space="preserve"> ponderada por capitalización bursátil, esta última con pesos rezagados un período para evitar el sesgo de anticipación.</w:t>
      </w:r>
    </w:p>
    <w:p w14:paraId="0EFBF8D0" w14:textId="77777777" w:rsidR="002C06BC" w:rsidRDefault="005A07B8">
      <w:pPr>
        <w:rPr>
          <w:rFonts w:hint="eastAsia"/>
        </w:rPr>
      </w:pPr>
      <w:r>
        <w:lastRenderedPageBreak/>
        <w:t xml:space="preserve">Las </w:t>
      </w:r>
      <w:r>
        <w:rPr>
          <w:b/>
        </w:rPr>
        <w:t>variables independientes</w:t>
      </w:r>
      <w:r>
        <w:t xml:space="preserve"> se agrupan en factores macroeconómicos globales (precio del cobre, VIX, tasa de fondos federales, rendimiento del bono del Tesoro a 10 años, petróleo WTI como control) y locales (tipo de cambio USD/CLP, tasa de interés local, actividad económica e IPC), a los que se suman controles a nivel de empresa (tamaño, volatilidad y apalancamiento). Cada variable se operacionaliza mediante un indicador observable de fuente oficial y se somete a la transformación correspondiente a su orden de </w:t>
      </w:r>
      <w:r>
        <w:t>integración. La siguiente tabla resume la operacionalización.</w:t>
      </w:r>
    </w:p>
    <w:p w14:paraId="7384F370" w14:textId="7C2FB965" w:rsidR="002C06BC" w:rsidRDefault="005A07B8">
      <w:pPr>
        <w:pStyle w:val="Descripcin"/>
        <w:spacing w:before="40" w:after="40"/>
        <w:jc w:val="center"/>
        <w:rPr>
          <w:rFonts w:hint="eastAsia"/>
        </w:rPr>
      </w:pPr>
      <w:bookmarkStart w:id="26" w:name="_Toc231121766"/>
      <w:r>
        <w:rPr>
          <w:i w:val="0"/>
        </w:rPr>
        <w:t xml:space="preserve">Tabla </w:t>
      </w:r>
      <w:r>
        <w:fldChar w:fldCharType="begin"/>
      </w:r>
      <w:r>
        <w:instrText xml:space="preserve"> SEQ Tabla \* ARABIC </w:instrText>
      </w:r>
      <w:r>
        <w:rPr>
          <w:rFonts w:hint="eastAsia"/>
        </w:rPr>
        <w:fldChar w:fldCharType="separate"/>
      </w:r>
      <w:r>
        <w:rPr>
          <w:noProof/>
        </w:rPr>
        <w:t>1</w:t>
      </w:r>
      <w:bookmarkEnd w:id="26"/>
      <w:r>
        <w:fldChar w:fldCharType="end"/>
      </w:r>
    </w:p>
    <w:tbl>
      <w:tblPr>
        <w:tblW w:w="0" w:type="auto"/>
        <w:jc w:val="center"/>
        <w:tblLook w:val="04A0" w:firstRow="1" w:lastRow="0" w:firstColumn="1" w:lastColumn="0" w:noHBand="0" w:noVBand="1"/>
      </w:tblPr>
      <w:tblGrid>
        <w:gridCol w:w="1711"/>
        <w:gridCol w:w="1711"/>
        <w:gridCol w:w="1711"/>
        <w:gridCol w:w="1711"/>
        <w:gridCol w:w="1835"/>
      </w:tblGrid>
      <w:tr w:rsidR="002C06BC" w14:paraId="4619CF6B"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4E7C1283" w14:textId="77777777" w:rsidR="002C06BC" w:rsidRDefault="005A07B8">
            <w:pPr>
              <w:spacing w:after="40" w:line="240" w:lineRule="auto"/>
              <w:jc w:val="left"/>
              <w:rPr>
                <w:rFonts w:hint="eastAsia"/>
              </w:rPr>
            </w:pPr>
            <w:r>
              <w:rPr>
                <w:b/>
                <w:sz w:val="20"/>
              </w:rPr>
              <w:t>Bloque</w:t>
            </w:r>
          </w:p>
        </w:tc>
        <w:tc>
          <w:tcPr>
            <w:tcW w:w="1711" w:type="dxa"/>
            <w:tcBorders>
              <w:top w:val="single" w:sz="14" w:space="0" w:color="808080"/>
              <w:bottom w:val="single" w:sz="8" w:space="0" w:color="808080"/>
            </w:tcBorders>
            <w:tcMar>
              <w:top w:w="60" w:type="dxa"/>
              <w:left w:w="80" w:type="dxa"/>
              <w:bottom w:w="60" w:type="dxa"/>
              <w:right w:w="80" w:type="dxa"/>
            </w:tcMar>
          </w:tcPr>
          <w:p w14:paraId="08DF0B21" w14:textId="77777777" w:rsidR="002C06BC" w:rsidRDefault="005A07B8">
            <w:pPr>
              <w:spacing w:after="40" w:line="240" w:lineRule="auto"/>
              <w:jc w:val="center"/>
              <w:rPr>
                <w:rFonts w:hint="eastAsia"/>
              </w:rPr>
            </w:pPr>
            <w:r>
              <w:rPr>
                <w:b/>
                <w:sz w:val="20"/>
              </w:rPr>
              <w:t>Variable</w:t>
            </w:r>
          </w:p>
        </w:tc>
        <w:tc>
          <w:tcPr>
            <w:tcW w:w="1711" w:type="dxa"/>
            <w:tcBorders>
              <w:top w:val="single" w:sz="14" w:space="0" w:color="808080"/>
              <w:bottom w:val="single" w:sz="8" w:space="0" w:color="808080"/>
            </w:tcBorders>
            <w:tcMar>
              <w:top w:w="60" w:type="dxa"/>
              <w:left w:w="80" w:type="dxa"/>
              <w:bottom w:w="60" w:type="dxa"/>
              <w:right w:w="80" w:type="dxa"/>
            </w:tcMar>
          </w:tcPr>
          <w:p w14:paraId="6FBA94CD" w14:textId="77777777" w:rsidR="002C06BC" w:rsidRDefault="005A07B8">
            <w:pPr>
              <w:spacing w:after="40" w:line="240" w:lineRule="auto"/>
              <w:jc w:val="center"/>
              <w:rPr>
                <w:rFonts w:hint="eastAsia"/>
              </w:rPr>
            </w:pPr>
            <w:r>
              <w:rPr>
                <w:b/>
                <w:sz w:val="20"/>
              </w:rPr>
              <w:t>Indicador (proxy)</w:t>
            </w:r>
          </w:p>
        </w:tc>
        <w:tc>
          <w:tcPr>
            <w:tcW w:w="1711" w:type="dxa"/>
            <w:tcBorders>
              <w:top w:val="single" w:sz="14" w:space="0" w:color="808080"/>
              <w:bottom w:val="single" w:sz="8" w:space="0" w:color="808080"/>
            </w:tcBorders>
            <w:tcMar>
              <w:top w:w="60" w:type="dxa"/>
              <w:left w:w="80" w:type="dxa"/>
              <w:bottom w:w="60" w:type="dxa"/>
              <w:right w:w="80" w:type="dxa"/>
            </w:tcMar>
          </w:tcPr>
          <w:p w14:paraId="63EB75EE" w14:textId="77777777" w:rsidR="002C06BC" w:rsidRDefault="005A07B8">
            <w:pPr>
              <w:spacing w:after="40" w:line="240" w:lineRule="auto"/>
              <w:jc w:val="center"/>
              <w:rPr>
                <w:rFonts w:hint="eastAsia"/>
              </w:rPr>
            </w:pPr>
            <w:r>
              <w:rPr>
                <w:b/>
                <w:sz w:val="20"/>
              </w:rPr>
              <w:t>Fuente</w:t>
            </w:r>
          </w:p>
        </w:tc>
        <w:tc>
          <w:tcPr>
            <w:tcW w:w="1711" w:type="dxa"/>
            <w:tcBorders>
              <w:top w:val="single" w:sz="14" w:space="0" w:color="808080"/>
              <w:bottom w:val="single" w:sz="8" w:space="0" w:color="808080"/>
            </w:tcBorders>
            <w:tcMar>
              <w:top w:w="60" w:type="dxa"/>
              <w:left w:w="80" w:type="dxa"/>
              <w:bottom w:w="60" w:type="dxa"/>
              <w:right w:w="80" w:type="dxa"/>
            </w:tcMar>
          </w:tcPr>
          <w:p w14:paraId="5B18163C" w14:textId="77777777" w:rsidR="002C06BC" w:rsidRDefault="005A07B8">
            <w:pPr>
              <w:spacing w:after="40" w:line="240" w:lineRule="auto"/>
              <w:jc w:val="center"/>
              <w:rPr>
                <w:rFonts w:hint="eastAsia"/>
              </w:rPr>
            </w:pPr>
            <w:r>
              <w:rPr>
                <w:b/>
                <w:sz w:val="20"/>
              </w:rPr>
              <w:t>Transformación</w:t>
            </w:r>
          </w:p>
        </w:tc>
      </w:tr>
      <w:tr w:rsidR="002C06BC" w14:paraId="7BE20857" w14:textId="77777777">
        <w:trPr>
          <w:jc w:val="center"/>
        </w:trPr>
        <w:tc>
          <w:tcPr>
            <w:tcW w:w="1711" w:type="dxa"/>
            <w:tcMar>
              <w:top w:w="60" w:type="dxa"/>
              <w:left w:w="80" w:type="dxa"/>
              <w:bottom w:w="60" w:type="dxa"/>
              <w:right w:w="80" w:type="dxa"/>
            </w:tcMar>
          </w:tcPr>
          <w:p w14:paraId="67370A9E" w14:textId="77777777" w:rsidR="002C06BC" w:rsidRDefault="005A07B8">
            <w:pPr>
              <w:spacing w:after="40" w:line="240" w:lineRule="auto"/>
              <w:jc w:val="left"/>
              <w:rPr>
                <w:rFonts w:hint="eastAsia"/>
              </w:rPr>
            </w:pPr>
            <w:r>
              <w:rPr>
                <w:sz w:val="20"/>
              </w:rPr>
              <w:t>Dependiente</w:t>
            </w:r>
          </w:p>
        </w:tc>
        <w:tc>
          <w:tcPr>
            <w:tcW w:w="1711" w:type="dxa"/>
            <w:tcMar>
              <w:top w:w="60" w:type="dxa"/>
              <w:left w:w="80" w:type="dxa"/>
              <w:bottom w:w="60" w:type="dxa"/>
              <w:right w:w="80" w:type="dxa"/>
            </w:tcMar>
          </w:tcPr>
          <w:p w14:paraId="459F4BEE" w14:textId="77777777" w:rsidR="002C06BC" w:rsidRDefault="005A07B8">
            <w:pPr>
              <w:spacing w:after="40" w:line="240" w:lineRule="auto"/>
              <w:jc w:val="center"/>
              <w:rPr>
                <w:rFonts w:hint="eastAsia"/>
              </w:rPr>
            </w:pPr>
            <w:r>
              <w:rPr>
                <w:sz w:val="20"/>
              </w:rPr>
              <w:t>Retorno accionario</w:t>
            </w:r>
          </w:p>
        </w:tc>
        <w:tc>
          <w:tcPr>
            <w:tcW w:w="1711" w:type="dxa"/>
            <w:tcMar>
              <w:top w:w="60" w:type="dxa"/>
              <w:left w:w="80" w:type="dxa"/>
              <w:bottom w:w="60" w:type="dxa"/>
              <w:right w:w="80" w:type="dxa"/>
            </w:tcMar>
          </w:tcPr>
          <w:p w14:paraId="0B30BEF5" w14:textId="77777777" w:rsidR="002C06BC" w:rsidRDefault="005A07B8">
            <w:pPr>
              <w:spacing w:after="40" w:line="240" w:lineRule="auto"/>
              <w:jc w:val="center"/>
              <w:rPr>
                <w:rFonts w:hint="eastAsia"/>
              </w:rPr>
            </w:pPr>
            <w:r>
              <w:rPr>
                <w:sz w:val="20"/>
              </w:rPr>
              <w:t>Δlog precio ajustado</w:t>
            </w:r>
          </w:p>
        </w:tc>
        <w:tc>
          <w:tcPr>
            <w:tcW w:w="1711" w:type="dxa"/>
            <w:tcMar>
              <w:top w:w="60" w:type="dxa"/>
              <w:left w:w="80" w:type="dxa"/>
              <w:bottom w:w="60" w:type="dxa"/>
              <w:right w:w="80" w:type="dxa"/>
            </w:tcMar>
          </w:tcPr>
          <w:p w14:paraId="681A7A25" w14:textId="77777777" w:rsidR="002C06BC" w:rsidRDefault="005A07B8">
            <w:pPr>
              <w:spacing w:after="40" w:line="240" w:lineRule="auto"/>
              <w:jc w:val="center"/>
              <w:rPr>
                <w:rFonts w:hint="eastAsia"/>
              </w:rPr>
            </w:pPr>
            <w:r>
              <w:rPr>
                <w:sz w:val="20"/>
              </w:rPr>
              <w:t>Yahoo Finance</w:t>
            </w:r>
          </w:p>
        </w:tc>
        <w:tc>
          <w:tcPr>
            <w:tcW w:w="1711" w:type="dxa"/>
            <w:tcMar>
              <w:top w:w="60" w:type="dxa"/>
              <w:left w:w="80" w:type="dxa"/>
              <w:bottom w:w="60" w:type="dxa"/>
              <w:right w:w="80" w:type="dxa"/>
            </w:tcMar>
          </w:tcPr>
          <w:p w14:paraId="5ACCBFAC" w14:textId="77777777" w:rsidR="002C06BC" w:rsidRDefault="005A07B8">
            <w:pPr>
              <w:spacing w:after="40" w:line="240" w:lineRule="auto"/>
              <w:jc w:val="center"/>
              <w:rPr>
                <w:rFonts w:hint="eastAsia"/>
              </w:rPr>
            </w:pPr>
            <w:r>
              <w:rPr>
                <w:sz w:val="20"/>
              </w:rPr>
              <w:t>—</w:t>
            </w:r>
          </w:p>
        </w:tc>
      </w:tr>
      <w:tr w:rsidR="002C06BC" w14:paraId="02C6ED13" w14:textId="77777777">
        <w:trPr>
          <w:jc w:val="center"/>
        </w:trPr>
        <w:tc>
          <w:tcPr>
            <w:tcW w:w="1711" w:type="dxa"/>
            <w:tcMar>
              <w:top w:w="60" w:type="dxa"/>
              <w:left w:w="80" w:type="dxa"/>
              <w:bottom w:w="60" w:type="dxa"/>
              <w:right w:w="80" w:type="dxa"/>
            </w:tcMar>
          </w:tcPr>
          <w:p w14:paraId="2966F029" w14:textId="77777777" w:rsidR="002C06BC" w:rsidRDefault="005A07B8">
            <w:pPr>
              <w:spacing w:after="40" w:line="240" w:lineRule="auto"/>
              <w:jc w:val="left"/>
              <w:rPr>
                <w:rFonts w:hint="eastAsia"/>
              </w:rPr>
            </w:pPr>
            <w:r>
              <w:rPr>
                <w:sz w:val="20"/>
              </w:rPr>
              <w:t>Global</w:t>
            </w:r>
          </w:p>
        </w:tc>
        <w:tc>
          <w:tcPr>
            <w:tcW w:w="1711" w:type="dxa"/>
            <w:tcMar>
              <w:top w:w="60" w:type="dxa"/>
              <w:left w:w="80" w:type="dxa"/>
              <w:bottom w:w="60" w:type="dxa"/>
              <w:right w:w="80" w:type="dxa"/>
            </w:tcMar>
          </w:tcPr>
          <w:p w14:paraId="6D1826CA" w14:textId="77777777" w:rsidR="002C06BC" w:rsidRDefault="005A07B8">
            <w:pPr>
              <w:spacing w:after="40" w:line="240" w:lineRule="auto"/>
              <w:jc w:val="center"/>
              <w:rPr>
                <w:rFonts w:hint="eastAsia"/>
              </w:rPr>
            </w:pPr>
            <w:r>
              <w:rPr>
                <w:sz w:val="20"/>
              </w:rPr>
              <w:t>Precio del cobre</w:t>
            </w:r>
          </w:p>
        </w:tc>
        <w:tc>
          <w:tcPr>
            <w:tcW w:w="1711" w:type="dxa"/>
            <w:tcMar>
              <w:top w:w="60" w:type="dxa"/>
              <w:left w:w="80" w:type="dxa"/>
              <w:bottom w:w="60" w:type="dxa"/>
              <w:right w:w="80" w:type="dxa"/>
            </w:tcMar>
          </w:tcPr>
          <w:p w14:paraId="529501AD" w14:textId="77777777" w:rsidR="002C06BC" w:rsidRDefault="005A07B8">
            <w:pPr>
              <w:spacing w:after="40" w:line="240" w:lineRule="auto"/>
              <w:jc w:val="center"/>
              <w:rPr>
                <w:rFonts w:hint="eastAsia"/>
              </w:rPr>
            </w:pPr>
            <w:r>
              <w:rPr>
                <w:sz w:val="20"/>
              </w:rPr>
              <w:t>Precio global del cobre</w:t>
            </w:r>
          </w:p>
        </w:tc>
        <w:tc>
          <w:tcPr>
            <w:tcW w:w="1711" w:type="dxa"/>
            <w:tcMar>
              <w:top w:w="60" w:type="dxa"/>
              <w:left w:w="80" w:type="dxa"/>
              <w:bottom w:w="60" w:type="dxa"/>
              <w:right w:w="80" w:type="dxa"/>
            </w:tcMar>
          </w:tcPr>
          <w:p w14:paraId="396E3213" w14:textId="77777777" w:rsidR="002C06BC" w:rsidRDefault="005A07B8">
            <w:pPr>
              <w:spacing w:after="40" w:line="240" w:lineRule="auto"/>
              <w:jc w:val="center"/>
              <w:rPr>
                <w:rFonts w:hint="eastAsia"/>
              </w:rPr>
            </w:pPr>
            <w:r>
              <w:rPr>
                <w:sz w:val="20"/>
              </w:rPr>
              <w:t>FRED / Cochilco</w:t>
            </w:r>
          </w:p>
        </w:tc>
        <w:tc>
          <w:tcPr>
            <w:tcW w:w="1711" w:type="dxa"/>
            <w:tcMar>
              <w:top w:w="60" w:type="dxa"/>
              <w:left w:w="80" w:type="dxa"/>
              <w:bottom w:w="60" w:type="dxa"/>
              <w:right w:w="80" w:type="dxa"/>
            </w:tcMar>
          </w:tcPr>
          <w:p w14:paraId="5383CFC7" w14:textId="77777777" w:rsidR="002C06BC" w:rsidRDefault="005A07B8">
            <w:pPr>
              <w:spacing w:after="40" w:line="240" w:lineRule="auto"/>
              <w:jc w:val="center"/>
              <w:rPr>
                <w:rFonts w:hint="eastAsia"/>
              </w:rPr>
            </w:pPr>
            <w:r>
              <w:rPr>
                <w:sz w:val="20"/>
              </w:rPr>
              <w:t>Δlog</w:t>
            </w:r>
          </w:p>
        </w:tc>
      </w:tr>
      <w:tr w:rsidR="002C06BC" w14:paraId="6CCC3D8B" w14:textId="77777777">
        <w:trPr>
          <w:jc w:val="center"/>
        </w:trPr>
        <w:tc>
          <w:tcPr>
            <w:tcW w:w="1711" w:type="dxa"/>
            <w:tcMar>
              <w:top w:w="60" w:type="dxa"/>
              <w:left w:w="80" w:type="dxa"/>
              <w:bottom w:w="60" w:type="dxa"/>
              <w:right w:w="80" w:type="dxa"/>
            </w:tcMar>
          </w:tcPr>
          <w:p w14:paraId="248194F9" w14:textId="77777777" w:rsidR="002C06BC" w:rsidRDefault="005A07B8">
            <w:pPr>
              <w:spacing w:after="40" w:line="240" w:lineRule="auto"/>
              <w:jc w:val="left"/>
              <w:rPr>
                <w:rFonts w:hint="eastAsia"/>
              </w:rPr>
            </w:pPr>
            <w:r>
              <w:rPr>
                <w:sz w:val="20"/>
              </w:rPr>
              <w:t>Global</w:t>
            </w:r>
          </w:p>
        </w:tc>
        <w:tc>
          <w:tcPr>
            <w:tcW w:w="1711" w:type="dxa"/>
            <w:tcMar>
              <w:top w:w="60" w:type="dxa"/>
              <w:left w:w="80" w:type="dxa"/>
              <w:bottom w:w="60" w:type="dxa"/>
              <w:right w:w="80" w:type="dxa"/>
            </w:tcMar>
          </w:tcPr>
          <w:p w14:paraId="1A3CC83D" w14:textId="77777777" w:rsidR="002C06BC" w:rsidRDefault="005A07B8">
            <w:pPr>
              <w:spacing w:after="40" w:line="240" w:lineRule="auto"/>
              <w:jc w:val="center"/>
              <w:rPr>
                <w:rFonts w:hint="eastAsia"/>
              </w:rPr>
            </w:pPr>
            <w:r>
              <w:rPr>
                <w:sz w:val="20"/>
              </w:rPr>
              <w:t>Riesgo global</w:t>
            </w:r>
          </w:p>
        </w:tc>
        <w:tc>
          <w:tcPr>
            <w:tcW w:w="1711" w:type="dxa"/>
            <w:tcMar>
              <w:top w:w="60" w:type="dxa"/>
              <w:left w:w="80" w:type="dxa"/>
              <w:bottom w:w="60" w:type="dxa"/>
              <w:right w:w="80" w:type="dxa"/>
            </w:tcMar>
          </w:tcPr>
          <w:p w14:paraId="28DA83FC" w14:textId="77777777" w:rsidR="002C06BC" w:rsidRDefault="005A07B8">
            <w:pPr>
              <w:spacing w:after="40" w:line="240" w:lineRule="auto"/>
              <w:jc w:val="center"/>
              <w:rPr>
                <w:rFonts w:hint="eastAsia"/>
              </w:rPr>
            </w:pPr>
            <w:r>
              <w:rPr>
                <w:sz w:val="20"/>
              </w:rPr>
              <w:t>VIX</w:t>
            </w:r>
          </w:p>
        </w:tc>
        <w:tc>
          <w:tcPr>
            <w:tcW w:w="1711" w:type="dxa"/>
            <w:tcMar>
              <w:top w:w="60" w:type="dxa"/>
              <w:left w:w="80" w:type="dxa"/>
              <w:bottom w:w="60" w:type="dxa"/>
              <w:right w:w="80" w:type="dxa"/>
            </w:tcMar>
          </w:tcPr>
          <w:p w14:paraId="62061A62" w14:textId="77777777" w:rsidR="002C06BC" w:rsidRDefault="005A07B8">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1F2F1884" w14:textId="77777777" w:rsidR="002C06BC" w:rsidRDefault="005A07B8">
            <w:pPr>
              <w:spacing w:after="40" w:line="240" w:lineRule="auto"/>
              <w:jc w:val="center"/>
              <w:rPr>
                <w:rFonts w:hint="eastAsia"/>
              </w:rPr>
            </w:pPr>
            <w:r>
              <w:rPr>
                <w:sz w:val="20"/>
              </w:rPr>
              <w:t>Δ</w:t>
            </w:r>
          </w:p>
        </w:tc>
      </w:tr>
      <w:tr w:rsidR="002C06BC" w14:paraId="0791EA7D" w14:textId="77777777">
        <w:trPr>
          <w:jc w:val="center"/>
        </w:trPr>
        <w:tc>
          <w:tcPr>
            <w:tcW w:w="1711" w:type="dxa"/>
            <w:tcMar>
              <w:top w:w="60" w:type="dxa"/>
              <w:left w:w="80" w:type="dxa"/>
              <w:bottom w:w="60" w:type="dxa"/>
              <w:right w:w="80" w:type="dxa"/>
            </w:tcMar>
          </w:tcPr>
          <w:p w14:paraId="7261E32C" w14:textId="77777777" w:rsidR="002C06BC" w:rsidRDefault="005A07B8">
            <w:pPr>
              <w:spacing w:after="40" w:line="240" w:lineRule="auto"/>
              <w:jc w:val="left"/>
              <w:rPr>
                <w:rFonts w:hint="eastAsia"/>
              </w:rPr>
            </w:pPr>
            <w:r>
              <w:rPr>
                <w:sz w:val="20"/>
              </w:rPr>
              <w:t>Global</w:t>
            </w:r>
          </w:p>
        </w:tc>
        <w:tc>
          <w:tcPr>
            <w:tcW w:w="1711" w:type="dxa"/>
            <w:tcMar>
              <w:top w:w="60" w:type="dxa"/>
              <w:left w:w="80" w:type="dxa"/>
              <w:bottom w:w="60" w:type="dxa"/>
              <w:right w:w="80" w:type="dxa"/>
            </w:tcMar>
          </w:tcPr>
          <w:p w14:paraId="3054FB8F" w14:textId="77777777" w:rsidR="002C06BC" w:rsidRDefault="005A07B8">
            <w:pPr>
              <w:spacing w:after="40" w:line="240" w:lineRule="auto"/>
              <w:jc w:val="center"/>
              <w:rPr>
                <w:rFonts w:hint="eastAsia"/>
              </w:rPr>
            </w:pPr>
            <w:r>
              <w:rPr>
                <w:sz w:val="20"/>
              </w:rPr>
              <w:t>Tasa externa</w:t>
            </w:r>
          </w:p>
        </w:tc>
        <w:tc>
          <w:tcPr>
            <w:tcW w:w="1711" w:type="dxa"/>
            <w:tcMar>
              <w:top w:w="60" w:type="dxa"/>
              <w:left w:w="80" w:type="dxa"/>
              <w:bottom w:w="60" w:type="dxa"/>
              <w:right w:w="80" w:type="dxa"/>
            </w:tcMar>
          </w:tcPr>
          <w:p w14:paraId="47435811" w14:textId="77777777" w:rsidR="002C06BC" w:rsidRDefault="005A07B8">
            <w:pPr>
              <w:spacing w:after="40" w:line="240" w:lineRule="auto"/>
              <w:jc w:val="center"/>
              <w:rPr>
                <w:rFonts w:hint="eastAsia"/>
              </w:rPr>
            </w:pPr>
            <w:r>
              <w:rPr>
                <w:sz w:val="20"/>
              </w:rPr>
              <w:t>Fed Funds / Treasury 10Y</w:t>
            </w:r>
          </w:p>
        </w:tc>
        <w:tc>
          <w:tcPr>
            <w:tcW w:w="1711" w:type="dxa"/>
            <w:tcMar>
              <w:top w:w="60" w:type="dxa"/>
              <w:left w:w="80" w:type="dxa"/>
              <w:bottom w:w="60" w:type="dxa"/>
              <w:right w:w="80" w:type="dxa"/>
            </w:tcMar>
          </w:tcPr>
          <w:p w14:paraId="7D966A13" w14:textId="77777777" w:rsidR="002C06BC" w:rsidRDefault="005A07B8">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0E705C4F" w14:textId="77777777" w:rsidR="002C06BC" w:rsidRDefault="005A07B8">
            <w:pPr>
              <w:spacing w:after="40" w:line="240" w:lineRule="auto"/>
              <w:jc w:val="center"/>
              <w:rPr>
                <w:rFonts w:hint="eastAsia"/>
              </w:rPr>
            </w:pPr>
            <w:r>
              <w:rPr>
                <w:sz w:val="20"/>
              </w:rPr>
              <w:t>Δ</w:t>
            </w:r>
          </w:p>
        </w:tc>
      </w:tr>
      <w:tr w:rsidR="002C06BC" w14:paraId="41D48A8C" w14:textId="77777777">
        <w:trPr>
          <w:jc w:val="center"/>
        </w:trPr>
        <w:tc>
          <w:tcPr>
            <w:tcW w:w="1711" w:type="dxa"/>
            <w:tcMar>
              <w:top w:w="60" w:type="dxa"/>
              <w:left w:w="80" w:type="dxa"/>
              <w:bottom w:w="60" w:type="dxa"/>
              <w:right w:w="80" w:type="dxa"/>
            </w:tcMar>
          </w:tcPr>
          <w:p w14:paraId="03DD8233" w14:textId="77777777" w:rsidR="002C06BC" w:rsidRDefault="005A07B8">
            <w:pPr>
              <w:spacing w:after="40" w:line="240" w:lineRule="auto"/>
              <w:jc w:val="left"/>
              <w:rPr>
                <w:rFonts w:hint="eastAsia"/>
              </w:rPr>
            </w:pPr>
            <w:r>
              <w:rPr>
                <w:sz w:val="20"/>
              </w:rPr>
              <w:t>Local</w:t>
            </w:r>
          </w:p>
        </w:tc>
        <w:tc>
          <w:tcPr>
            <w:tcW w:w="1711" w:type="dxa"/>
            <w:tcMar>
              <w:top w:w="60" w:type="dxa"/>
              <w:left w:w="80" w:type="dxa"/>
              <w:bottom w:w="60" w:type="dxa"/>
              <w:right w:w="80" w:type="dxa"/>
            </w:tcMar>
          </w:tcPr>
          <w:p w14:paraId="63D88843" w14:textId="77777777" w:rsidR="002C06BC" w:rsidRDefault="005A07B8">
            <w:pPr>
              <w:spacing w:after="40" w:line="240" w:lineRule="auto"/>
              <w:jc w:val="center"/>
              <w:rPr>
                <w:rFonts w:hint="eastAsia"/>
              </w:rPr>
            </w:pPr>
            <w:r>
              <w:rPr>
                <w:sz w:val="20"/>
              </w:rPr>
              <w:t>Tipo de cambio</w:t>
            </w:r>
          </w:p>
        </w:tc>
        <w:tc>
          <w:tcPr>
            <w:tcW w:w="1711" w:type="dxa"/>
            <w:tcMar>
              <w:top w:w="60" w:type="dxa"/>
              <w:left w:w="80" w:type="dxa"/>
              <w:bottom w:w="60" w:type="dxa"/>
              <w:right w:w="80" w:type="dxa"/>
            </w:tcMar>
          </w:tcPr>
          <w:p w14:paraId="04F052DA" w14:textId="77777777" w:rsidR="002C06BC" w:rsidRDefault="005A07B8">
            <w:pPr>
              <w:spacing w:after="40" w:line="240" w:lineRule="auto"/>
              <w:jc w:val="center"/>
              <w:rPr>
                <w:rFonts w:hint="eastAsia"/>
              </w:rPr>
            </w:pPr>
            <w:r>
              <w:rPr>
                <w:sz w:val="20"/>
              </w:rPr>
              <w:t>USD/CLP</w:t>
            </w:r>
          </w:p>
        </w:tc>
        <w:tc>
          <w:tcPr>
            <w:tcW w:w="1711" w:type="dxa"/>
            <w:tcMar>
              <w:top w:w="60" w:type="dxa"/>
              <w:left w:w="80" w:type="dxa"/>
              <w:bottom w:w="60" w:type="dxa"/>
              <w:right w:w="80" w:type="dxa"/>
            </w:tcMar>
          </w:tcPr>
          <w:p w14:paraId="12A726E0" w14:textId="77777777" w:rsidR="002C06BC" w:rsidRDefault="005A07B8">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318B2343" w14:textId="77777777" w:rsidR="002C06BC" w:rsidRDefault="005A07B8">
            <w:pPr>
              <w:spacing w:after="40" w:line="240" w:lineRule="auto"/>
              <w:jc w:val="center"/>
              <w:rPr>
                <w:rFonts w:hint="eastAsia"/>
              </w:rPr>
            </w:pPr>
            <w:r>
              <w:rPr>
                <w:sz w:val="20"/>
              </w:rPr>
              <w:t>Δlog</w:t>
            </w:r>
          </w:p>
        </w:tc>
      </w:tr>
      <w:tr w:rsidR="002C06BC" w14:paraId="6295CD64" w14:textId="77777777">
        <w:trPr>
          <w:jc w:val="center"/>
        </w:trPr>
        <w:tc>
          <w:tcPr>
            <w:tcW w:w="1711" w:type="dxa"/>
            <w:tcMar>
              <w:top w:w="60" w:type="dxa"/>
              <w:left w:w="80" w:type="dxa"/>
              <w:bottom w:w="60" w:type="dxa"/>
              <w:right w:w="80" w:type="dxa"/>
            </w:tcMar>
          </w:tcPr>
          <w:p w14:paraId="11D3E219" w14:textId="77777777" w:rsidR="002C06BC" w:rsidRDefault="005A07B8">
            <w:pPr>
              <w:spacing w:after="40" w:line="240" w:lineRule="auto"/>
              <w:jc w:val="left"/>
              <w:rPr>
                <w:rFonts w:hint="eastAsia"/>
              </w:rPr>
            </w:pPr>
            <w:r>
              <w:rPr>
                <w:sz w:val="20"/>
              </w:rPr>
              <w:t>Local</w:t>
            </w:r>
          </w:p>
        </w:tc>
        <w:tc>
          <w:tcPr>
            <w:tcW w:w="1711" w:type="dxa"/>
            <w:tcMar>
              <w:top w:w="60" w:type="dxa"/>
              <w:left w:w="80" w:type="dxa"/>
              <w:bottom w:w="60" w:type="dxa"/>
              <w:right w:w="80" w:type="dxa"/>
            </w:tcMar>
          </w:tcPr>
          <w:p w14:paraId="08958644" w14:textId="77777777" w:rsidR="002C06BC" w:rsidRDefault="005A07B8">
            <w:pPr>
              <w:spacing w:after="40" w:line="240" w:lineRule="auto"/>
              <w:jc w:val="center"/>
              <w:rPr>
                <w:rFonts w:hint="eastAsia"/>
              </w:rPr>
            </w:pPr>
            <w:r>
              <w:rPr>
                <w:sz w:val="20"/>
              </w:rPr>
              <w:t>Tasa local</w:t>
            </w:r>
          </w:p>
        </w:tc>
        <w:tc>
          <w:tcPr>
            <w:tcW w:w="1711" w:type="dxa"/>
            <w:tcMar>
              <w:top w:w="60" w:type="dxa"/>
              <w:left w:w="80" w:type="dxa"/>
              <w:bottom w:w="60" w:type="dxa"/>
              <w:right w:w="80" w:type="dxa"/>
            </w:tcMar>
          </w:tcPr>
          <w:p w14:paraId="6B4CA67B" w14:textId="77777777" w:rsidR="002C06BC" w:rsidRDefault="005A07B8">
            <w:pPr>
              <w:spacing w:after="40" w:line="240" w:lineRule="auto"/>
              <w:jc w:val="center"/>
              <w:rPr>
                <w:rFonts w:hint="eastAsia"/>
              </w:rPr>
            </w:pPr>
            <w:r>
              <w:rPr>
                <w:sz w:val="20"/>
              </w:rPr>
              <w:t>Interbancaria 3 meses</w:t>
            </w:r>
          </w:p>
        </w:tc>
        <w:tc>
          <w:tcPr>
            <w:tcW w:w="1711" w:type="dxa"/>
            <w:tcMar>
              <w:top w:w="60" w:type="dxa"/>
              <w:left w:w="80" w:type="dxa"/>
              <w:bottom w:w="60" w:type="dxa"/>
              <w:right w:w="80" w:type="dxa"/>
            </w:tcMar>
          </w:tcPr>
          <w:p w14:paraId="769BBD55" w14:textId="77777777" w:rsidR="002C06BC" w:rsidRDefault="005A07B8">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4FBB616F" w14:textId="77777777" w:rsidR="002C06BC" w:rsidRDefault="005A07B8">
            <w:pPr>
              <w:spacing w:after="40" w:line="240" w:lineRule="auto"/>
              <w:jc w:val="center"/>
              <w:rPr>
                <w:rFonts w:hint="eastAsia"/>
              </w:rPr>
            </w:pPr>
            <w:r>
              <w:rPr>
                <w:sz w:val="20"/>
              </w:rPr>
              <w:t>Δ</w:t>
            </w:r>
          </w:p>
        </w:tc>
      </w:tr>
      <w:tr w:rsidR="002C06BC" w14:paraId="6D98E70D" w14:textId="77777777">
        <w:trPr>
          <w:jc w:val="center"/>
        </w:trPr>
        <w:tc>
          <w:tcPr>
            <w:tcW w:w="1711" w:type="dxa"/>
            <w:tcMar>
              <w:top w:w="60" w:type="dxa"/>
              <w:left w:w="80" w:type="dxa"/>
              <w:bottom w:w="60" w:type="dxa"/>
              <w:right w:w="80" w:type="dxa"/>
            </w:tcMar>
          </w:tcPr>
          <w:p w14:paraId="27F56F03" w14:textId="77777777" w:rsidR="002C06BC" w:rsidRDefault="005A07B8">
            <w:pPr>
              <w:spacing w:after="40" w:line="240" w:lineRule="auto"/>
              <w:jc w:val="left"/>
              <w:rPr>
                <w:rFonts w:hint="eastAsia"/>
              </w:rPr>
            </w:pPr>
            <w:r>
              <w:rPr>
                <w:sz w:val="20"/>
              </w:rPr>
              <w:t>Local</w:t>
            </w:r>
          </w:p>
        </w:tc>
        <w:tc>
          <w:tcPr>
            <w:tcW w:w="1711" w:type="dxa"/>
            <w:tcMar>
              <w:top w:w="60" w:type="dxa"/>
              <w:left w:w="80" w:type="dxa"/>
              <w:bottom w:w="60" w:type="dxa"/>
              <w:right w:w="80" w:type="dxa"/>
            </w:tcMar>
          </w:tcPr>
          <w:p w14:paraId="0DB09F55" w14:textId="77777777" w:rsidR="002C06BC" w:rsidRDefault="005A07B8">
            <w:pPr>
              <w:spacing w:after="40" w:line="240" w:lineRule="auto"/>
              <w:jc w:val="center"/>
              <w:rPr>
                <w:rFonts w:hint="eastAsia"/>
              </w:rPr>
            </w:pPr>
            <w:r>
              <w:rPr>
                <w:sz w:val="20"/>
              </w:rPr>
              <w:t>Actividad económica</w:t>
            </w:r>
          </w:p>
        </w:tc>
        <w:tc>
          <w:tcPr>
            <w:tcW w:w="1711" w:type="dxa"/>
            <w:tcMar>
              <w:top w:w="60" w:type="dxa"/>
              <w:left w:w="80" w:type="dxa"/>
              <w:bottom w:w="60" w:type="dxa"/>
              <w:right w:w="80" w:type="dxa"/>
            </w:tcMar>
          </w:tcPr>
          <w:p w14:paraId="4BDD402B" w14:textId="77777777" w:rsidR="002C06BC" w:rsidRDefault="005A07B8">
            <w:pPr>
              <w:spacing w:after="40" w:line="240" w:lineRule="auto"/>
              <w:jc w:val="center"/>
              <w:rPr>
                <w:rFonts w:hint="eastAsia"/>
              </w:rPr>
            </w:pPr>
            <w:r>
              <w:rPr>
                <w:sz w:val="20"/>
              </w:rPr>
              <w:t>Producción industrial</w:t>
            </w:r>
          </w:p>
        </w:tc>
        <w:tc>
          <w:tcPr>
            <w:tcW w:w="1711" w:type="dxa"/>
            <w:tcMar>
              <w:top w:w="60" w:type="dxa"/>
              <w:left w:w="80" w:type="dxa"/>
              <w:bottom w:w="60" w:type="dxa"/>
              <w:right w:w="80" w:type="dxa"/>
            </w:tcMar>
          </w:tcPr>
          <w:p w14:paraId="01F3859F" w14:textId="77777777" w:rsidR="002C06BC" w:rsidRDefault="005A07B8">
            <w:pPr>
              <w:spacing w:after="40" w:line="240" w:lineRule="auto"/>
              <w:jc w:val="center"/>
              <w:rPr>
                <w:rFonts w:hint="eastAsia"/>
              </w:rPr>
            </w:pPr>
            <w:r>
              <w:rPr>
                <w:sz w:val="20"/>
              </w:rPr>
              <w:t>FRED</w:t>
            </w:r>
          </w:p>
        </w:tc>
        <w:tc>
          <w:tcPr>
            <w:tcW w:w="1711" w:type="dxa"/>
            <w:tcMar>
              <w:top w:w="60" w:type="dxa"/>
              <w:left w:w="80" w:type="dxa"/>
              <w:bottom w:w="60" w:type="dxa"/>
              <w:right w:w="80" w:type="dxa"/>
            </w:tcMar>
          </w:tcPr>
          <w:p w14:paraId="7659C9A0" w14:textId="77777777" w:rsidR="002C06BC" w:rsidRDefault="005A07B8">
            <w:pPr>
              <w:spacing w:after="40" w:line="240" w:lineRule="auto"/>
              <w:jc w:val="center"/>
              <w:rPr>
                <w:rFonts w:hint="eastAsia"/>
              </w:rPr>
            </w:pPr>
            <w:r>
              <w:rPr>
                <w:sz w:val="20"/>
              </w:rPr>
              <w:t>Δlog</w:t>
            </w:r>
          </w:p>
        </w:tc>
      </w:tr>
      <w:tr w:rsidR="002C06BC" w14:paraId="58DEF8EC" w14:textId="77777777">
        <w:trPr>
          <w:jc w:val="center"/>
        </w:trPr>
        <w:tc>
          <w:tcPr>
            <w:tcW w:w="1711" w:type="dxa"/>
            <w:tcBorders>
              <w:bottom w:val="single" w:sz="14" w:space="0" w:color="808080"/>
            </w:tcBorders>
            <w:tcMar>
              <w:top w:w="60" w:type="dxa"/>
              <w:left w:w="80" w:type="dxa"/>
              <w:bottom w:w="60" w:type="dxa"/>
              <w:right w:w="80" w:type="dxa"/>
            </w:tcMar>
          </w:tcPr>
          <w:p w14:paraId="1DE4CC18" w14:textId="77777777" w:rsidR="002C06BC" w:rsidRDefault="005A07B8">
            <w:pPr>
              <w:spacing w:after="40" w:line="240" w:lineRule="auto"/>
              <w:jc w:val="left"/>
              <w:rPr>
                <w:rFonts w:hint="eastAsia"/>
              </w:rPr>
            </w:pPr>
            <w:r>
              <w:rPr>
                <w:sz w:val="20"/>
              </w:rPr>
              <w:t>Empresa</w:t>
            </w:r>
          </w:p>
        </w:tc>
        <w:tc>
          <w:tcPr>
            <w:tcW w:w="1711" w:type="dxa"/>
            <w:tcBorders>
              <w:bottom w:val="single" w:sz="14" w:space="0" w:color="808080"/>
            </w:tcBorders>
            <w:tcMar>
              <w:top w:w="60" w:type="dxa"/>
              <w:left w:w="80" w:type="dxa"/>
              <w:bottom w:w="60" w:type="dxa"/>
              <w:right w:w="80" w:type="dxa"/>
            </w:tcMar>
          </w:tcPr>
          <w:p w14:paraId="6D767D9F" w14:textId="77777777" w:rsidR="002C06BC" w:rsidRDefault="005A07B8">
            <w:pPr>
              <w:spacing w:after="40" w:line="240" w:lineRule="auto"/>
              <w:jc w:val="center"/>
              <w:rPr>
                <w:rFonts w:hint="eastAsia"/>
              </w:rPr>
            </w:pPr>
            <w:r>
              <w:rPr>
                <w:sz w:val="20"/>
              </w:rPr>
              <w:t>Controles</w:t>
            </w:r>
          </w:p>
        </w:tc>
        <w:tc>
          <w:tcPr>
            <w:tcW w:w="1711" w:type="dxa"/>
            <w:tcBorders>
              <w:bottom w:val="single" w:sz="14" w:space="0" w:color="808080"/>
            </w:tcBorders>
            <w:tcMar>
              <w:top w:w="60" w:type="dxa"/>
              <w:left w:w="80" w:type="dxa"/>
              <w:bottom w:w="60" w:type="dxa"/>
              <w:right w:w="80" w:type="dxa"/>
            </w:tcMar>
          </w:tcPr>
          <w:p w14:paraId="75BE32D9" w14:textId="77777777" w:rsidR="002C06BC" w:rsidRDefault="005A07B8">
            <w:pPr>
              <w:spacing w:after="40" w:line="240" w:lineRule="auto"/>
              <w:jc w:val="center"/>
              <w:rPr>
                <w:rFonts w:hint="eastAsia"/>
              </w:rPr>
            </w:pPr>
            <w:r>
              <w:rPr>
                <w:sz w:val="20"/>
              </w:rPr>
              <w:t>Tamaño, volatilidad, apalancamiento</w:t>
            </w:r>
          </w:p>
        </w:tc>
        <w:tc>
          <w:tcPr>
            <w:tcW w:w="1711" w:type="dxa"/>
            <w:tcBorders>
              <w:bottom w:val="single" w:sz="14" w:space="0" w:color="808080"/>
            </w:tcBorders>
            <w:tcMar>
              <w:top w:w="60" w:type="dxa"/>
              <w:left w:w="80" w:type="dxa"/>
              <w:bottom w:w="60" w:type="dxa"/>
              <w:right w:w="80" w:type="dxa"/>
            </w:tcMar>
          </w:tcPr>
          <w:p w14:paraId="1CB192DD" w14:textId="77777777" w:rsidR="002C06BC" w:rsidRDefault="005A07B8">
            <w:pPr>
              <w:spacing w:after="40" w:line="240" w:lineRule="auto"/>
              <w:jc w:val="center"/>
              <w:rPr>
                <w:rFonts w:hint="eastAsia"/>
              </w:rPr>
            </w:pPr>
            <w:r>
              <w:rPr>
                <w:sz w:val="20"/>
              </w:rPr>
              <w:t>Mercado / CMF</w:t>
            </w:r>
          </w:p>
        </w:tc>
        <w:tc>
          <w:tcPr>
            <w:tcW w:w="1711" w:type="dxa"/>
            <w:tcBorders>
              <w:bottom w:val="single" w:sz="14" w:space="0" w:color="808080"/>
            </w:tcBorders>
            <w:tcMar>
              <w:top w:w="60" w:type="dxa"/>
              <w:left w:w="80" w:type="dxa"/>
              <w:bottom w:w="60" w:type="dxa"/>
              <w:right w:w="80" w:type="dxa"/>
            </w:tcMar>
          </w:tcPr>
          <w:p w14:paraId="635BEEA4" w14:textId="77777777" w:rsidR="002C06BC" w:rsidRDefault="005A07B8">
            <w:pPr>
              <w:spacing w:after="40" w:line="240" w:lineRule="auto"/>
              <w:jc w:val="center"/>
              <w:rPr>
                <w:rFonts w:hint="eastAsia"/>
              </w:rPr>
            </w:pPr>
            <w:r>
              <w:rPr>
                <w:sz w:val="20"/>
              </w:rPr>
              <w:t>nivel</w:t>
            </w:r>
          </w:p>
        </w:tc>
      </w:tr>
    </w:tbl>
    <w:p w14:paraId="7D004C6C" w14:textId="77777777" w:rsidR="002C06BC" w:rsidRDefault="002C06BC">
      <w:pPr>
        <w:spacing w:after="40"/>
        <w:rPr>
          <w:rFonts w:hint="eastAsia"/>
        </w:rPr>
      </w:pPr>
    </w:p>
    <w:p w14:paraId="0F80D182" w14:textId="77777777" w:rsidR="002C06BC" w:rsidRDefault="005A07B8">
      <w:pPr>
        <w:pStyle w:val="Ttulo2"/>
      </w:pPr>
      <w:bookmarkStart w:id="27" w:name="_Toc231121733"/>
      <w:r>
        <w:lastRenderedPageBreak/>
        <w:t xml:space="preserve">2.4 Técnicas e </w:t>
      </w:r>
      <w:r>
        <w:t>instrumentos de recolección de datos. Validez y confiabilidad</w:t>
      </w:r>
      <w:bookmarkEnd w:id="27"/>
    </w:p>
    <w:p w14:paraId="5BF22EE2" w14:textId="77777777" w:rsidR="002C06BC" w:rsidRDefault="005A07B8">
      <w:pPr>
        <w:rPr>
          <w:rFonts w:hint="eastAsia"/>
        </w:rPr>
      </w:pPr>
      <w:r>
        <w:t xml:space="preserve">La </w:t>
      </w:r>
      <w:r>
        <w:rPr>
          <w:b/>
        </w:rPr>
        <w:t>técnica</w:t>
      </w:r>
      <w:r>
        <w:t xml:space="preserve"> de recolección es documental, sobre datos secundarios de fuentes públicas y oficiales: Federal Reserve Economic Data (FRED) para las variables macroeconómicas globales y los proxies locales, Yahoo Finance para los precios accionarios y la Comisión Chilena del Cobre (Cochilco) y el Banco Central de Chile como referencias institucionales. Los </w:t>
      </w:r>
      <w:r>
        <w:rPr>
          <w:b/>
        </w:rPr>
        <w:t>instrumentos</w:t>
      </w:r>
      <w:r>
        <w:t xml:space="preserve"> son los códigos de descarga y procesamiento programados en Python, documentados y versionados.</w:t>
      </w:r>
    </w:p>
    <w:p w14:paraId="74FD78F4" w14:textId="77777777" w:rsidR="002C06BC" w:rsidRDefault="005A07B8">
      <w:pPr>
        <w:rPr>
          <w:rFonts w:hint="eastAsia"/>
        </w:rPr>
      </w:pPr>
      <w:r>
        <w:t>Las fuentes se seleccionaron por su carácter oficial, su continuidad y su uso extendido en la literatura financiera. Para las variables macroeconómicas globales se recurre a la base de datos Federal Reserve Economic Data (FRED), que centraliza series de organismos como la Reserva Federal y la OCDE; para los precios accionarios, a Yahoo Finance, que provee series ajustadas por dividendos y splits; y como referencias institucionales del cobre y de la economía chilena, a la Comisión Chilena del Cobre (Cochilco</w:t>
      </w:r>
      <w:r>
        <w:t>) y al Banco Central de Chile. Los proxies de las variables locales (tasa de interés, actividad económica e inflación) se obtienen de las series de la OCDE disponibles en FRED, lo que asegura su comparabilidad internacional.</w:t>
      </w:r>
    </w:p>
    <w:p w14:paraId="3B161536" w14:textId="77777777" w:rsidR="002C06BC" w:rsidRDefault="005A07B8">
      <w:pPr>
        <w:rPr>
          <w:rFonts w:hint="eastAsia"/>
        </w:rPr>
      </w:pPr>
      <w:r>
        <w:t xml:space="preserve">La </w:t>
      </w:r>
      <w:r>
        <w:rPr>
          <w:b/>
        </w:rPr>
        <w:t>validez</w:t>
      </w:r>
      <w:r>
        <w:t xml:space="preserve"> se sustenta en el uso de estas series oficiales y en la verificación sistemática de su cobertura temporal y de su correcta alineación. La </w:t>
      </w:r>
      <w:r>
        <w:rPr>
          <w:b/>
        </w:rPr>
        <w:t>confiabilidad</w:t>
      </w:r>
      <w:r>
        <w:t xml:space="preserve"> se garantiza mediante la </w:t>
      </w:r>
      <w:r>
        <w:rPr>
          <w:b/>
        </w:rPr>
        <w:t>reproducibilidad</w:t>
      </w:r>
      <w:r>
        <w:t xml:space="preserve"> del proceso: el pipeline completo de análisis se regenera con un solo comando y produce resultados </w:t>
      </w:r>
      <w:r>
        <w:lastRenderedPageBreak/>
        <w:t>idénticos en cada ejecución —se verificó la ausencia de divergencias entre corridas sucesivas—, y se acompaña de una suite de pruebas unitarias que valida las funciones econométricas clave sobre casos de referen</w:t>
      </w:r>
      <w:r>
        <w:t>cia conocidos, tales como la correcta clasificación del orden de integración de series simuladas.</w:t>
      </w:r>
    </w:p>
    <w:p w14:paraId="59389A19" w14:textId="77777777" w:rsidR="002C06BC" w:rsidRDefault="005A07B8">
      <w:pPr>
        <w:pStyle w:val="Ttulo2"/>
      </w:pPr>
      <w:bookmarkStart w:id="28" w:name="_Toc231121734"/>
      <w:r>
        <w:t>2.5 Procedimiento de análisis de datos</w:t>
      </w:r>
      <w:bookmarkEnd w:id="28"/>
    </w:p>
    <w:p w14:paraId="6B7C96FB" w14:textId="77777777" w:rsidR="002C06BC" w:rsidRDefault="005A07B8">
      <w:pPr>
        <w:rPr>
          <w:rFonts w:hint="eastAsia"/>
        </w:rPr>
      </w:pPr>
      <w:r>
        <w:t xml:space="preserve">El análisis se realiza con el lenguaje Python y sus librerías especializadas (pandas, numpy, statsmodels, linearmodels y arch). Las series de distinta periodicidad —diaria, mensual y trimestral— se armonizan a frecuencia </w:t>
      </w:r>
      <w:r>
        <w:rPr>
          <w:b/>
        </w:rPr>
        <w:t>mensual</w:t>
      </w:r>
      <w:r>
        <w:t xml:space="preserve"> (último dato del mes para precios e índices), criterio que ofrece del orden de 250 observaciones temporales, suficientes para los modelos empleados, y que coincide con la periodicidad del principal indicador de actividad doméstica. Las variables contables, de periodicidad trimestral, se incorporan mediante arrastre del último valor conocido con un rezago de publicación que evita el sesgo de anticipación. Las series identificadas como integradas de orden uno ingresan en primera diferencia a los model</w:t>
      </w:r>
      <w:r>
        <w:t>os de impacto y se conservan en nivel para el análisis de cointegración.</w:t>
      </w:r>
    </w:p>
    <w:p w14:paraId="25B91C96" w14:textId="77777777" w:rsidR="002C06BC" w:rsidRDefault="005A07B8">
      <w:pPr>
        <w:rPr>
          <w:rFonts w:hint="eastAsia"/>
        </w:rPr>
      </w:pPr>
      <w:r>
        <w:t>La secuencia analítica está organizada de modo que el orden de integración de las series bifurca la estrategia: las variables estacionarias alimentan los modelos de impacto de corto plazo, mientras que las no estacionarias se reservan para el análisis de equilibrio de largo plazo. A continuación se detalla el procedimiento por objetivo específico.</w:t>
      </w:r>
    </w:p>
    <w:p w14:paraId="498A74A4" w14:textId="77777777" w:rsidR="002C06BC" w:rsidRDefault="005A07B8">
      <w:pPr>
        <w:rPr>
          <w:rFonts w:hint="eastAsia"/>
        </w:rPr>
      </w:pPr>
      <w:r>
        <w:rPr>
          <w:b/>
        </w:rPr>
        <w:lastRenderedPageBreak/>
        <w:t>Estacionariedad (OE1).</w:t>
      </w:r>
      <w:r>
        <w:t xml:space="preserve"> Se aplican pruebas de raíz unitaria de Dickey-Fuller aumentada (ADF), Phillips-Perron y KPSS. Las dos primeras contrastan la hipótesis nula de raíz unitaria, mientras que la prueba KPSS invierte la nula —estacionariedad—, de modo que su uso conjunto permite una conclusión robusta cuando ambos enfoques coinciden. Se complementan con la prueba de Zivot-Andrews, que admite un quiebre estructural endógeno y resulta apropiada para un período marcado por el súper-ciclo, la crisis de 2008 y la pandemia de 2020. D</w:t>
      </w:r>
      <w:r>
        <w:t>ado que el análisis de panel involucra series correlacionadas entre empresas, se aplica además la prueba de raíz unitaria de panel de segunda generación CIPS (Pesaran, 2007), robusta a la dependencia de sección cruzada. El resultado de esta etapa determina la especificación posterior: las variables I(0) ingresan en nivel a los modelos de impacto y las I(1) se diferencian.</w:t>
      </w:r>
    </w:p>
    <w:p w14:paraId="5FA9A2B9" w14:textId="77777777" w:rsidR="002C06BC" w:rsidRDefault="005A07B8">
      <w:pPr>
        <w:rPr>
          <w:rFonts w:hint="eastAsia"/>
        </w:rPr>
      </w:pPr>
      <w:r>
        <w:rPr>
          <w:b/>
        </w:rPr>
        <w:t>Sensibilidad (OE2).</w:t>
      </w:r>
      <w:r>
        <w:t xml:space="preserve"> Se estima un modelo de datos de panel con efectos fijos por empresa:</w:t>
      </w:r>
    </w:p>
    <w:p w14:paraId="09D489AC" w14:textId="77777777" w:rsidR="002C06BC" w:rsidRDefault="005A07B8">
      <w:pPr>
        <w:spacing w:before="120" w:after="120"/>
        <w:jc w:val="center"/>
        <w:rPr>
          <w:rFonts w:hint="eastAsia"/>
        </w:rPr>
      </w:pPr>
      <w:r>
        <w:rPr>
          <w:i/>
        </w:rPr>
        <w:t>r</w:t>
      </w:r>
      <w:r>
        <w:rPr>
          <w:i/>
        </w:rPr>
        <w:t>ᵢ</w:t>
      </w:r>
      <w:r>
        <w:rPr>
          <w:i/>
        </w:rPr>
        <w:t>ₜ</w:t>
      </w:r>
      <w:r>
        <w:rPr>
          <w:i/>
        </w:rPr>
        <w:t xml:space="preserve"> = α</w:t>
      </w:r>
      <w:r>
        <w:rPr>
          <w:i/>
        </w:rPr>
        <w:t>ᵢ</w:t>
      </w:r>
      <w:r>
        <w:rPr>
          <w:i/>
        </w:rPr>
        <w:t xml:space="preserve"> + β₁ Δcobreₜ + β₂ ΔTCₜ + β₃ Δtasaₜ + β₄ ΔVIXₜ + γ′ X</w:t>
      </w:r>
      <w:r>
        <w:rPr>
          <w:i/>
        </w:rPr>
        <w:t>ᵢ</w:t>
      </w:r>
      <w:r>
        <w:rPr>
          <w:i/>
        </w:rPr>
        <w:t>ₜ</w:t>
      </w:r>
      <w:r>
        <w:rPr>
          <w:i/>
        </w:rPr>
        <w:t xml:space="preserve"> + ε</w:t>
      </w:r>
      <w:r>
        <w:rPr>
          <w:i/>
        </w:rPr>
        <w:t>ᵢ</w:t>
      </w:r>
      <w:r>
        <w:rPr>
          <w:i/>
        </w:rPr>
        <w:t>ₜ</w:t>
      </w:r>
    </w:p>
    <w:p w14:paraId="39B245A1" w14:textId="77777777" w:rsidR="002C06BC" w:rsidRDefault="005A07B8">
      <w:pPr>
        <w:rPr>
          <w:rFonts w:hint="eastAsia"/>
        </w:rPr>
      </w:pPr>
      <w:r>
        <w:t>con errores estándar de Driscoll-Kraay, robustos a heterocedasticidad, autocorrelación y dependencia de sección cruzada —esta última esperable dado que el precio del cobre actúa como factor común a todas las empresas—. La elección de los efectos fijos se justifica porque absorben la heterogeneidad no observada y constante de cada firma; como especificación de referencia se estima en paralelo un modelo de serie de tiempo sobre la cartera del sector con errores HAC de Newey-West. El contraste de dominancia gl</w:t>
      </w:r>
      <w:r>
        <w:t>obal versus local (H6) se realiza me</w:t>
      </w:r>
      <w:r>
        <w:lastRenderedPageBreak/>
        <w:t>diante tests de Wald de significancia conjunta por bloque de regresores, complementado con el cálculo de coeficientes estandarizados que permiten comparar la importancia económica de cada factor. Para controlar el riesgo de falsos positivos derivado de la estimación simultánea de numerosos coeficientes, se aplica la corrección de Benjamini-Hochberg sobre los p-valores.</w:t>
      </w:r>
    </w:p>
    <w:p w14:paraId="07260988" w14:textId="77777777" w:rsidR="002C06BC" w:rsidRDefault="005A07B8">
      <w:pPr>
        <w:rPr>
          <w:rFonts w:hint="eastAsia"/>
        </w:rPr>
      </w:pPr>
      <w:r>
        <w:rPr>
          <w:b/>
        </w:rPr>
        <w:t>Largo plazo (OE3).</w:t>
      </w:r>
      <w:r>
        <w:t xml:space="preserve"> Se evalúa la cointegración mediante el test de bordes ARDL (Pesaran, Shin y Smith, 2001), el test de Johansen y, ante la posibilidad de quiebres, el test de Gregory-Hansen (1996), del que se obtiene el modelo de corrección de error.</w:t>
      </w:r>
    </w:p>
    <w:p w14:paraId="59486A4A" w14:textId="77777777" w:rsidR="002C06BC" w:rsidRDefault="005A07B8">
      <w:pPr>
        <w:rPr>
          <w:rFonts w:hint="eastAsia"/>
        </w:rPr>
      </w:pPr>
      <w:r>
        <w:rPr>
          <w:b/>
        </w:rPr>
        <w:t>Dinámica de shocks (OE4).</w:t>
      </w:r>
      <w:r>
        <w:t xml:space="preserve"> Se estima un VAR (o un VECM, si las series cointegran) cuya identificación de los shocks estructurales se realiza por descomposición de Cholesky, con un ordenamiento de las variables según su grado de exogeneidad: el precio del cobre, determinado en el mercado global, se ordena primero, y la acción, como variable más endógena, al final. De este sistema se obtienen las </w:t>
      </w:r>
      <w:r>
        <w:rPr>
          <w:b/>
        </w:rPr>
        <w:t>funciones impulso-respuesta</w:t>
      </w:r>
      <w:r>
        <w:t xml:space="preserve">, que trazan la reacción del retorno ante un shock del cobre a lo largo del horizonte, y la </w:t>
      </w:r>
      <w:r>
        <w:rPr>
          <w:b/>
        </w:rPr>
        <w:t xml:space="preserve">descomposición de la </w:t>
      </w:r>
      <w:r>
        <w:rPr>
          <w:b/>
        </w:rPr>
        <w:t>varianza del error de pronóstico</w:t>
      </w:r>
      <w:r>
        <w:t xml:space="preserve"> (FEVD), que cuantifica la fracción de la varianza del retorno atribuible a cada shock y constituye la evidencia central para la hipótesis de dominancia global. La robustez de estas conclusiones a la identificación se verifica mediante reordenamientos y mediante las </w:t>
      </w:r>
      <w:r>
        <w:rPr>
          <w:b/>
        </w:rPr>
        <w:t>proyecciones locales</w:t>
      </w:r>
      <w:r>
        <w:t xml:space="preserve"> de Jordà (2005), una alternativa más robusta a la mala especificación, así como con pruebas de causalidad de Granger.</w:t>
      </w:r>
    </w:p>
    <w:p w14:paraId="4A228873" w14:textId="77777777" w:rsidR="002C06BC" w:rsidRDefault="005A07B8">
      <w:pPr>
        <w:rPr>
          <w:rFonts w:hint="eastAsia"/>
        </w:rPr>
      </w:pPr>
      <w:r>
        <w:rPr>
          <w:b/>
        </w:rPr>
        <w:lastRenderedPageBreak/>
        <w:t>Estabilidad por fases del ciclo (OE5).</w:t>
      </w:r>
      <w:r>
        <w:t xml:space="preserve"> Las fases del ciclo del precio del cobre se fechan de manera objetiva con el algoritmo de puntos de giro de Bry-Boschan, que identifica máximos y mínimos locales, impone alternancia pico-valle y censura las fases demasiado breves, clasificando el período en expansiones y contracciones. La estabilidad de la relación se evalúa incorporando una variable indicadora de fase y sus interacciones con los factores, lo que permite contrastar si la sensibilidad de los retornos —en particular al cobre— difiere entre r</w:t>
      </w:r>
      <w:r>
        <w:t>egímenes. Como robustez de la dinámica de la volatilidad se estiman modelos GARCH y GJR-GARCH, que capturan, respectivamente, el agrupamiento y la asimetría de la volatilidad condicional.</w:t>
      </w:r>
    </w:p>
    <w:p w14:paraId="29D98F60" w14:textId="77777777" w:rsidR="002C06BC" w:rsidRDefault="005A07B8">
      <w:pPr>
        <w:rPr>
          <w:rFonts w:hint="eastAsia"/>
        </w:rPr>
      </w:pPr>
      <w:r>
        <w:rPr>
          <w:b/>
        </w:rPr>
        <w:t>Comparación entre mercados (OE6).</w:t>
      </w:r>
      <w:r>
        <w:t xml:space="preserve"> El conjunto del análisis se ejecuta en paralelo sobre las tres muestras y se consolida en una comparación sistemática. La hipótesis de transmisión diferenciada se contrasta de manera formal mediante un panel combinado de las muestras del mercado internacional y del chileno, con términos de interacción factor × mercado: la significancia de la interacción con el precio del cobre constituye la prueba directa de si la sensibilidad difiere entre mercados. Adicionalmente, como contraste de la hipótesis de eficie</w:t>
      </w:r>
      <w:r>
        <w:t>ncia, se aplica el test de razón de varianzas de Lo y MacKinlay (1988) a los retornos. La homogeneidad de las pendientes entre empresas se examina con la prueba de Pesaran-Yamagata, y la robustez general se valida con submuestras y definiciones alternativas de las variables.</w:t>
      </w:r>
    </w:p>
    <w:p w14:paraId="1A5E296C" w14:textId="77777777" w:rsidR="002C06BC" w:rsidRDefault="005A07B8">
      <w:pPr>
        <w:pStyle w:val="Ttulo2"/>
      </w:pPr>
      <w:bookmarkStart w:id="29" w:name="_Toc231121735"/>
      <w:r>
        <w:lastRenderedPageBreak/>
        <w:t>2.6 Criterios éticos</w:t>
      </w:r>
      <w:bookmarkEnd w:id="29"/>
    </w:p>
    <w:p w14:paraId="2967DC04" w14:textId="77777777" w:rsidR="002C06BC" w:rsidRDefault="005A07B8">
      <w:pPr>
        <w:rPr>
          <w:rFonts w:hint="eastAsia"/>
        </w:rPr>
      </w:pPr>
      <w:r>
        <w:t xml:space="preserve">La investigación se sustenta en </w:t>
      </w:r>
      <w:r>
        <w:rPr>
          <w:b/>
        </w:rPr>
        <w:t>datos públicos y de libre acceso</w:t>
      </w:r>
      <w:r>
        <w:t xml:space="preserve">, de carácter agregado y de mercado, sin información personal ni confidencial de individuos, por lo que no requiere consentimiento informado ni la aprobación de un comité de ética en seres humanos. Se respeta la </w:t>
      </w:r>
      <w:r>
        <w:rPr>
          <w:b/>
        </w:rPr>
        <w:t>propiedad intelectual</w:t>
      </w:r>
      <w:r>
        <w:t xml:space="preserve"> mediante la citación rigurosa de toda fuente conforme a las normas APA, evitando el plagio en cualquiera de sus formas. Se observa el principio de </w:t>
      </w:r>
      <w:r>
        <w:rPr>
          <w:b/>
        </w:rPr>
        <w:t>integridad científica</w:t>
      </w:r>
      <w:r>
        <w:t>: no se inventan ni se manipulan datos o resultados, las cifras provienen de fuentes verificables y documentad</w:t>
      </w:r>
      <w:r>
        <w:t xml:space="preserve">as, y los hallazgos se reportan tal como resultan, incluyendo de manera explícita los coeficientes no significativos y las limitaciones del estudio. Asimismo, se adhiere al principio de </w:t>
      </w:r>
      <w:r>
        <w:rPr>
          <w:b/>
        </w:rPr>
        <w:t>transparencia y ciencia abierta</w:t>
      </w:r>
      <w:r>
        <w:t>, poniendo a disposición el código y el procedimiento que permiten auditar y replicar cada resultado.</w:t>
      </w:r>
    </w:p>
    <w:p w14:paraId="10705FBF" w14:textId="77777777" w:rsidR="002C06BC" w:rsidRDefault="005A07B8">
      <w:pPr>
        <w:pStyle w:val="Ttulo2"/>
      </w:pPr>
      <w:bookmarkStart w:id="30" w:name="_Toc231121736"/>
      <w:r>
        <w:t>2.7 Criterios de Rigor Científico</w:t>
      </w:r>
      <w:bookmarkEnd w:id="30"/>
    </w:p>
    <w:p w14:paraId="4215D124" w14:textId="77777777" w:rsidR="002C06BC" w:rsidRDefault="005A07B8">
      <w:pPr>
        <w:rPr>
          <w:rFonts w:hint="eastAsia"/>
        </w:rPr>
      </w:pPr>
      <w:r>
        <w:t xml:space="preserve">El rigor se asegura mediante: (i) la </w:t>
      </w:r>
      <w:r>
        <w:rPr>
          <w:b/>
        </w:rPr>
        <w:t>validez interna</w:t>
      </w:r>
      <w:r>
        <w:t xml:space="preserve">, con una batería completa de diagnósticos (dependencia de sección cruzada, estabilidad del sistema dinámico, homogeneidad de pendientes); (ii) la </w:t>
      </w:r>
      <w:r>
        <w:rPr>
          <w:b/>
        </w:rPr>
        <w:t>robustez</w:t>
      </w:r>
      <w:r>
        <w:t xml:space="preserve">, contrastando los resultados en submuestras, con definiciones alternativas de las variables y con métodos complementarios (proyecciones locales frente a VAR, corrección por pruebas múltiples); (iii) la </w:t>
      </w:r>
      <w:r>
        <w:rPr>
          <w:b/>
        </w:rPr>
        <w:t>reproducibilidad</w:t>
      </w:r>
      <w:r>
        <w:t xml:space="preserve">, dado que todo resultado puede regenerarse desde el repositorio del proyecto; y (iv) la </w:t>
      </w:r>
      <w:r>
        <w:rPr>
          <w:b/>
        </w:rPr>
        <w:t>transparencia</w:t>
      </w:r>
      <w:r>
        <w:t>, declarando explícit</w:t>
      </w:r>
      <w:r>
        <w:t>amente las limitaciones y el carácter de los resultados.</w:t>
      </w:r>
    </w:p>
    <w:p w14:paraId="5A05391A" w14:textId="77777777" w:rsidR="002C06BC" w:rsidRDefault="005A07B8">
      <w:pPr>
        <w:rPr>
          <w:rFonts w:hint="eastAsia"/>
        </w:rPr>
      </w:pPr>
      <w:r>
        <w:lastRenderedPageBreak/>
        <w:br w:type="page"/>
      </w:r>
    </w:p>
    <w:p w14:paraId="156C9149" w14:textId="77777777" w:rsidR="002C06BC" w:rsidRDefault="005A07B8">
      <w:pPr>
        <w:pStyle w:val="Ttulo1"/>
      </w:pPr>
      <w:bookmarkStart w:id="31" w:name="_Toc231121737"/>
      <w:r>
        <w:lastRenderedPageBreak/>
        <w:t>III. RESULTADOS</w:t>
      </w:r>
      <w:bookmarkEnd w:id="31"/>
    </w:p>
    <w:p w14:paraId="010E5425" w14:textId="77777777" w:rsidR="002C06BC" w:rsidRDefault="005A07B8">
      <w:pPr>
        <w:pStyle w:val="Ttulo2"/>
      </w:pPr>
      <w:bookmarkStart w:id="32" w:name="_Toc231121738"/>
      <w:r>
        <w:t>3.1 Presentación de Resultados</w:t>
      </w:r>
      <w:bookmarkEnd w:id="32"/>
    </w:p>
    <w:p w14:paraId="1DBED2E1" w14:textId="77777777" w:rsidR="002C06BC" w:rsidRDefault="005A07B8">
      <w:pPr>
        <w:pStyle w:val="Ttulo3"/>
      </w:pPr>
      <w:bookmarkStart w:id="33" w:name="_Toc231121739"/>
      <w:r>
        <w:t>3.1.1 Análisis descriptivo y propiedades de las series</w:t>
      </w:r>
      <w:bookmarkEnd w:id="33"/>
    </w:p>
    <w:p w14:paraId="3CACC780" w14:textId="77777777" w:rsidR="002C06BC" w:rsidRDefault="005A07B8">
      <w:pPr>
        <w:rPr>
          <w:rFonts w:hint="eastAsia"/>
        </w:rPr>
      </w:pPr>
      <w:r>
        <w:t>La estadística descriptiva muestra retornos mensuales con media en torno a cero, asimetría negativa y exceso de curtosis, rasgos típicos de los retornos financieros. La distribución por muestra confirma colas más pesadas que la normal y una mayor dispersión en la muestra internacional de cobre puro que en el sector minero local.</w:t>
      </w:r>
    </w:p>
    <w:p w14:paraId="4B6E3C99" w14:textId="77777777" w:rsidR="002C06BC" w:rsidRDefault="005A07B8">
      <w:pPr>
        <w:spacing w:before="160"/>
        <w:jc w:val="center"/>
        <w:rPr>
          <w:rFonts w:hint="eastAsia"/>
        </w:rPr>
      </w:pPr>
      <w:r>
        <w:rPr>
          <w:noProof/>
        </w:rPr>
        <w:drawing>
          <wp:inline distT="0" distB="0" distL="0" distR="0" wp14:anchorId="5DC478B9" wp14:editId="555828F2">
            <wp:extent cx="5212080" cy="2886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cion.png"/>
                    <pic:cNvPicPr/>
                  </pic:nvPicPr>
                  <pic:blipFill>
                    <a:blip r:embed="rId9"/>
                    <a:stretch>
                      <a:fillRect/>
                    </a:stretch>
                  </pic:blipFill>
                  <pic:spPr>
                    <a:xfrm>
                      <a:off x="0" y="0"/>
                      <a:ext cx="5212080" cy="2886989"/>
                    </a:xfrm>
                    <a:prstGeom prst="rect">
                      <a:avLst/>
                    </a:prstGeom>
                  </pic:spPr>
                </pic:pic>
              </a:graphicData>
            </a:graphic>
          </wp:inline>
        </w:drawing>
      </w:r>
    </w:p>
    <w:p w14:paraId="5F17997D" w14:textId="54CF17CF" w:rsidR="002C06BC" w:rsidRDefault="005A07B8">
      <w:pPr>
        <w:pStyle w:val="Descripcin"/>
        <w:spacing w:before="160" w:after="200"/>
        <w:jc w:val="center"/>
        <w:rPr>
          <w:rFonts w:hint="eastAsia"/>
        </w:rPr>
      </w:pPr>
      <w:bookmarkStart w:id="34" w:name="_Toc231121780"/>
      <w:r>
        <w:rPr>
          <w:i w:val="0"/>
        </w:rPr>
        <w:t xml:space="preserve">Figura </w:t>
      </w:r>
      <w:r>
        <w:fldChar w:fldCharType="begin"/>
      </w:r>
      <w:r>
        <w:instrText xml:space="preserve"> SEQ Figura \* ARABIC </w:instrText>
      </w:r>
      <w:r>
        <w:rPr>
          <w:rFonts w:hint="eastAsia"/>
        </w:rPr>
        <w:fldChar w:fldCharType="separate"/>
      </w:r>
      <w:r>
        <w:rPr>
          <w:noProof/>
        </w:rPr>
        <w:t>1</w:t>
      </w:r>
      <w:r>
        <w:fldChar w:fldCharType="end"/>
      </w:r>
      <w:r>
        <w:t>. Distribución de los retornos mensuales de las carteras de cada muestra.</w:t>
      </w:r>
      <w:bookmarkEnd w:id="34"/>
    </w:p>
    <w:p w14:paraId="27683D6F" w14:textId="77777777" w:rsidR="002C06BC" w:rsidRDefault="005A07B8">
      <w:pPr>
        <w:rPr>
          <w:rFonts w:hint="eastAsia"/>
        </w:rPr>
      </w:pPr>
      <w:r>
        <w:t xml:space="preserve">La matriz de </w:t>
      </w:r>
      <w:r>
        <w:t>correlación revela que el retorno del sector se asocia positivamente con el precio del cobre y negativamente con el VIX y el tipo de cambio, con correlaciones bajas entre los regresores, lo que mitiga la multicolinealidad.</w:t>
      </w:r>
    </w:p>
    <w:p w14:paraId="650989D0" w14:textId="77777777" w:rsidR="002C06BC" w:rsidRDefault="005A07B8">
      <w:pPr>
        <w:spacing w:before="160"/>
        <w:jc w:val="center"/>
        <w:rPr>
          <w:rFonts w:hint="eastAsia"/>
        </w:rPr>
      </w:pPr>
      <w:r>
        <w:rPr>
          <w:noProof/>
        </w:rPr>
        <w:lastRenderedPageBreak/>
        <w:drawing>
          <wp:inline distT="0" distB="0" distL="0" distR="0" wp14:anchorId="3227C0A7" wp14:editId="3A16A05C">
            <wp:extent cx="5212080" cy="44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cion.png"/>
                    <pic:cNvPicPr/>
                  </pic:nvPicPr>
                  <pic:blipFill>
                    <a:blip r:embed="rId10"/>
                    <a:stretch>
                      <a:fillRect/>
                    </a:stretch>
                  </pic:blipFill>
                  <pic:spPr>
                    <a:xfrm>
                      <a:off x="0" y="0"/>
                      <a:ext cx="5212080" cy="4441320"/>
                    </a:xfrm>
                    <a:prstGeom prst="rect">
                      <a:avLst/>
                    </a:prstGeom>
                  </pic:spPr>
                </pic:pic>
              </a:graphicData>
            </a:graphic>
          </wp:inline>
        </w:drawing>
      </w:r>
    </w:p>
    <w:p w14:paraId="39F8DD22" w14:textId="35CDE27F" w:rsidR="002C06BC" w:rsidRDefault="005A07B8">
      <w:pPr>
        <w:pStyle w:val="Descripcin"/>
        <w:spacing w:before="160" w:after="200"/>
        <w:jc w:val="center"/>
        <w:rPr>
          <w:rFonts w:hint="eastAsia"/>
        </w:rPr>
      </w:pPr>
      <w:bookmarkStart w:id="35" w:name="_Toc231121781"/>
      <w:r>
        <w:rPr>
          <w:i w:val="0"/>
        </w:rPr>
        <w:t xml:space="preserve">Figura </w:t>
      </w:r>
      <w:r>
        <w:fldChar w:fldCharType="begin"/>
      </w:r>
      <w:r>
        <w:instrText xml:space="preserve"> SEQ Figura \* ARABIC </w:instrText>
      </w:r>
      <w:r>
        <w:rPr>
          <w:rFonts w:hint="eastAsia"/>
        </w:rPr>
        <w:fldChar w:fldCharType="separate"/>
      </w:r>
      <w:r>
        <w:rPr>
          <w:noProof/>
        </w:rPr>
        <w:t>2</w:t>
      </w:r>
      <w:r>
        <w:fldChar w:fldCharType="end"/>
      </w:r>
      <w:r>
        <w:t>. Matriz de correlación entre el retorno del sector y los factores macro-financieros.</w:t>
      </w:r>
      <w:bookmarkEnd w:id="35"/>
    </w:p>
    <w:p w14:paraId="1B4842C3" w14:textId="77777777" w:rsidR="002C06BC" w:rsidRDefault="005A07B8">
      <w:pPr>
        <w:rPr>
          <w:rFonts w:hint="eastAsia"/>
        </w:rPr>
      </w:pPr>
      <w:r>
        <w:t>Las pruebas de raíz unitaria confirman el patrón esperado y validan la estrategia de doble vía. El logaritmo del precio del cobre resulta no estacionario en nivel —integrado de orden uno, I(1)— mientras que su retorno, obtenido como primera diferencia logarítmica, es estacionario —I(0)—. El tipo de cambio arroja un resultado ambiguo en las pruebas convencionales, que la prueba de Zivot-Andrews resuelve al admitir un quiebre estructural: el nivel no es estacionario y su diferencia sí lo es, de modo que se co</w:t>
      </w:r>
      <w:r>
        <w:t>ncluye que es I(1); la clasificación dudosa inicial respondía a la pérdida de potencia de las pruebas estándar ante los quie</w:t>
      </w:r>
      <w:r>
        <w:lastRenderedPageBreak/>
        <w:t>bres del período. Dado que el panel exhibe dependencia de sección cruzada, se aplica la prueba de raíz unitaria de panel de segunda generación CIPS, robusta a dicha dependencia, que ratifica de manera contundente la estructura supuesta: el panel de log-precios no rechaza la raíz unitaria (CIPS = −2,29), comportándose como I(1), mientras que el panel de retornos la rechaza con holgura (</w:t>
      </w:r>
      <w:r>
        <w:t>CIPS = −16,32), confirmándose como I(0). La doble vía del diseño —retornos para el corto plazo, niveles para el largo plazo— queda así validada también con métodos apropiados para la dependencia transversal.</w:t>
      </w:r>
    </w:p>
    <w:p w14:paraId="3E35EB69" w14:textId="77777777" w:rsidR="002C06BC" w:rsidRDefault="005A07B8">
      <w:pPr>
        <w:pStyle w:val="Ttulo3"/>
      </w:pPr>
      <w:bookmarkStart w:id="36" w:name="_Toc231121740"/>
      <w:r>
        <w:t>3.1.2 Determinantes de los retornos: factores globales y locales</w:t>
      </w:r>
      <w:bookmarkEnd w:id="36"/>
    </w:p>
    <w:p w14:paraId="3594FA4E" w14:textId="77777777" w:rsidR="002C06BC" w:rsidRDefault="005A07B8">
      <w:pPr>
        <w:rPr>
          <w:rFonts w:hint="eastAsia"/>
        </w:rPr>
      </w:pPr>
      <w:r>
        <w:t>El modelo de panel de efectos fijos con errores Driscoll-Kraay (muestra B; R² within = 0,245) entrega los siguientes coeficientes.</w:t>
      </w:r>
    </w:p>
    <w:p w14:paraId="2F53500A" w14:textId="6018494E" w:rsidR="002C06BC" w:rsidRDefault="005A07B8">
      <w:pPr>
        <w:pStyle w:val="Descripcin"/>
        <w:spacing w:before="40" w:after="40"/>
        <w:jc w:val="center"/>
        <w:rPr>
          <w:rFonts w:hint="eastAsia"/>
        </w:rPr>
      </w:pPr>
      <w:bookmarkStart w:id="37" w:name="_Toc231121767"/>
      <w:r>
        <w:rPr>
          <w:i w:val="0"/>
        </w:rPr>
        <w:t xml:space="preserve">Tabla </w:t>
      </w:r>
      <w:r>
        <w:fldChar w:fldCharType="begin"/>
      </w:r>
      <w:r>
        <w:instrText xml:space="preserve"> SEQ Tabla \* ARABIC </w:instrText>
      </w:r>
      <w:r>
        <w:rPr>
          <w:rFonts w:hint="eastAsia"/>
        </w:rPr>
        <w:fldChar w:fldCharType="separate"/>
      </w:r>
      <w:r>
        <w:rPr>
          <w:noProof/>
        </w:rPr>
        <w:t>2</w:t>
      </w:r>
      <w:bookmarkEnd w:id="37"/>
      <w:r>
        <w:fldChar w:fldCharType="end"/>
      </w:r>
    </w:p>
    <w:tbl>
      <w:tblPr>
        <w:tblW w:w="0" w:type="auto"/>
        <w:jc w:val="center"/>
        <w:tblLook w:val="04A0" w:firstRow="1" w:lastRow="0" w:firstColumn="1" w:lastColumn="0" w:noHBand="0" w:noVBand="1"/>
      </w:tblPr>
      <w:tblGrid>
        <w:gridCol w:w="2852"/>
        <w:gridCol w:w="2852"/>
        <w:gridCol w:w="2852"/>
      </w:tblGrid>
      <w:tr w:rsidR="002C06BC" w14:paraId="6FD060A8" w14:textId="77777777">
        <w:trPr>
          <w:jc w:val="center"/>
        </w:trPr>
        <w:tc>
          <w:tcPr>
            <w:tcW w:w="2852" w:type="dxa"/>
            <w:tcBorders>
              <w:top w:val="single" w:sz="14" w:space="0" w:color="808080"/>
              <w:bottom w:val="single" w:sz="8" w:space="0" w:color="808080"/>
            </w:tcBorders>
            <w:tcMar>
              <w:top w:w="60" w:type="dxa"/>
              <w:left w:w="80" w:type="dxa"/>
              <w:bottom w:w="60" w:type="dxa"/>
              <w:right w:w="80" w:type="dxa"/>
            </w:tcMar>
          </w:tcPr>
          <w:p w14:paraId="2A3250F9" w14:textId="77777777" w:rsidR="002C06BC" w:rsidRDefault="005A07B8">
            <w:pPr>
              <w:spacing w:after="40" w:line="240" w:lineRule="auto"/>
              <w:jc w:val="left"/>
              <w:rPr>
                <w:rFonts w:hint="eastAsia"/>
              </w:rPr>
            </w:pPr>
            <w:r>
              <w:rPr>
                <w:b/>
                <w:sz w:val="20"/>
              </w:rPr>
              <w:t>Factor</w:t>
            </w:r>
          </w:p>
        </w:tc>
        <w:tc>
          <w:tcPr>
            <w:tcW w:w="2852" w:type="dxa"/>
            <w:tcBorders>
              <w:top w:val="single" w:sz="14" w:space="0" w:color="808080"/>
              <w:bottom w:val="single" w:sz="8" w:space="0" w:color="808080"/>
            </w:tcBorders>
            <w:tcMar>
              <w:top w:w="60" w:type="dxa"/>
              <w:left w:w="80" w:type="dxa"/>
              <w:bottom w:w="60" w:type="dxa"/>
              <w:right w:w="80" w:type="dxa"/>
            </w:tcMar>
          </w:tcPr>
          <w:p w14:paraId="675922EB" w14:textId="77777777" w:rsidR="002C06BC" w:rsidRDefault="005A07B8">
            <w:pPr>
              <w:spacing w:after="40" w:line="240" w:lineRule="auto"/>
              <w:jc w:val="center"/>
              <w:rPr>
                <w:rFonts w:hint="eastAsia"/>
              </w:rPr>
            </w:pPr>
            <w:r>
              <w:rPr>
                <w:b/>
                <w:sz w:val="20"/>
              </w:rPr>
              <w:t>Coeficiente</w:t>
            </w:r>
          </w:p>
        </w:tc>
        <w:tc>
          <w:tcPr>
            <w:tcW w:w="2852" w:type="dxa"/>
            <w:tcBorders>
              <w:top w:val="single" w:sz="14" w:space="0" w:color="808080"/>
              <w:bottom w:val="single" w:sz="8" w:space="0" w:color="808080"/>
            </w:tcBorders>
            <w:tcMar>
              <w:top w:w="60" w:type="dxa"/>
              <w:left w:w="80" w:type="dxa"/>
              <w:bottom w:w="60" w:type="dxa"/>
              <w:right w:w="80" w:type="dxa"/>
            </w:tcMar>
          </w:tcPr>
          <w:p w14:paraId="619D6FA1" w14:textId="77777777" w:rsidR="002C06BC" w:rsidRDefault="005A07B8">
            <w:pPr>
              <w:spacing w:after="40" w:line="240" w:lineRule="auto"/>
              <w:jc w:val="center"/>
              <w:rPr>
                <w:rFonts w:hint="eastAsia"/>
              </w:rPr>
            </w:pPr>
            <w:r>
              <w:rPr>
                <w:b/>
                <w:sz w:val="20"/>
              </w:rPr>
              <w:t>Significancia</w:t>
            </w:r>
          </w:p>
        </w:tc>
      </w:tr>
      <w:tr w:rsidR="002C06BC" w14:paraId="1B19497B" w14:textId="77777777">
        <w:trPr>
          <w:jc w:val="center"/>
        </w:trPr>
        <w:tc>
          <w:tcPr>
            <w:tcW w:w="2852" w:type="dxa"/>
            <w:tcMar>
              <w:top w:w="60" w:type="dxa"/>
              <w:left w:w="80" w:type="dxa"/>
              <w:bottom w:w="60" w:type="dxa"/>
              <w:right w:w="80" w:type="dxa"/>
            </w:tcMar>
          </w:tcPr>
          <w:p w14:paraId="2818FFD3" w14:textId="77777777" w:rsidR="002C06BC" w:rsidRDefault="005A07B8">
            <w:pPr>
              <w:spacing w:after="40" w:line="240" w:lineRule="auto"/>
              <w:jc w:val="left"/>
              <w:rPr>
                <w:rFonts w:hint="eastAsia"/>
              </w:rPr>
            </w:pPr>
            <w:r>
              <w:rPr>
                <w:sz w:val="20"/>
              </w:rPr>
              <w:t>Precio del cobre (Δ)</w:t>
            </w:r>
          </w:p>
        </w:tc>
        <w:tc>
          <w:tcPr>
            <w:tcW w:w="2852" w:type="dxa"/>
            <w:tcMar>
              <w:top w:w="60" w:type="dxa"/>
              <w:left w:w="80" w:type="dxa"/>
              <w:bottom w:w="60" w:type="dxa"/>
              <w:right w:w="80" w:type="dxa"/>
            </w:tcMar>
          </w:tcPr>
          <w:p w14:paraId="621AFF9E" w14:textId="77777777" w:rsidR="002C06BC" w:rsidRDefault="005A07B8">
            <w:pPr>
              <w:spacing w:after="40" w:line="240" w:lineRule="auto"/>
              <w:jc w:val="center"/>
              <w:rPr>
                <w:rFonts w:hint="eastAsia"/>
              </w:rPr>
            </w:pPr>
            <w:r>
              <w:rPr>
                <w:b/>
                <w:sz w:val="20"/>
              </w:rPr>
              <w:t>+0,571</w:t>
            </w:r>
          </w:p>
        </w:tc>
        <w:tc>
          <w:tcPr>
            <w:tcW w:w="2852" w:type="dxa"/>
            <w:tcMar>
              <w:top w:w="60" w:type="dxa"/>
              <w:left w:w="80" w:type="dxa"/>
              <w:bottom w:w="60" w:type="dxa"/>
              <w:right w:w="80" w:type="dxa"/>
            </w:tcMar>
          </w:tcPr>
          <w:p w14:paraId="40CD328E" w14:textId="77777777" w:rsidR="002C06BC" w:rsidRDefault="002C06BC">
            <w:pPr>
              <w:spacing w:after="40" w:line="240" w:lineRule="auto"/>
              <w:jc w:val="center"/>
              <w:rPr>
                <w:rFonts w:hint="eastAsia"/>
              </w:rPr>
            </w:pPr>
          </w:p>
        </w:tc>
      </w:tr>
      <w:tr w:rsidR="002C06BC" w14:paraId="1D1DDE3F" w14:textId="77777777">
        <w:trPr>
          <w:jc w:val="center"/>
        </w:trPr>
        <w:tc>
          <w:tcPr>
            <w:tcW w:w="2852" w:type="dxa"/>
            <w:tcMar>
              <w:top w:w="60" w:type="dxa"/>
              <w:left w:w="80" w:type="dxa"/>
              <w:bottom w:w="60" w:type="dxa"/>
              <w:right w:w="80" w:type="dxa"/>
            </w:tcMar>
          </w:tcPr>
          <w:p w14:paraId="3424A9A2" w14:textId="77777777" w:rsidR="002C06BC" w:rsidRDefault="005A07B8">
            <w:pPr>
              <w:spacing w:after="40" w:line="240" w:lineRule="auto"/>
              <w:jc w:val="left"/>
              <w:rPr>
                <w:rFonts w:hint="eastAsia"/>
              </w:rPr>
            </w:pPr>
            <w:r>
              <w:rPr>
                <w:sz w:val="20"/>
              </w:rPr>
              <w:t>VIX (Δ)</w:t>
            </w:r>
          </w:p>
        </w:tc>
        <w:tc>
          <w:tcPr>
            <w:tcW w:w="2852" w:type="dxa"/>
            <w:tcMar>
              <w:top w:w="60" w:type="dxa"/>
              <w:left w:w="80" w:type="dxa"/>
              <w:bottom w:w="60" w:type="dxa"/>
              <w:right w:w="80" w:type="dxa"/>
            </w:tcMar>
          </w:tcPr>
          <w:p w14:paraId="7D8C7D4C" w14:textId="77777777" w:rsidR="002C06BC" w:rsidRDefault="005A07B8">
            <w:pPr>
              <w:spacing w:after="40" w:line="240" w:lineRule="auto"/>
              <w:jc w:val="center"/>
              <w:rPr>
                <w:rFonts w:hint="eastAsia"/>
              </w:rPr>
            </w:pPr>
            <w:r>
              <w:rPr>
                <w:sz w:val="20"/>
              </w:rPr>
              <w:t>−</w:t>
            </w:r>
            <w:r>
              <w:rPr>
                <w:sz w:val="20"/>
              </w:rPr>
              <w:t>0,008</w:t>
            </w:r>
          </w:p>
        </w:tc>
        <w:tc>
          <w:tcPr>
            <w:tcW w:w="2852" w:type="dxa"/>
            <w:tcMar>
              <w:top w:w="60" w:type="dxa"/>
              <w:left w:w="80" w:type="dxa"/>
              <w:bottom w:w="60" w:type="dxa"/>
              <w:right w:w="80" w:type="dxa"/>
            </w:tcMar>
          </w:tcPr>
          <w:p w14:paraId="11AFB776" w14:textId="77777777" w:rsidR="002C06BC" w:rsidRDefault="005A07B8">
            <w:pPr>
              <w:spacing w:after="40" w:line="240" w:lineRule="auto"/>
              <w:jc w:val="center"/>
              <w:rPr>
                <w:rFonts w:hint="eastAsia"/>
              </w:rPr>
            </w:pPr>
            <w:r>
              <w:rPr>
                <w:sz w:val="20"/>
              </w:rPr>
              <w:t>*</w:t>
            </w:r>
          </w:p>
        </w:tc>
      </w:tr>
      <w:tr w:rsidR="002C06BC" w14:paraId="504E83F8" w14:textId="77777777">
        <w:trPr>
          <w:jc w:val="center"/>
        </w:trPr>
        <w:tc>
          <w:tcPr>
            <w:tcW w:w="2852" w:type="dxa"/>
            <w:tcMar>
              <w:top w:w="60" w:type="dxa"/>
              <w:left w:w="80" w:type="dxa"/>
              <w:bottom w:w="60" w:type="dxa"/>
              <w:right w:w="80" w:type="dxa"/>
            </w:tcMar>
          </w:tcPr>
          <w:p w14:paraId="1DE3C917" w14:textId="77777777" w:rsidR="002C06BC" w:rsidRDefault="005A07B8">
            <w:pPr>
              <w:spacing w:after="40" w:line="240" w:lineRule="auto"/>
              <w:jc w:val="left"/>
              <w:rPr>
                <w:rFonts w:hint="eastAsia"/>
              </w:rPr>
            </w:pPr>
            <w:r>
              <w:rPr>
                <w:sz w:val="20"/>
              </w:rPr>
              <w:t>Fed Funds (Δ)</w:t>
            </w:r>
          </w:p>
        </w:tc>
        <w:tc>
          <w:tcPr>
            <w:tcW w:w="2852" w:type="dxa"/>
            <w:tcMar>
              <w:top w:w="60" w:type="dxa"/>
              <w:left w:w="80" w:type="dxa"/>
              <w:bottom w:w="60" w:type="dxa"/>
              <w:right w:w="80" w:type="dxa"/>
            </w:tcMar>
          </w:tcPr>
          <w:p w14:paraId="46A645A8" w14:textId="77777777" w:rsidR="002C06BC" w:rsidRDefault="005A07B8">
            <w:pPr>
              <w:spacing w:after="40" w:line="240" w:lineRule="auto"/>
              <w:jc w:val="center"/>
              <w:rPr>
                <w:rFonts w:hint="eastAsia"/>
              </w:rPr>
            </w:pPr>
            <w:r>
              <w:rPr>
                <w:sz w:val="20"/>
              </w:rPr>
              <w:t>+0,020</w:t>
            </w:r>
          </w:p>
        </w:tc>
        <w:tc>
          <w:tcPr>
            <w:tcW w:w="2852" w:type="dxa"/>
            <w:tcMar>
              <w:top w:w="60" w:type="dxa"/>
              <w:left w:w="80" w:type="dxa"/>
              <w:bottom w:w="60" w:type="dxa"/>
              <w:right w:w="80" w:type="dxa"/>
            </w:tcMar>
          </w:tcPr>
          <w:p w14:paraId="73CB10C0" w14:textId="77777777" w:rsidR="002C06BC" w:rsidRDefault="005A07B8">
            <w:pPr>
              <w:spacing w:after="40" w:line="240" w:lineRule="auto"/>
              <w:jc w:val="center"/>
              <w:rPr>
                <w:rFonts w:hint="eastAsia"/>
              </w:rPr>
            </w:pPr>
            <w:r>
              <w:rPr>
                <w:sz w:val="20"/>
              </w:rPr>
              <w:t>n.s.</w:t>
            </w:r>
          </w:p>
        </w:tc>
      </w:tr>
      <w:tr w:rsidR="002C06BC" w14:paraId="33DA0E4A" w14:textId="77777777">
        <w:trPr>
          <w:jc w:val="center"/>
        </w:trPr>
        <w:tc>
          <w:tcPr>
            <w:tcW w:w="2852" w:type="dxa"/>
            <w:tcMar>
              <w:top w:w="60" w:type="dxa"/>
              <w:left w:w="80" w:type="dxa"/>
              <w:bottom w:w="60" w:type="dxa"/>
              <w:right w:w="80" w:type="dxa"/>
            </w:tcMar>
          </w:tcPr>
          <w:p w14:paraId="6F29A26C" w14:textId="77777777" w:rsidR="002C06BC" w:rsidRDefault="005A07B8">
            <w:pPr>
              <w:spacing w:after="40" w:line="240" w:lineRule="auto"/>
              <w:jc w:val="left"/>
              <w:rPr>
                <w:rFonts w:hint="eastAsia"/>
              </w:rPr>
            </w:pPr>
            <w:r>
              <w:rPr>
                <w:sz w:val="20"/>
              </w:rPr>
              <w:t>Treasury 10Y (Δ)</w:t>
            </w:r>
          </w:p>
        </w:tc>
        <w:tc>
          <w:tcPr>
            <w:tcW w:w="2852" w:type="dxa"/>
            <w:tcMar>
              <w:top w:w="60" w:type="dxa"/>
              <w:left w:w="80" w:type="dxa"/>
              <w:bottom w:w="60" w:type="dxa"/>
              <w:right w:w="80" w:type="dxa"/>
            </w:tcMar>
          </w:tcPr>
          <w:p w14:paraId="2B490791" w14:textId="77777777" w:rsidR="002C06BC" w:rsidRDefault="005A07B8">
            <w:pPr>
              <w:spacing w:after="40" w:line="240" w:lineRule="auto"/>
              <w:jc w:val="center"/>
              <w:rPr>
                <w:rFonts w:hint="eastAsia"/>
              </w:rPr>
            </w:pPr>
            <w:r>
              <w:rPr>
                <w:sz w:val="20"/>
              </w:rPr>
              <w:t>+0,023</w:t>
            </w:r>
          </w:p>
        </w:tc>
        <w:tc>
          <w:tcPr>
            <w:tcW w:w="2852" w:type="dxa"/>
            <w:tcMar>
              <w:top w:w="60" w:type="dxa"/>
              <w:left w:w="80" w:type="dxa"/>
              <w:bottom w:w="60" w:type="dxa"/>
              <w:right w:w="80" w:type="dxa"/>
            </w:tcMar>
          </w:tcPr>
          <w:p w14:paraId="2BB402BE" w14:textId="77777777" w:rsidR="002C06BC" w:rsidRDefault="005A07B8">
            <w:pPr>
              <w:spacing w:after="40" w:line="240" w:lineRule="auto"/>
              <w:jc w:val="center"/>
              <w:rPr>
                <w:rFonts w:hint="eastAsia"/>
              </w:rPr>
            </w:pPr>
            <w:r>
              <w:rPr>
                <w:sz w:val="20"/>
              </w:rPr>
              <w:t>n.s.</w:t>
            </w:r>
          </w:p>
        </w:tc>
      </w:tr>
      <w:tr w:rsidR="002C06BC" w14:paraId="7095B622" w14:textId="77777777">
        <w:trPr>
          <w:jc w:val="center"/>
        </w:trPr>
        <w:tc>
          <w:tcPr>
            <w:tcW w:w="2852" w:type="dxa"/>
            <w:tcMar>
              <w:top w:w="60" w:type="dxa"/>
              <w:left w:w="80" w:type="dxa"/>
              <w:bottom w:w="60" w:type="dxa"/>
              <w:right w:w="80" w:type="dxa"/>
            </w:tcMar>
          </w:tcPr>
          <w:p w14:paraId="4F62E980" w14:textId="77777777" w:rsidR="002C06BC" w:rsidRDefault="005A07B8">
            <w:pPr>
              <w:spacing w:after="40" w:line="240" w:lineRule="auto"/>
              <w:jc w:val="left"/>
              <w:rPr>
                <w:rFonts w:hint="eastAsia"/>
              </w:rPr>
            </w:pPr>
            <w:r>
              <w:rPr>
                <w:sz w:val="20"/>
              </w:rPr>
              <w:t>Tipo de cambio CLP (Δ)</w:t>
            </w:r>
          </w:p>
        </w:tc>
        <w:tc>
          <w:tcPr>
            <w:tcW w:w="2852" w:type="dxa"/>
            <w:tcMar>
              <w:top w:w="60" w:type="dxa"/>
              <w:left w:w="80" w:type="dxa"/>
              <w:bottom w:w="60" w:type="dxa"/>
              <w:right w:w="80" w:type="dxa"/>
            </w:tcMar>
          </w:tcPr>
          <w:p w14:paraId="20A4AB51" w14:textId="77777777" w:rsidR="002C06BC" w:rsidRDefault="005A07B8">
            <w:pPr>
              <w:spacing w:after="40" w:line="240" w:lineRule="auto"/>
              <w:jc w:val="center"/>
              <w:rPr>
                <w:rFonts w:hint="eastAsia"/>
              </w:rPr>
            </w:pPr>
            <w:r>
              <w:rPr>
                <w:b/>
                <w:sz w:val="20"/>
              </w:rPr>
              <w:t>−</w:t>
            </w:r>
            <w:r>
              <w:rPr>
                <w:b/>
                <w:sz w:val="20"/>
              </w:rPr>
              <w:t>1,574</w:t>
            </w:r>
          </w:p>
        </w:tc>
        <w:tc>
          <w:tcPr>
            <w:tcW w:w="2852" w:type="dxa"/>
            <w:tcMar>
              <w:top w:w="60" w:type="dxa"/>
              <w:left w:w="80" w:type="dxa"/>
              <w:bottom w:w="60" w:type="dxa"/>
              <w:right w:w="80" w:type="dxa"/>
            </w:tcMar>
          </w:tcPr>
          <w:p w14:paraId="684D17C4" w14:textId="77777777" w:rsidR="002C06BC" w:rsidRDefault="002C06BC">
            <w:pPr>
              <w:spacing w:after="40" w:line="240" w:lineRule="auto"/>
              <w:jc w:val="center"/>
              <w:rPr>
                <w:rFonts w:hint="eastAsia"/>
              </w:rPr>
            </w:pPr>
          </w:p>
        </w:tc>
      </w:tr>
      <w:tr w:rsidR="002C06BC" w14:paraId="7E07CB75" w14:textId="77777777">
        <w:trPr>
          <w:jc w:val="center"/>
        </w:trPr>
        <w:tc>
          <w:tcPr>
            <w:tcW w:w="2852" w:type="dxa"/>
            <w:tcMar>
              <w:top w:w="60" w:type="dxa"/>
              <w:left w:w="80" w:type="dxa"/>
              <w:bottom w:w="60" w:type="dxa"/>
              <w:right w:w="80" w:type="dxa"/>
            </w:tcMar>
          </w:tcPr>
          <w:p w14:paraId="3A7920D3" w14:textId="77777777" w:rsidR="002C06BC" w:rsidRDefault="005A07B8">
            <w:pPr>
              <w:spacing w:after="40" w:line="240" w:lineRule="auto"/>
              <w:jc w:val="left"/>
              <w:rPr>
                <w:rFonts w:hint="eastAsia"/>
              </w:rPr>
            </w:pPr>
            <w:r>
              <w:rPr>
                <w:sz w:val="20"/>
              </w:rPr>
              <w:t>Tasa local (Δ)</w:t>
            </w:r>
          </w:p>
        </w:tc>
        <w:tc>
          <w:tcPr>
            <w:tcW w:w="2852" w:type="dxa"/>
            <w:tcMar>
              <w:top w:w="60" w:type="dxa"/>
              <w:left w:w="80" w:type="dxa"/>
              <w:bottom w:w="60" w:type="dxa"/>
              <w:right w:w="80" w:type="dxa"/>
            </w:tcMar>
          </w:tcPr>
          <w:p w14:paraId="53ED1CD6" w14:textId="77777777" w:rsidR="002C06BC" w:rsidRDefault="005A07B8">
            <w:pPr>
              <w:spacing w:after="40" w:line="240" w:lineRule="auto"/>
              <w:jc w:val="center"/>
              <w:rPr>
                <w:rFonts w:hint="eastAsia"/>
              </w:rPr>
            </w:pPr>
            <w:r>
              <w:rPr>
                <w:sz w:val="20"/>
              </w:rPr>
              <w:t>−</w:t>
            </w:r>
            <w:r>
              <w:rPr>
                <w:sz w:val="20"/>
              </w:rPr>
              <w:t>0,007</w:t>
            </w:r>
          </w:p>
        </w:tc>
        <w:tc>
          <w:tcPr>
            <w:tcW w:w="2852" w:type="dxa"/>
            <w:tcMar>
              <w:top w:w="60" w:type="dxa"/>
              <w:left w:w="80" w:type="dxa"/>
              <w:bottom w:w="60" w:type="dxa"/>
              <w:right w:w="80" w:type="dxa"/>
            </w:tcMar>
          </w:tcPr>
          <w:p w14:paraId="4A7823F2" w14:textId="77777777" w:rsidR="002C06BC" w:rsidRDefault="005A07B8">
            <w:pPr>
              <w:spacing w:after="40" w:line="240" w:lineRule="auto"/>
              <w:jc w:val="center"/>
              <w:rPr>
                <w:rFonts w:hint="eastAsia"/>
              </w:rPr>
            </w:pPr>
            <w:r>
              <w:rPr>
                <w:sz w:val="20"/>
              </w:rPr>
              <w:t>n.s.</w:t>
            </w:r>
          </w:p>
        </w:tc>
      </w:tr>
      <w:tr w:rsidR="002C06BC" w14:paraId="6297294A" w14:textId="77777777">
        <w:trPr>
          <w:jc w:val="center"/>
        </w:trPr>
        <w:tc>
          <w:tcPr>
            <w:tcW w:w="2852" w:type="dxa"/>
            <w:tcBorders>
              <w:bottom w:val="single" w:sz="14" w:space="0" w:color="808080"/>
            </w:tcBorders>
            <w:tcMar>
              <w:top w:w="60" w:type="dxa"/>
              <w:left w:w="80" w:type="dxa"/>
              <w:bottom w:w="60" w:type="dxa"/>
              <w:right w:w="80" w:type="dxa"/>
            </w:tcMar>
          </w:tcPr>
          <w:p w14:paraId="0C1551D3" w14:textId="77777777" w:rsidR="002C06BC" w:rsidRDefault="005A07B8">
            <w:pPr>
              <w:spacing w:after="40" w:line="240" w:lineRule="auto"/>
              <w:jc w:val="left"/>
              <w:rPr>
                <w:rFonts w:hint="eastAsia"/>
              </w:rPr>
            </w:pPr>
            <w:r>
              <w:rPr>
                <w:sz w:val="20"/>
              </w:rPr>
              <w:t>Actividad local (Δ)</w:t>
            </w:r>
          </w:p>
        </w:tc>
        <w:tc>
          <w:tcPr>
            <w:tcW w:w="2852" w:type="dxa"/>
            <w:tcBorders>
              <w:bottom w:val="single" w:sz="14" w:space="0" w:color="808080"/>
            </w:tcBorders>
            <w:tcMar>
              <w:top w:w="60" w:type="dxa"/>
              <w:left w:w="80" w:type="dxa"/>
              <w:bottom w:w="60" w:type="dxa"/>
              <w:right w:w="80" w:type="dxa"/>
            </w:tcMar>
          </w:tcPr>
          <w:p w14:paraId="28F0CB1E" w14:textId="77777777" w:rsidR="002C06BC" w:rsidRDefault="005A07B8">
            <w:pPr>
              <w:spacing w:after="40" w:line="240" w:lineRule="auto"/>
              <w:jc w:val="center"/>
              <w:rPr>
                <w:rFonts w:hint="eastAsia"/>
              </w:rPr>
            </w:pPr>
            <w:r>
              <w:rPr>
                <w:sz w:val="20"/>
              </w:rPr>
              <w:t>−</w:t>
            </w:r>
            <w:r>
              <w:rPr>
                <w:sz w:val="20"/>
              </w:rPr>
              <w:t>0,523</w:t>
            </w:r>
          </w:p>
        </w:tc>
        <w:tc>
          <w:tcPr>
            <w:tcW w:w="2852" w:type="dxa"/>
            <w:tcBorders>
              <w:bottom w:val="single" w:sz="14" w:space="0" w:color="808080"/>
            </w:tcBorders>
            <w:tcMar>
              <w:top w:w="60" w:type="dxa"/>
              <w:left w:w="80" w:type="dxa"/>
              <w:bottom w:w="60" w:type="dxa"/>
              <w:right w:w="80" w:type="dxa"/>
            </w:tcMar>
          </w:tcPr>
          <w:p w14:paraId="38AD11F8" w14:textId="77777777" w:rsidR="002C06BC" w:rsidRDefault="005A07B8">
            <w:pPr>
              <w:spacing w:after="40" w:line="240" w:lineRule="auto"/>
              <w:jc w:val="center"/>
              <w:rPr>
                <w:rFonts w:hint="eastAsia"/>
              </w:rPr>
            </w:pPr>
            <w:r>
              <w:rPr>
                <w:sz w:val="20"/>
              </w:rPr>
              <w:t>n.s.</w:t>
            </w:r>
          </w:p>
        </w:tc>
      </w:tr>
    </w:tbl>
    <w:p w14:paraId="5C17DFB0" w14:textId="77777777" w:rsidR="002C06BC" w:rsidRDefault="002C06BC">
      <w:pPr>
        <w:spacing w:after="40"/>
        <w:rPr>
          <w:rFonts w:hint="eastAsia"/>
        </w:rPr>
      </w:pPr>
    </w:p>
    <w:p w14:paraId="1AED3AAE" w14:textId="77777777" w:rsidR="002C06BC" w:rsidRDefault="005A07B8">
      <w:pPr>
        <w:rPr>
          <w:rFonts w:hint="eastAsia"/>
        </w:rPr>
      </w:pPr>
      <w:r>
        <w:t xml:space="preserve">El </w:t>
      </w:r>
      <w:r>
        <w:t xml:space="preserve">precio del cobre es el determinante central, con efecto positivo y significativo al 1%: un incremento del precio del metal se traduce de manera directa en mayores retornos, consistente con el canal de ingresos y con el apalancamiento </w:t>
      </w:r>
      <w:r>
        <w:lastRenderedPageBreak/>
        <w:t>operativo del sector. El tipo de cambio presenta un efecto negativo y de magnitud considerable, que capta simultáneamente los canales de competitividad y de riesgo, en línea con la naturaleza de empresas que valoran sus flujos en dólares. El VIX es negativo y significativo, ref</w:t>
      </w:r>
      <w:r>
        <w:t>lejando que los episodios de aversión al riesgo global deprimen la valoración de un sector cíclico y expuesto. En contraste, los factores locales de tasa de interés y de actividad no resultan significativos en esta especificación, resultado esperable a la luz de la ausencia, por ahora, del EMBI y de un indicador de actividad más amplio, y del carácter internacional de las empresas de la muestra B, menos sensibles al ciclo estrictamente doméstico. La lectura conjunta es que los factores internacionales —cobr</w:t>
      </w:r>
      <w:r>
        <w:t>e y riesgo global— dominan a los locales, primera evidencia a favor de la hipótesis de dominancia global.</w:t>
      </w:r>
    </w:p>
    <w:p w14:paraId="19F0F397" w14:textId="77777777" w:rsidR="002C06BC" w:rsidRDefault="005A07B8">
      <w:pPr>
        <w:rPr>
          <w:rFonts w:hint="eastAsia"/>
        </w:rPr>
      </w:pPr>
      <w:r>
        <w:t>El contraste formal de significancia conjunta por bloque confirma esta lectura: el conjunto de los factores globales resulta significativo, en tanto que el bloque de los factores locales aporta una contribución sustancialmente menor a la explicación de la variación de los retornos. El ajuste del modelo (R² within de 0,245) se encuentra dentro de los valores habituales para regresiones de retornos mensuales, donde el interés reside en el signo, la significancia y la magnitud económica de los coeficientes más</w:t>
      </w:r>
      <w:r>
        <w:t xml:space="preserve"> que en la capacidad de ajuste global.</w:t>
      </w:r>
    </w:p>
    <w:p w14:paraId="4BBD9B2E" w14:textId="77777777" w:rsidR="002C06BC" w:rsidRDefault="005A07B8">
      <w:pPr>
        <w:spacing w:before="160"/>
        <w:jc w:val="center"/>
        <w:rPr>
          <w:rFonts w:hint="eastAsia"/>
        </w:rPr>
      </w:pPr>
      <w:r>
        <w:rPr>
          <w:noProof/>
        </w:rPr>
        <w:lastRenderedPageBreak/>
        <w:drawing>
          <wp:inline distT="0" distB="0" distL="0" distR="0" wp14:anchorId="1112AD29" wp14:editId="1489B92A">
            <wp:extent cx="5212080" cy="2833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eficientes.png"/>
                    <pic:cNvPicPr/>
                  </pic:nvPicPr>
                  <pic:blipFill>
                    <a:blip r:embed="rId11"/>
                    <a:stretch>
                      <a:fillRect/>
                    </a:stretch>
                  </pic:blipFill>
                  <pic:spPr>
                    <a:xfrm>
                      <a:off x="0" y="0"/>
                      <a:ext cx="5212080" cy="2833680"/>
                    </a:xfrm>
                    <a:prstGeom prst="rect">
                      <a:avLst/>
                    </a:prstGeom>
                  </pic:spPr>
                </pic:pic>
              </a:graphicData>
            </a:graphic>
          </wp:inline>
        </w:drawing>
      </w:r>
    </w:p>
    <w:p w14:paraId="43F71DCF" w14:textId="3402135F" w:rsidR="002C06BC" w:rsidRDefault="005A07B8">
      <w:pPr>
        <w:pStyle w:val="Descripcin"/>
        <w:spacing w:before="160" w:after="200"/>
        <w:jc w:val="center"/>
        <w:rPr>
          <w:rFonts w:hint="eastAsia"/>
        </w:rPr>
      </w:pPr>
      <w:bookmarkStart w:id="38" w:name="_Toc231121782"/>
      <w:r>
        <w:rPr>
          <w:i w:val="0"/>
        </w:rPr>
        <w:t xml:space="preserve">Figura </w:t>
      </w:r>
      <w:r>
        <w:fldChar w:fldCharType="begin"/>
      </w:r>
      <w:r>
        <w:instrText xml:space="preserve"> SEQ Figura \* ARABIC </w:instrText>
      </w:r>
      <w:r>
        <w:rPr>
          <w:rFonts w:hint="eastAsia"/>
        </w:rPr>
        <w:fldChar w:fldCharType="separate"/>
      </w:r>
      <w:r>
        <w:rPr>
          <w:noProof/>
        </w:rPr>
        <w:t>3</w:t>
      </w:r>
      <w:r>
        <w:fldChar w:fldCharType="end"/>
      </w:r>
      <w:r>
        <w:t xml:space="preserve">. Sensibilidad de los retornos a cada factor </w:t>
      </w:r>
      <w:r>
        <w:t>macro-financiero (muestra B).</w:t>
      </w:r>
      <w:bookmarkEnd w:id="38"/>
    </w:p>
    <w:p w14:paraId="7A3F6FD4" w14:textId="77777777" w:rsidR="002C06BC" w:rsidRDefault="005A07B8">
      <w:pPr>
        <w:pStyle w:val="Ttulo3"/>
      </w:pPr>
      <w:bookmarkStart w:id="39" w:name="_Toc231121741"/>
      <w:r>
        <w:t>3.1.3 Relaciones de largo plazo</w:t>
      </w:r>
      <w:bookmarkEnd w:id="39"/>
    </w:p>
    <w:p w14:paraId="6EB20BDA" w14:textId="77777777" w:rsidR="002C06BC" w:rsidRDefault="005A07B8">
      <w:pPr>
        <w:rPr>
          <w:rFonts w:hint="eastAsia"/>
        </w:rPr>
      </w:pPr>
      <w:r>
        <w:t xml:space="preserve">La evidencia de cointegración por los métodos que no admiten quiebres es mixta: el test de Johansen detecta un vector de cointegración, en tanto que el test de bordes ARDL no permite rechazar la ausencia de una relación de nivel. Esta discrepancia sugiere que la relación de largo plazo, de existir, es débil o inestable ante pruebas que suponen parámetros constantes. La prueba de Gregory-Hansen, que admite un quiebre estructural endógeno en la relación de cointegración, </w:t>
      </w:r>
      <w:r>
        <w:rPr>
          <w:b/>
        </w:rPr>
        <w:t>confirma su existencia</w:t>
      </w:r>
      <w:r>
        <w:t xml:space="preserve"> (estadístico ADF\</w:t>
      </w:r>
      <w:r>
        <w:rPr>
          <w:i/>
        </w:rPr>
        <w:t xml:space="preserve"> = −6,68, inferior al valor crítico de −4,92 al 5%) y fecha el quiebre en junio de 2008</w:t>
      </w:r>
      <w:r>
        <w:t xml:space="preserve">*, coincidente con la crisis financiera global. La lectura es que existe una relación de equilibrio de largo plazo entre el valor del sector, el cobre y el tipo de cambio, pero que dicha relación se reconfiguró con la crisis; ello explica por qué las pruebas que ignoran el quiebre arrojaban evidencia ambigua, y subraya la importancia de incorporar los </w:t>
      </w:r>
      <w:r>
        <w:lastRenderedPageBreak/>
        <w:t>cambios estructurales en el aná</w:t>
      </w:r>
      <w:r>
        <w:t>lisis de un sector tan expuesto al ciclo del commodity.</w:t>
      </w:r>
    </w:p>
    <w:p w14:paraId="3F7DA381" w14:textId="77777777" w:rsidR="002C06BC" w:rsidRDefault="005A07B8">
      <w:pPr>
        <w:pStyle w:val="Ttulo3"/>
      </w:pPr>
      <w:bookmarkStart w:id="40" w:name="_Toc231121742"/>
      <w:r>
        <w:t>3.1.4 Dinámica de shocks</w:t>
      </w:r>
      <w:bookmarkEnd w:id="40"/>
    </w:p>
    <w:p w14:paraId="51F668B3" w14:textId="77777777" w:rsidR="002C06BC" w:rsidRDefault="005A07B8">
      <w:pPr>
        <w:rPr>
          <w:rFonts w:hint="eastAsia"/>
        </w:rPr>
      </w:pPr>
      <w:r>
        <w:t>La descomposición de la varianza del error de pronóstico del retorno (horizonte de 12 meses, muestra B) atribuye 62,7% al componente idiosincrático, 18,0% al precio del cobre y 14,0% al VIX, frente a fracciones marginales de los factores locales (en torno al 3% para la tasa local y al 2% para el tipo de cambio). Más allá del componente propio, los shocks globales —cobre y riesgo internacional— explican una fracción muy superior a la de los locales, lo que constituye la evidencia más nítida a favor de la hip</w:t>
      </w:r>
      <w:r>
        <w:t>ótesis de dominancia global. La causalidad de Granger confirma que el precio del cobre antecede de manera significativa al retorno del sector (F = 9,11; p = 0,003), y el sistema VAR, seleccionado por criterio de información, es estable —todas sus raíces se encuentran dentro del círculo unitario—, condición que valida la lectura de las funciones impulso-respuesta y de la descomposición de varianza.</w:t>
      </w:r>
    </w:p>
    <w:p w14:paraId="751B76E3" w14:textId="77777777" w:rsidR="002C06BC" w:rsidRDefault="005A07B8">
      <w:pPr>
        <w:spacing w:before="160"/>
        <w:jc w:val="center"/>
        <w:rPr>
          <w:rFonts w:hint="eastAsia"/>
        </w:rPr>
      </w:pPr>
      <w:r>
        <w:rPr>
          <w:noProof/>
        </w:rPr>
        <w:lastRenderedPageBreak/>
        <w:drawing>
          <wp:inline distT="0" distB="0" distL="0" distR="0" wp14:anchorId="02914DBD" wp14:editId="1B5FF818">
            <wp:extent cx="5212080" cy="3890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vd.png"/>
                    <pic:cNvPicPr/>
                  </pic:nvPicPr>
                  <pic:blipFill>
                    <a:blip r:embed="rId12"/>
                    <a:stretch>
                      <a:fillRect/>
                    </a:stretch>
                  </pic:blipFill>
                  <pic:spPr>
                    <a:xfrm>
                      <a:off x="0" y="0"/>
                      <a:ext cx="5212080" cy="3890356"/>
                    </a:xfrm>
                    <a:prstGeom prst="rect">
                      <a:avLst/>
                    </a:prstGeom>
                  </pic:spPr>
                </pic:pic>
              </a:graphicData>
            </a:graphic>
          </wp:inline>
        </w:drawing>
      </w:r>
    </w:p>
    <w:p w14:paraId="39ACD6D4" w14:textId="6480F713" w:rsidR="002C06BC" w:rsidRDefault="005A07B8">
      <w:pPr>
        <w:pStyle w:val="Descripcin"/>
        <w:spacing w:before="160" w:after="200"/>
        <w:jc w:val="center"/>
        <w:rPr>
          <w:rFonts w:hint="eastAsia"/>
        </w:rPr>
      </w:pPr>
      <w:bookmarkStart w:id="41" w:name="_Toc231121783"/>
      <w:r>
        <w:rPr>
          <w:i w:val="0"/>
        </w:rPr>
        <w:t xml:space="preserve">Figura </w:t>
      </w:r>
      <w:r>
        <w:fldChar w:fldCharType="begin"/>
      </w:r>
      <w:r>
        <w:instrText xml:space="preserve"> SEQ Figura \* ARABIC </w:instrText>
      </w:r>
      <w:r>
        <w:rPr>
          <w:rFonts w:hint="eastAsia"/>
        </w:rPr>
        <w:fldChar w:fldCharType="separate"/>
      </w:r>
      <w:r>
        <w:rPr>
          <w:noProof/>
        </w:rPr>
        <w:t>4</w:t>
      </w:r>
      <w:r>
        <w:fldChar w:fldCharType="end"/>
      </w:r>
      <w:r>
        <w:t>. Descomposición de la varianza del error de pronóstico del retorno (FEVD, horizonte 12 meses).</w:t>
      </w:r>
      <w:bookmarkEnd w:id="41"/>
    </w:p>
    <w:p w14:paraId="36BA604D" w14:textId="77777777" w:rsidR="002C06BC" w:rsidRDefault="005A07B8">
      <w:pPr>
        <w:rPr>
          <w:rFonts w:hint="eastAsia"/>
        </w:rPr>
      </w:pPr>
      <w:r>
        <w:t>La función impulso-respuesta muestra una reacción positiva e inmediata del retorno ante un shock del cobre, que se disipa en los meses siguientes, resultado cross-validado por las proyecciones locales.</w:t>
      </w:r>
    </w:p>
    <w:p w14:paraId="270D4949" w14:textId="77777777" w:rsidR="002C06BC" w:rsidRDefault="005A07B8">
      <w:pPr>
        <w:spacing w:before="160"/>
        <w:jc w:val="center"/>
        <w:rPr>
          <w:rFonts w:hint="eastAsia"/>
        </w:rPr>
      </w:pPr>
      <w:r>
        <w:rPr>
          <w:noProof/>
        </w:rPr>
        <w:lastRenderedPageBreak/>
        <w:drawing>
          <wp:inline distT="0" distB="0" distL="0" distR="0" wp14:anchorId="4BBD7F8C" wp14:editId="3FD2EBA3">
            <wp:extent cx="5212080" cy="2531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rf.png"/>
                    <pic:cNvPicPr/>
                  </pic:nvPicPr>
                  <pic:blipFill>
                    <a:blip r:embed="rId13"/>
                    <a:stretch>
                      <a:fillRect/>
                    </a:stretch>
                  </pic:blipFill>
                  <pic:spPr>
                    <a:xfrm>
                      <a:off x="0" y="0"/>
                      <a:ext cx="5212080" cy="2531582"/>
                    </a:xfrm>
                    <a:prstGeom prst="rect">
                      <a:avLst/>
                    </a:prstGeom>
                  </pic:spPr>
                </pic:pic>
              </a:graphicData>
            </a:graphic>
          </wp:inline>
        </w:drawing>
      </w:r>
    </w:p>
    <w:p w14:paraId="43C12ACB" w14:textId="3206C77C" w:rsidR="002C06BC" w:rsidRDefault="005A07B8">
      <w:pPr>
        <w:pStyle w:val="Descripcin"/>
        <w:spacing w:before="160" w:after="200"/>
        <w:jc w:val="center"/>
        <w:rPr>
          <w:rFonts w:hint="eastAsia"/>
        </w:rPr>
      </w:pPr>
      <w:bookmarkStart w:id="42" w:name="_Toc231121784"/>
      <w:r>
        <w:rPr>
          <w:i w:val="0"/>
        </w:rPr>
        <w:t xml:space="preserve">Figura </w:t>
      </w:r>
      <w:r>
        <w:fldChar w:fldCharType="begin"/>
      </w:r>
      <w:r>
        <w:instrText xml:space="preserve"> SEQ Figura \* ARABIC </w:instrText>
      </w:r>
      <w:r>
        <w:rPr>
          <w:rFonts w:hint="eastAsia"/>
        </w:rPr>
        <w:fldChar w:fldCharType="separate"/>
      </w:r>
      <w:r>
        <w:rPr>
          <w:noProof/>
        </w:rPr>
        <w:t>5</w:t>
      </w:r>
      <w:r>
        <w:fldChar w:fldCharType="end"/>
      </w:r>
      <w:r>
        <w:t>. Impulso-respuesta del retorno del sector ante un shock del precio del cobre (±2 errores estándar).</w:t>
      </w:r>
      <w:bookmarkEnd w:id="42"/>
    </w:p>
    <w:p w14:paraId="64938D34" w14:textId="77777777" w:rsidR="002C06BC" w:rsidRDefault="005A07B8">
      <w:pPr>
        <w:pStyle w:val="Ttulo3"/>
      </w:pPr>
      <w:bookmarkStart w:id="43" w:name="_Toc231121743"/>
      <w:r>
        <w:t>3.1.5 Estabilidad por fases del ciclo</w:t>
      </w:r>
      <w:bookmarkEnd w:id="43"/>
    </w:p>
    <w:p w14:paraId="0B9CED78" w14:textId="77777777" w:rsidR="002C06BC" w:rsidRDefault="005A07B8">
      <w:pPr>
        <w:rPr>
          <w:rFonts w:hint="eastAsia"/>
        </w:rPr>
      </w:pPr>
      <w:r>
        <w:t>El algoritmo de Bry-Boschan identifica una secuencia coherente de fases de expansión y contracción del precio del cobre a lo largo de 2004-2024, capturando el súper-ciclo con auge hasta 2011, la corrección posterior, el shock de 2020 y la recuperación reciente. La estimación del modelo con un término de interacción entre el precio del cobre y la fase de expansión arroja una sensibilidad base —en contracción— de 0,630 y un incremento en expansión de +0,083 que, no obstante, no es estadísticamente significati</w:t>
      </w:r>
      <w:r>
        <w:t xml:space="preserve">vo (p = 0,63). La lectura es que, en esta especificación, la sensibilidad de los retornos al precio del cobre </w:t>
      </w:r>
      <w:r>
        <w:rPr>
          <w:b/>
        </w:rPr>
        <w:t>no difiere de manera significativa entre las fases del ciclo</w:t>
      </w:r>
      <w:r>
        <w:t>: el efecto del cobre es robusto y de magnitud estable a lo largo del régimen, resultado que matiza la hipótesis de asimetría y constituye en sí mismo un hallazgo de interés.</w:t>
      </w:r>
    </w:p>
    <w:p w14:paraId="1E4EC573" w14:textId="77777777" w:rsidR="002C06BC" w:rsidRDefault="005A07B8">
      <w:pPr>
        <w:spacing w:before="160"/>
        <w:jc w:val="center"/>
        <w:rPr>
          <w:rFonts w:hint="eastAsia"/>
        </w:rPr>
      </w:pPr>
      <w:r>
        <w:rPr>
          <w:noProof/>
        </w:rPr>
        <w:lastRenderedPageBreak/>
        <w:drawing>
          <wp:inline distT="0" distB="0" distL="0" distR="0" wp14:anchorId="19A69486" wp14:editId="269C9706">
            <wp:extent cx="5212080" cy="2366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lo_cobre.png"/>
                    <pic:cNvPicPr/>
                  </pic:nvPicPr>
                  <pic:blipFill>
                    <a:blip r:embed="rId14"/>
                    <a:stretch>
                      <a:fillRect/>
                    </a:stretch>
                  </pic:blipFill>
                  <pic:spPr>
                    <a:xfrm>
                      <a:off x="0" y="0"/>
                      <a:ext cx="5212080" cy="2366710"/>
                    </a:xfrm>
                    <a:prstGeom prst="rect">
                      <a:avLst/>
                    </a:prstGeom>
                  </pic:spPr>
                </pic:pic>
              </a:graphicData>
            </a:graphic>
          </wp:inline>
        </w:drawing>
      </w:r>
    </w:p>
    <w:p w14:paraId="4EF990BD" w14:textId="0663E801" w:rsidR="002C06BC" w:rsidRDefault="005A07B8">
      <w:pPr>
        <w:pStyle w:val="Descripcin"/>
        <w:spacing w:before="160" w:after="200"/>
        <w:jc w:val="center"/>
        <w:rPr>
          <w:rFonts w:hint="eastAsia"/>
        </w:rPr>
      </w:pPr>
      <w:bookmarkStart w:id="44" w:name="_Toc231121785"/>
      <w:r>
        <w:rPr>
          <w:i w:val="0"/>
        </w:rPr>
        <w:t xml:space="preserve">Figura </w:t>
      </w:r>
      <w:r>
        <w:fldChar w:fldCharType="begin"/>
      </w:r>
      <w:r>
        <w:instrText xml:space="preserve"> SEQ Figura \* ARABIC </w:instrText>
      </w:r>
      <w:r>
        <w:rPr>
          <w:rFonts w:hint="eastAsia"/>
        </w:rPr>
        <w:fldChar w:fldCharType="separate"/>
      </w:r>
      <w:r>
        <w:rPr>
          <w:noProof/>
        </w:rPr>
        <w:t>6</w:t>
      </w:r>
      <w:r>
        <w:fldChar w:fldCharType="end"/>
      </w:r>
      <w:r>
        <w:t>. Precio del cobre y fases del ciclo fechadas con Bry-Boschan.</w:t>
      </w:r>
      <w:bookmarkEnd w:id="44"/>
    </w:p>
    <w:p w14:paraId="573272D5" w14:textId="77777777" w:rsidR="002C06BC" w:rsidRDefault="005A07B8">
      <w:pPr>
        <w:pStyle w:val="Ttulo3"/>
      </w:pPr>
      <w:bookmarkStart w:id="45" w:name="_Toc231121744"/>
      <w:r>
        <w:t>3.1.6 Comparación entre mercados</w:t>
      </w:r>
      <w:bookmarkEnd w:id="45"/>
    </w:p>
    <w:p w14:paraId="456C3CDB" w14:textId="77777777" w:rsidR="002C06BC" w:rsidRDefault="005A07B8">
      <w:pPr>
        <w:rPr>
          <w:rFonts w:hint="eastAsia"/>
        </w:rPr>
      </w:pPr>
      <w:r>
        <w:t>La triangulación entrega la siguiente comparación.</w:t>
      </w:r>
    </w:p>
    <w:p w14:paraId="6467717A" w14:textId="2EF9282D" w:rsidR="002C06BC" w:rsidRDefault="005A07B8">
      <w:pPr>
        <w:pStyle w:val="Descripcin"/>
        <w:spacing w:before="40" w:after="40"/>
        <w:jc w:val="center"/>
        <w:rPr>
          <w:rFonts w:hint="eastAsia"/>
        </w:rPr>
      </w:pPr>
      <w:bookmarkStart w:id="46" w:name="_Toc231121768"/>
      <w:r>
        <w:rPr>
          <w:i w:val="0"/>
        </w:rPr>
        <w:t xml:space="preserve">Tabla </w:t>
      </w:r>
      <w:r>
        <w:fldChar w:fldCharType="begin"/>
      </w:r>
      <w:r>
        <w:instrText xml:space="preserve"> SEQ Tabla \* ARABIC </w:instrText>
      </w:r>
      <w:r>
        <w:rPr>
          <w:rFonts w:hint="eastAsia"/>
        </w:rPr>
        <w:fldChar w:fldCharType="separate"/>
      </w:r>
      <w:r>
        <w:rPr>
          <w:noProof/>
        </w:rPr>
        <w:t>3</w:t>
      </w:r>
      <w:bookmarkEnd w:id="46"/>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2C06BC" w14:paraId="661FE568"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6F793FF1" w14:textId="77777777" w:rsidR="002C06BC" w:rsidRDefault="005A07B8">
            <w:pPr>
              <w:spacing w:after="40" w:line="240" w:lineRule="auto"/>
              <w:jc w:val="left"/>
              <w:rPr>
                <w:rFonts w:hint="eastAsia"/>
              </w:rPr>
            </w:pPr>
            <w:r>
              <w:rPr>
                <w:b/>
                <w:sz w:val="20"/>
              </w:rPr>
              <w:t>Muestra</w:t>
            </w:r>
          </w:p>
        </w:tc>
        <w:tc>
          <w:tcPr>
            <w:tcW w:w="1711" w:type="dxa"/>
            <w:tcBorders>
              <w:top w:val="single" w:sz="14" w:space="0" w:color="808080"/>
              <w:bottom w:val="single" w:sz="8" w:space="0" w:color="808080"/>
            </w:tcBorders>
            <w:tcMar>
              <w:top w:w="60" w:type="dxa"/>
              <w:left w:w="80" w:type="dxa"/>
              <w:bottom w:w="60" w:type="dxa"/>
              <w:right w:w="80" w:type="dxa"/>
            </w:tcMar>
          </w:tcPr>
          <w:p w14:paraId="1996EC9A" w14:textId="77777777" w:rsidR="002C06BC" w:rsidRDefault="005A07B8">
            <w:pPr>
              <w:spacing w:after="40" w:line="240" w:lineRule="auto"/>
              <w:jc w:val="center"/>
              <w:rPr>
                <w:rFonts w:hint="eastAsia"/>
              </w:rPr>
            </w:pPr>
            <w:r>
              <w:rPr>
                <w:b/>
                <w:sz w:val="20"/>
              </w:rPr>
              <w:t>Mercado</w:t>
            </w:r>
          </w:p>
        </w:tc>
        <w:tc>
          <w:tcPr>
            <w:tcW w:w="1711" w:type="dxa"/>
            <w:tcBorders>
              <w:top w:val="single" w:sz="14" w:space="0" w:color="808080"/>
              <w:bottom w:val="single" w:sz="8" w:space="0" w:color="808080"/>
            </w:tcBorders>
            <w:tcMar>
              <w:top w:w="60" w:type="dxa"/>
              <w:left w:w="80" w:type="dxa"/>
              <w:bottom w:w="60" w:type="dxa"/>
              <w:right w:w="80" w:type="dxa"/>
            </w:tcMar>
          </w:tcPr>
          <w:p w14:paraId="4DFF80B9" w14:textId="77777777" w:rsidR="002C06BC" w:rsidRDefault="005A07B8">
            <w:pPr>
              <w:spacing w:after="40" w:line="240" w:lineRule="auto"/>
              <w:jc w:val="center"/>
              <w:rPr>
                <w:rFonts w:hint="eastAsia"/>
              </w:rPr>
            </w:pPr>
            <w:r>
              <w:rPr>
                <w:b/>
                <w:sz w:val="20"/>
              </w:rPr>
              <w:t>β cobre</w:t>
            </w:r>
          </w:p>
        </w:tc>
        <w:tc>
          <w:tcPr>
            <w:tcW w:w="1711" w:type="dxa"/>
            <w:tcBorders>
              <w:top w:val="single" w:sz="14" w:space="0" w:color="808080"/>
              <w:bottom w:val="single" w:sz="8" w:space="0" w:color="808080"/>
            </w:tcBorders>
            <w:tcMar>
              <w:top w:w="60" w:type="dxa"/>
              <w:left w:w="80" w:type="dxa"/>
              <w:bottom w:w="60" w:type="dxa"/>
              <w:right w:w="80" w:type="dxa"/>
            </w:tcMar>
          </w:tcPr>
          <w:p w14:paraId="5DFA1C8F" w14:textId="77777777" w:rsidR="002C06BC" w:rsidRDefault="005A07B8">
            <w:pPr>
              <w:spacing w:after="40" w:line="240" w:lineRule="auto"/>
              <w:jc w:val="center"/>
              <w:rPr>
                <w:rFonts w:hint="eastAsia"/>
              </w:rPr>
            </w:pPr>
            <w:r>
              <w:rPr>
                <w:b/>
                <w:sz w:val="20"/>
              </w:rPr>
              <w:t>R²</w:t>
            </w:r>
          </w:p>
        </w:tc>
        <w:tc>
          <w:tcPr>
            <w:tcW w:w="1711" w:type="dxa"/>
            <w:tcBorders>
              <w:top w:val="single" w:sz="14" w:space="0" w:color="808080"/>
              <w:bottom w:val="single" w:sz="8" w:space="0" w:color="808080"/>
            </w:tcBorders>
            <w:tcMar>
              <w:top w:w="60" w:type="dxa"/>
              <w:left w:w="80" w:type="dxa"/>
              <w:bottom w:w="60" w:type="dxa"/>
              <w:right w:w="80" w:type="dxa"/>
            </w:tcMar>
          </w:tcPr>
          <w:p w14:paraId="5F26949B" w14:textId="77777777" w:rsidR="002C06BC" w:rsidRDefault="005A07B8">
            <w:pPr>
              <w:spacing w:after="40" w:line="240" w:lineRule="auto"/>
              <w:jc w:val="center"/>
              <w:rPr>
                <w:rFonts w:hint="eastAsia"/>
              </w:rPr>
            </w:pPr>
            <w:r>
              <w:rPr>
                <w:b/>
                <w:sz w:val="20"/>
              </w:rPr>
              <w:t>Varianza por shocks globales</w:t>
            </w:r>
          </w:p>
        </w:tc>
      </w:tr>
      <w:tr w:rsidR="002C06BC" w14:paraId="38433F71" w14:textId="77777777">
        <w:trPr>
          <w:jc w:val="center"/>
        </w:trPr>
        <w:tc>
          <w:tcPr>
            <w:tcW w:w="1711" w:type="dxa"/>
            <w:tcMar>
              <w:top w:w="60" w:type="dxa"/>
              <w:left w:w="80" w:type="dxa"/>
              <w:bottom w:w="60" w:type="dxa"/>
              <w:right w:w="80" w:type="dxa"/>
            </w:tcMar>
          </w:tcPr>
          <w:p w14:paraId="70B0C495" w14:textId="77777777" w:rsidR="002C06BC" w:rsidRDefault="005A07B8">
            <w:pPr>
              <w:spacing w:after="40" w:line="240" w:lineRule="auto"/>
              <w:jc w:val="left"/>
              <w:rPr>
                <w:rFonts w:hint="eastAsia"/>
              </w:rPr>
            </w:pPr>
            <w:r>
              <w:rPr>
                <w:sz w:val="20"/>
              </w:rPr>
              <w:t>B · cobre internacional</w:t>
            </w:r>
          </w:p>
        </w:tc>
        <w:tc>
          <w:tcPr>
            <w:tcW w:w="1711" w:type="dxa"/>
            <w:tcMar>
              <w:top w:w="60" w:type="dxa"/>
              <w:left w:w="80" w:type="dxa"/>
              <w:bottom w:w="60" w:type="dxa"/>
              <w:right w:w="80" w:type="dxa"/>
            </w:tcMar>
          </w:tcPr>
          <w:p w14:paraId="4872875B" w14:textId="77777777" w:rsidR="002C06BC" w:rsidRDefault="005A07B8">
            <w:pPr>
              <w:spacing w:after="40" w:line="240" w:lineRule="auto"/>
              <w:jc w:val="center"/>
              <w:rPr>
                <w:rFonts w:hint="eastAsia"/>
              </w:rPr>
            </w:pPr>
            <w:r>
              <w:rPr>
                <w:sz w:val="20"/>
              </w:rPr>
              <w:t>global</w:t>
            </w:r>
          </w:p>
        </w:tc>
        <w:tc>
          <w:tcPr>
            <w:tcW w:w="1711" w:type="dxa"/>
            <w:tcMar>
              <w:top w:w="60" w:type="dxa"/>
              <w:left w:w="80" w:type="dxa"/>
              <w:bottom w:w="60" w:type="dxa"/>
              <w:right w:w="80" w:type="dxa"/>
            </w:tcMar>
          </w:tcPr>
          <w:p w14:paraId="6CBF9861" w14:textId="77777777" w:rsidR="002C06BC" w:rsidRDefault="005A07B8">
            <w:pPr>
              <w:spacing w:after="40" w:line="240" w:lineRule="auto"/>
              <w:jc w:val="center"/>
              <w:rPr>
                <w:rFonts w:hint="eastAsia"/>
              </w:rPr>
            </w:pPr>
            <w:r>
              <w:rPr>
                <w:sz w:val="20"/>
              </w:rPr>
              <w:t>0,571</w:t>
            </w:r>
          </w:p>
        </w:tc>
        <w:tc>
          <w:tcPr>
            <w:tcW w:w="1711" w:type="dxa"/>
            <w:tcMar>
              <w:top w:w="60" w:type="dxa"/>
              <w:left w:w="80" w:type="dxa"/>
              <w:bottom w:w="60" w:type="dxa"/>
              <w:right w:w="80" w:type="dxa"/>
            </w:tcMar>
          </w:tcPr>
          <w:p w14:paraId="0D45B7C7" w14:textId="77777777" w:rsidR="002C06BC" w:rsidRDefault="005A07B8">
            <w:pPr>
              <w:spacing w:after="40" w:line="240" w:lineRule="auto"/>
              <w:jc w:val="center"/>
              <w:rPr>
                <w:rFonts w:hint="eastAsia"/>
              </w:rPr>
            </w:pPr>
            <w:r>
              <w:rPr>
                <w:sz w:val="20"/>
              </w:rPr>
              <w:t>0,245</w:t>
            </w:r>
          </w:p>
        </w:tc>
        <w:tc>
          <w:tcPr>
            <w:tcW w:w="1711" w:type="dxa"/>
            <w:tcMar>
              <w:top w:w="60" w:type="dxa"/>
              <w:left w:w="80" w:type="dxa"/>
              <w:bottom w:w="60" w:type="dxa"/>
              <w:right w:w="80" w:type="dxa"/>
            </w:tcMar>
          </w:tcPr>
          <w:p w14:paraId="46A80E8E" w14:textId="77777777" w:rsidR="002C06BC" w:rsidRDefault="005A07B8">
            <w:pPr>
              <w:spacing w:after="40" w:line="240" w:lineRule="auto"/>
              <w:jc w:val="center"/>
              <w:rPr>
                <w:rFonts w:hint="eastAsia"/>
              </w:rPr>
            </w:pPr>
            <w:r>
              <w:rPr>
                <w:sz w:val="20"/>
              </w:rPr>
              <w:t>0,320</w:t>
            </w:r>
          </w:p>
        </w:tc>
      </w:tr>
      <w:tr w:rsidR="002C06BC" w14:paraId="60B9526A" w14:textId="77777777">
        <w:trPr>
          <w:jc w:val="center"/>
        </w:trPr>
        <w:tc>
          <w:tcPr>
            <w:tcW w:w="1711" w:type="dxa"/>
            <w:tcMar>
              <w:top w:w="60" w:type="dxa"/>
              <w:left w:w="80" w:type="dxa"/>
              <w:bottom w:w="60" w:type="dxa"/>
              <w:right w:w="80" w:type="dxa"/>
            </w:tcMar>
          </w:tcPr>
          <w:p w14:paraId="06E5B46F" w14:textId="77777777" w:rsidR="002C06BC" w:rsidRDefault="005A07B8">
            <w:pPr>
              <w:spacing w:after="40" w:line="240" w:lineRule="auto"/>
              <w:jc w:val="left"/>
              <w:rPr>
                <w:rFonts w:hint="eastAsia"/>
              </w:rPr>
            </w:pPr>
            <w:r>
              <w:rPr>
                <w:sz w:val="20"/>
              </w:rPr>
              <w:t>A · cobre Chile</w:t>
            </w:r>
          </w:p>
        </w:tc>
        <w:tc>
          <w:tcPr>
            <w:tcW w:w="1711" w:type="dxa"/>
            <w:tcMar>
              <w:top w:w="60" w:type="dxa"/>
              <w:left w:w="80" w:type="dxa"/>
              <w:bottom w:w="60" w:type="dxa"/>
              <w:right w:w="80" w:type="dxa"/>
            </w:tcMar>
          </w:tcPr>
          <w:p w14:paraId="3547CCC2" w14:textId="77777777" w:rsidR="002C06BC" w:rsidRDefault="005A07B8">
            <w:pPr>
              <w:spacing w:after="40" w:line="240" w:lineRule="auto"/>
              <w:jc w:val="center"/>
              <w:rPr>
                <w:rFonts w:hint="eastAsia"/>
              </w:rPr>
            </w:pPr>
            <w:r>
              <w:rPr>
                <w:sz w:val="20"/>
              </w:rPr>
              <w:t>chileno</w:t>
            </w:r>
          </w:p>
        </w:tc>
        <w:tc>
          <w:tcPr>
            <w:tcW w:w="1711" w:type="dxa"/>
            <w:tcMar>
              <w:top w:w="60" w:type="dxa"/>
              <w:left w:w="80" w:type="dxa"/>
              <w:bottom w:w="60" w:type="dxa"/>
              <w:right w:w="80" w:type="dxa"/>
            </w:tcMar>
          </w:tcPr>
          <w:p w14:paraId="1E86FE6D" w14:textId="77777777" w:rsidR="002C06BC" w:rsidRDefault="005A07B8">
            <w:pPr>
              <w:spacing w:after="40" w:line="240" w:lineRule="auto"/>
              <w:jc w:val="center"/>
              <w:rPr>
                <w:rFonts w:hint="eastAsia"/>
              </w:rPr>
            </w:pPr>
            <w:r>
              <w:rPr>
                <w:sz w:val="20"/>
              </w:rPr>
              <w:t>0,631</w:t>
            </w:r>
          </w:p>
        </w:tc>
        <w:tc>
          <w:tcPr>
            <w:tcW w:w="1711" w:type="dxa"/>
            <w:tcMar>
              <w:top w:w="60" w:type="dxa"/>
              <w:left w:w="80" w:type="dxa"/>
              <w:bottom w:w="60" w:type="dxa"/>
              <w:right w:w="80" w:type="dxa"/>
            </w:tcMar>
          </w:tcPr>
          <w:p w14:paraId="3BDB6E2B" w14:textId="77777777" w:rsidR="002C06BC" w:rsidRDefault="005A07B8">
            <w:pPr>
              <w:spacing w:after="40" w:line="240" w:lineRule="auto"/>
              <w:jc w:val="center"/>
              <w:rPr>
                <w:rFonts w:hint="eastAsia"/>
              </w:rPr>
            </w:pPr>
            <w:r>
              <w:rPr>
                <w:sz w:val="20"/>
              </w:rPr>
              <w:t>0,331</w:t>
            </w:r>
          </w:p>
        </w:tc>
        <w:tc>
          <w:tcPr>
            <w:tcW w:w="1711" w:type="dxa"/>
            <w:tcMar>
              <w:top w:w="60" w:type="dxa"/>
              <w:left w:w="80" w:type="dxa"/>
              <w:bottom w:w="60" w:type="dxa"/>
              <w:right w:w="80" w:type="dxa"/>
            </w:tcMar>
          </w:tcPr>
          <w:p w14:paraId="6C1E47E7" w14:textId="77777777" w:rsidR="002C06BC" w:rsidRDefault="005A07B8">
            <w:pPr>
              <w:spacing w:after="40" w:line="240" w:lineRule="auto"/>
              <w:jc w:val="center"/>
              <w:rPr>
                <w:rFonts w:hint="eastAsia"/>
              </w:rPr>
            </w:pPr>
            <w:r>
              <w:rPr>
                <w:sz w:val="20"/>
              </w:rPr>
              <w:t>0,295</w:t>
            </w:r>
          </w:p>
        </w:tc>
      </w:tr>
      <w:tr w:rsidR="002C06BC" w14:paraId="66E30D8C" w14:textId="77777777">
        <w:trPr>
          <w:jc w:val="center"/>
        </w:trPr>
        <w:tc>
          <w:tcPr>
            <w:tcW w:w="1711" w:type="dxa"/>
            <w:tcBorders>
              <w:bottom w:val="single" w:sz="14" w:space="0" w:color="808080"/>
            </w:tcBorders>
            <w:tcMar>
              <w:top w:w="60" w:type="dxa"/>
              <w:left w:w="80" w:type="dxa"/>
              <w:bottom w:w="60" w:type="dxa"/>
              <w:right w:w="80" w:type="dxa"/>
            </w:tcMar>
          </w:tcPr>
          <w:p w14:paraId="409BA31F" w14:textId="77777777" w:rsidR="002C06BC" w:rsidRDefault="005A07B8">
            <w:pPr>
              <w:spacing w:after="40" w:line="240" w:lineRule="auto"/>
              <w:jc w:val="left"/>
              <w:rPr>
                <w:rFonts w:hint="eastAsia"/>
              </w:rPr>
            </w:pPr>
            <w:r>
              <w:rPr>
                <w:sz w:val="20"/>
              </w:rPr>
              <w:t>C · minería Chile</w:t>
            </w:r>
          </w:p>
        </w:tc>
        <w:tc>
          <w:tcPr>
            <w:tcW w:w="1711" w:type="dxa"/>
            <w:tcBorders>
              <w:bottom w:val="single" w:sz="14" w:space="0" w:color="808080"/>
            </w:tcBorders>
            <w:tcMar>
              <w:top w:w="60" w:type="dxa"/>
              <w:left w:w="80" w:type="dxa"/>
              <w:bottom w:w="60" w:type="dxa"/>
              <w:right w:w="80" w:type="dxa"/>
            </w:tcMar>
          </w:tcPr>
          <w:p w14:paraId="2DCDA458" w14:textId="77777777" w:rsidR="002C06BC" w:rsidRDefault="005A07B8">
            <w:pPr>
              <w:spacing w:after="40" w:line="240" w:lineRule="auto"/>
              <w:jc w:val="center"/>
              <w:rPr>
                <w:rFonts w:hint="eastAsia"/>
              </w:rPr>
            </w:pPr>
            <w:r>
              <w:rPr>
                <w:sz w:val="20"/>
              </w:rPr>
              <w:t>chileno</w:t>
            </w:r>
          </w:p>
        </w:tc>
        <w:tc>
          <w:tcPr>
            <w:tcW w:w="1711" w:type="dxa"/>
            <w:tcBorders>
              <w:bottom w:val="single" w:sz="14" w:space="0" w:color="808080"/>
            </w:tcBorders>
            <w:tcMar>
              <w:top w:w="60" w:type="dxa"/>
              <w:left w:w="80" w:type="dxa"/>
              <w:bottom w:w="60" w:type="dxa"/>
              <w:right w:w="80" w:type="dxa"/>
            </w:tcMar>
          </w:tcPr>
          <w:p w14:paraId="452693C4" w14:textId="77777777" w:rsidR="002C06BC" w:rsidRDefault="005A07B8">
            <w:pPr>
              <w:spacing w:after="40" w:line="240" w:lineRule="auto"/>
              <w:jc w:val="center"/>
              <w:rPr>
                <w:rFonts w:hint="eastAsia"/>
              </w:rPr>
            </w:pPr>
            <w:r>
              <w:rPr>
                <w:sz w:val="20"/>
              </w:rPr>
              <w:t>0,418</w:t>
            </w:r>
          </w:p>
        </w:tc>
        <w:tc>
          <w:tcPr>
            <w:tcW w:w="1711" w:type="dxa"/>
            <w:tcBorders>
              <w:bottom w:val="single" w:sz="14" w:space="0" w:color="808080"/>
            </w:tcBorders>
            <w:tcMar>
              <w:top w:w="60" w:type="dxa"/>
              <w:left w:w="80" w:type="dxa"/>
              <w:bottom w:w="60" w:type="dxa"/>
              <w:right w:w="80" w:type="dxa"/>
            </w:tcMar>
          </w:tcPr>
          <w:p w14:paraId="73FFB133" w14:textId="77777777" w:rsidR="002C06BC" w:rsidRDefault="005A07B8">
            <w:pPr>
              <w:spacing w:after="40" w:line="240" w:lineRule="auto"/>
              <w:jc w:val="center"/>
              <w:rPr>
                <w:rFonts w:hint="eastAsia"/>
              </w:rPr>
            </w:pPr>
            <w:r>
              <w:rPr>
                <w:sz w:val="20"/>
              </w:rPr>
              <w:t>0,113</w:t>
            </w:r>
          </w:p>
        </w:tc>
        <w:tc>
          <w:tcPr>
            <w:tcW w:w="1711" w:type="dxa"/>
            <w:tcBorders>
              <w:bottom w:val="single" w:sz="14" w:space="0" w:color="808080"/>
            </w:tcBorders>
            <w:tcMar>
              <w:top w:w="60" w:type="dxa"/>
              <w:left w:w="80" w:type="dxa"/>
              <w:bottom w:w="60" w:type="dxa"/>
              <w:right w:w="80" w:type="dxa"/>
            </w:tcMar>
          </w:tcPr>
          <w:p w14:paraId="333DDA0E" w14:textId="77777777" w:rsidR="002C06BC" w:rsidRDefault="005A07B8">
            <w:pPr>
              <w:spacing w:after="40" w:line="240" w:lineRule="auto"/>
              <w:jc w:val="center"/>
              <w:rPr>
                <w:rFonts w:hint="eastAsia"/>
              </w:rPr>
            </w:pPr>
            <w:r>
              <w:rPr>
                <w:sz w:val="20"/>
              </w:rPr>
              <w:t>0,279</w:t>
            </w:r>
          </w:p>
        </w:tc>
      </w:tr>
    </w:tbl>
    <w:p w14:paraId="2F8B921F" w14:textId="77777777" w:rsidR="002C06BC" w:rsidRDefault="002C06BC">
      <w:pPr>
        <w:spacing w:after="40"/>
        <w:rPr>
          <w:rFonts w:hint="eastAsia"/>
        </w:rPr>
      </w:pPr>
    </w:p>
    <w:p w14:paraId="18717612" w14:textId="77777777" w:rsidR="002C06BC" w:rsidRDefault="005A07B8">
      <w:pPr>
        <w:rPr>
          <w:rFonts w:hint="eastAsia"/>
        </w:rPr>
      </w:pPr>
      <w:r>
        <w:t xml:space="preserve">Se observa que la </w:t>
      </w:r>
      <w:r>
        <w:t>sensibilidad al cobre es comparable entre el cobre puro internacional (0,571) y el local de Pucobre (0,631), y menor en el sector minero mixto (0,418), lo que sugiere que la dilución por otros commodities —hierro, litio y molibdeno— atenúa el coeficiente en la muestra C. La fracción de varianza atribuida a los shocks globales es, asimismo, algo mayor en el mercado internacional que en el chileno.</w:t>
      </w:r>
    </w:p>
    <w:p w14:paraId="53CB5CF7" w14:textId="77777777" w:rsidR="002C06BC" w:rsidRDefault="005A07B8">
      <w:pPr>
        <w:rPr>
          <w:rFonts w:hint="eastAsia"/>
        </w:rPr>
      </w:pPr>
      <w:r>
        <w:lastRenderedPageBreak/>
        <w:t xml:space="preserve">La prueba formal de igualdad de coeficientes (panel combinado de las muestras B y C con interacción factor × mercado, bajo efectos fijos y errores Driscoll-Kraay) muestra que la sensibilidad al cobre es </w:t>
      </w:r>
      <w:r>
        <w:rPr>
          <w:b/>
        </w:rPr>
        <w:t>significativamente mayor en el mercado internacional</w:t>
      </w:r>
      <w:r>
        <w:t xml:space="preserve"> (diferencia = +0,254; p = 0,010), y que la sensibilidad al VIX también difiere significativamente, mientras que la del tipo de cambio resulta estadísticamente equivalente entre mercados. Estos resultados respaldan formalmente la hipótesis de transmisión diferenciada y constituyen la evidencia central del aporte comparativo de la investigación.</w:t>
      </w:r>
    </w:p>
    <w:p w14:paraId="3BBA540F" w14:textId="77777777" w:rsidR="002C06BC" w:rsidRDefault="005A07B8">
      <w:pPr>
        <w:spacing w:before="160"/>
        <w:jc w:val="center"/>
        <w:rPr>
          <w:rFonts w:hint="eastAsia"/>
        </w:rPr>
      </w:pPr>
      <w:r>
        <w:rPr>
          <w:noProof/>
        </w:rPr>
        <w:drawing>
          <wp:inline distT="0" distB="0" distL="0" distR="0" wp14:anchorId="605A7973" wp14:editId="09F21A6E">
            <wp:extent cx="5212080" cy="26260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iangulacion.png"/>
                    <pic:cNvPicPr/>
                  </pic:nvPicPr>
                  <pic:blipFill>
                    <a:blip r:embed="rId15"/>
                    <a:stretch>
                      <a:fillRect/>
                    </a:stretch>
                  </pic:blipFill>
                  <pic:spPr>
                    <a:xfrm>
                      <a:off x="0" y="0"/>
                      <a:ext cx="5212080" cy="2626097"/>
                    </a:xfrm>
                    <a:prstGeom prst="rect">
                      <a:avLst/>
                    </a:prstGeom>
                  </pic:spPr>
                </pic:pic>
              </a:graphicData>
            </a:graphic>
          </wp:inline>
        </w:drawing>
      </w:r>
    </w:p>
    <w:p w14:paraId="7637A59A" w14:textId="71907DA9" w:rsidR="002C06BC" w:rsidRDefault="005A07B8">
      <w:pPr>
        <w:pStyle w:val="Descripcin"/>
        <w:spacing w:before="160" w:after="200"/>
        <w:jc w:val="center"/>
        <w:rPr>
          <w:rFonts w:hint="eastAsia"/>
        </w:rPr>
      </w:pPr>
      <w:bookmarkStart w:id="47" w:name="_Toc231121786"/>
      <w:r>
        <w:rPr>
          <w:i w:val="0"/>
        </w:rPr>
        <w:t xml:space="preserve">Figura </w:t>
      </w:r>
      <w:r>
        <w:fldChar w:fldCharType="begin"/>
      </w:r>
      <w:r>
        <w:instrText xml:space="preserve"> SEQ Figura \* ARABIC </w:instrText>
      </w:r>
      <w:r>
        <w:rPr>
          <w:rFonts w:hint="eastAsia"/>
        </w:rPr>
        <w:fldChar w:fldCharType="separate"/>
      </w:r>
      <w:r>
        <w:rPr>
          <w:noProof/>
        </w:rPr>
        <w:t>7</w:t>
      </w:r>
      <w:r>
        <w:fldChar w:fldCharType="end"/>
      </w:r>
      <w:r>
        <w:t>. Triangulación: sensibilidad al cobre y dominancia global por muestra (B, A, C).</w:t>
      </w:r>
      <w:bookmarkEnd w:id="47"/>
    </w:p>
    <w:p w14:paraId="4FD90333" w14:textId="77777777" w:rsidR="002C06BC" w:rsidRDefault="005A07B8">
      <w:pPr>
        <w:pStyle w:val="Ttulo3"/>
      </w:pPr>
      <w:bookmarkStart w:id="48" w:name="_Toc231121745"/>
      <w:r>
        <w:t>3.1.7 Diagnósticos y robustez</w:t>
      </w:r>
      <w:bookmarkEnd w:id="48"/>
    </w:p>
    <w:p w14:paraId="535C97EA" w14:textId="77777777" w:rsidR="002C06BC" w:rsidRDefault="005A07B8">
      <w:pPr>
        <w:rPr>
          <w:rFonts w:hint="eastAsia"/>
        </w:rPr>
      </w:pPr>
      <w:r>
        <w:t>La validez de los resultados se sustenta en una batería de diagnósticos y de pruebas de robustez. El test de Pesaran (CD = 24,50; p = 0,000) detecta una dependencia de sección cruzada significativa, lo que valida el uso de errores estándar de Driscoll-Kraay y confirma la presencia del factor común que repre</w:t>
      </w:r>
      <w:r>
        <w:lastRenderedPageBreak/>
        <w:t>senta el cobre. La corrección de Benjamini-Hochberg por pruebas múltiples mantiene la significancia del cobre, el VIX y el tipo de cambio, de modo que los hallazgos centrales no son artefactos de la estimación simultánea de numerosos coeficientes. El modelo GJR-GARCH detecta un efecto apalancamiento estadísticamente significativo (γ = 0,22; p = 0,023): las caídas del retorno elevan la volatilidad futura más que las alzas de igual magnitud, patrón habitual en los mercados accionarios. La prueba de Pesaran-Ya</w:t>
      </w:r>
      <w:r>
        <w:t xml:space="preserve">magata rechaza la homogeneidad de las pendientes entre empresas, por lo que el coeficiente del panel debe interpretarse como un efecto promedio en torno al cual existe dispersión entre firmas, coherente con su distinta composición y tamaño. El efecto del cobre se mantiene robusto entre subperíodos, intensificándose de 0,56 en 2004-2019 a 0,75 en 2020-2024, en línea con la creciente atención de los mercados hacia el metal en el contexto de la transición energética. Finalmente, en términos estandarizados, el </w:t>
      </w:r>
      <w:r>
        <w:t>VIX (−0,31 σ) y el cobre (+0,29 σ) encabezan la importancia económica, lo que constituye evidencia económica, y no solo estadística, de la dominancia de los factores globales. El test de razón de varianzas de Lo y MacKinlay, por su parte, muestra que los retornos del sector son en gran medida consistentes con un paseo aleatorio, coherente con la eficiencia de mercado en su forma débil.</w:t>
      </w:r>
    </w:p>
    <w:p w14:paraId="223CC46D" w14:textId="77777777" w:rsidR="002C06BC" w:rsidRDefault="005A07B8">
      <w:pPr>
        <w:spacing w:before="160"/>
        <w:jc w:val="center"/>
        <w:rPr>
          <w:rFonts w:hint="eastAsia"/>
        </w:rPr>
      </w:pPr>
      <w:r>
        <w:rPr>
          <w:noProof/>
        </w:rPr>
        <w:lastRenderedPageBreak/>
        <w:drawing>
          <wp:inline distT="0" distB="0" distL="0" distR="0" wp14:anchorId="27ECA5C9" wp14:editId="3CA0CFDC">
            <wp:extent cx="5212080" cy="2651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tas.png"/>
                    <pic:cNvPicPr/>
                  </pic:nvPicPr>
                  <pic:blipFill>
                    <a:blip r:embed="rId16"/>
                    <a:stretch>
                      <a:fillRect/>
                    </a:stretch>
                  </pic:blipFill>
                  <pic:spPr>
                    <a:xfrm>
                      <a:off x="0" y="0"/>
                      <a:ext cx="5212080" cy="2651805"/>
                    </a:xfrm>
                    <a:prstGeom prst="rect">
                      <a:avLst/>
                    </a:prstGeom>
                  </pic:spPr>
                </pic:pic>
              </a:graphicData>
            </a:graphic>
          </wp:inline>
        </w:drawing>
      </w:r>
    </w:p>
    <w:p w14:paraId="104849F7" w14:textId="78A63175" w:rsidR="002C06BC" w:rsidRDefault="005A07B8">
      <w:pPr>
        <w:pStyle w:val="Descripcin"/>
        <w:spacing w:before="160" w:after="200"/>
        <w:jc w:val="center"/>
        <w:rPr>
          <w:rFonts w:hint="eastAsia"/>
        </w:rPr>
      </w:pPr>
      <w:bookmarkStart w:id="49" w:name="_Toc231121787"/>
      <w:r>
        <w:rPr>
          <w:i w:val="0"/>
        </w:rPr>
        <w:t xml:space="preserve">Figura </w:t>
      </w:r>
      <w:r>
        <w:fldChar w:fldCharType="begin"/>
      </w:r>
      <w:r>
        <w:instrText xml:space="preserve"> SEQ Figura \* ARABIC </w:instrText>
      </w:r>
      <w:r>
        <w:rPr>
          <w:rFonts w:hint="eastAsia"/>
        </w:rPr>
        <w:fldChar w:fldCharType="separate"/>
      </w:r>
      <w:r>
        <w:rPr>
          <w:noProof/>
        </w:rPr>
        <w:t>8</w:t>
      </w:r>
      <w:r>
        <w:fldChar w:fldCharType="end"/>
      </w:r>
      <w:r>
        <w:t>. Importancia económica de cada factor (coeficientes estandarizados, muestra B).</w:t>
      </w:r>
      <w:bookmarkEnd w:id="49"/>
    </w:p>
    <w:p w14:paraId="404A3D55" w14:textId="77777777" w:rsidR="002C06BC" w:rsidRDefault="005A07B8">
      <w:pPr>
        <w:pStyle w:val="Ttulo2"/>
      </w:pPr>
      <w:bookmarkStart w:id="50" w:name="_Toc231121746"/>
      <w:r>
        <w:t>3.2 Discusión de Resultados</w:t>
      </w:r>
      <w:bookmarkEnd w:id="50"/>
    </w:p>
    <w:p w14:paraId="7B1FACFC" w14:textId="77777777" w:rsidR="002C06BC" w:rsidRDefault="005A07B8">
      <w:pPr>
        <w:rPr>
          <w:rFonts w:hint="eastAsia"/>
        </w:rPr>
      </w:pPr>
      <w:r>
        <w:t xml:space="preserve">Los resultados configuran un cuadro coherente con la teoría. La </w:t>
      </w:r>
      <w:r>
        <w:rPr>
          <w:b/>
        </w:rPr>
        <w:t>hipótesis H1</w:t>
      </w:r>
      <w:r>
        <w:t xml:space="preserve"> se respalda con solidez: el cobre es el principal determinante de los retornos, con efecto positivo, significativo, estable entre fases y robusto entre subperíodos. La </w:t>
      </w:r>
      <w:r>
        <w:rPr>
          <w:b/>
        </w:rPr>
        <w:t>H2</w:t>
      </w:r>
      <w:r>
        <w:t xml:space="preserve"> se confirma con signo negativo, reflejo de los canales de competitividad y de riesgo característicos de las exportadoras de commodities. La </w:t>
      </w:r>
      <w:r>
        <w:rPr>
          <w:b/>
        </w:rPr>
        <w:t>H3</w:t>
      </w:r>
      <w:r>
        <w:t xml:space="preserve"> no encuentra respaldo en la especificación base, donde las tasas no resultan significativas, lo que sugiere la preeminencia de los factores de commodity y de riesgo global sobre el cana</w:t>
      </w:r>
      <w:r>
        <w:t xml:space="preserve">l de descuento. La </w:t>
      </w:r>
      <w:r>
        <w:rPr>
          <w:b/>
        </w:rPr>
        <w:t>H4</w:t>
      </w:r>
      <w:r>
        <w:t xml:space="preserve"> se confirma, con el VIX como factor de mayor impacto estandarizado. La </w:t>
      </w:r>
      <w:r>
        <w:rPr>
          <w:b/>
        </w:rPr>
        <w:t>H5</w:t>
      </w:r>
      <w:r>
        <w:t xml:space="preserve"> se respalda una vez que se admite el quiebre de 2008. La </w:t>
      </w:r>
      <w:r>
        <w:rPr>
          <w:b/>
        </w:rPr>
        <w:t>H6</w:t>
      </w:r>
      <w:r>
        <w:t xml:space="preserve"> recibe doble respaldo, por la descomposición de varianza y por los coeficientes estandarizados. Finalmente, la </w:t>
      </w:r>
      <w:r>
        <w:rPr>
          <w:b/>
        </w:rPr>
        <w:t>H7</w:t>
      </w:r>
      <w:r>
        <w:t xml:space="preserve"> se confirma formalmente: la sensibilidad al cobre es mayor en el mercado internacional.</w:t>
      </w:r>
    </w:p>
    <w:p w14:paraId="093C27DA" w14:textId="77777777" w:rsidR="002C06BC" w:rsidRDefault="005A07B8">
      <w:pPr>
        <w:rPr>
          <w:rFonts w:hint="eastAsia"/>
        </w:rPr>
      </w:pPr>
      <w:r>
        <w:lastRenderedPageBreak/>
        <w:t>El predominio del precio del cobre como determinante coincide con el canal de flujos de caja postulado por la teoría y con el apalancamiento operativo del sector, y es consistente con la evidencia de Zurita et al. (2005), quienes hallaron primas por riesgo significativas asociadas a las sorpresas del cobre en los retornos accionarios chilenos a nivel agregado. La presente investigación extiende ese hallazgo al nivel de empresa y lo sitúa en el período 2004-2024, mostrando que el efecto no solo persiste sino</w:t>
      </w:r>
      <w:r>
        <w:t xml:space="preserve"> que se intensifica tras 2020, en línea con la creciente atención de los mercados hacia el cobre en el contexto de la transición energética.</w:t>
      </w:r>
    </w:p>
    <w:p w14:paraId="63D183AD" w14:textId="77777777" w:rsidR="002C06BC" w:rsidRDefault="005A07B8">
      <w:pPr>
        <w:rPr>
          <w:rFonts w:hint="eastAsia"/>
        </w:rPr>
      </w:pPr>
      <w:r>
        <w:t>El efecto negativo del tipo de cambio dialoga con la literatura de las monedas-commodity (Chen y Rogoff, 2003; Pincheira y Hardy, 2019): dado que el peso chileno se aprecia con las alzas del cobre, una depreciación tiende a coincidir con caídas del metal y con episodios de aversión al riesgo, de modo que el signo observado captura simultáneamente el canal de competitividad y el de riesgo, tal como anticipa la teoría de la exposición cambiaria de Adler y Dumas (1984) y Jorion (1990). La preeminencia de los f</w:t>
      </w:r>
      <w:r>
        <w:t>actores globales sobre los locales, por su parte, es coherente con la condición de Chile como economía pequeña, abierta y exportadora de un commodity cuyo precio se determina en los mercados internacionales.</w:t>
      </w:r>
    </w:p>
    <w:p w14:paraId="77B56780" w14:textId="77777777" w:rsidR="002C06BC" w:rsidRDefault="005A07B8">
      <w:pPr>
        <w:rPr>
          <w:rFonts w:hint="eastAsia"/>
        </w:rPr>
      </w:pPr>
      <w:r>
        <w:t xml:space="preserve">La confirmación de la cointegración con un quiebre en 2008 ilustra la importancia de incorporar los cambios estructurales en el análisis de largo plazo de un sector tan expuesto al ciclo del commodity, y reconcilia la evidencia inicialmente </w:t>
      </w:r>
      <w:r>
        <w:lastRenderedPageBreak/>
        <w:t xml:space="preserve">mixta de las pruebas que no admiten quiebres. Finalmente, el hallazgo de una transmisión diferenciada entre mercados conecta la economía del cobre con la literatura de integración y segmentación (Bekaert y Harvey, 1995, 2005): el mercado internacional, de mayor profundidad y liquidez, incorpora el shock del cobre de forma más completa que el mercado chileno. Una salvedad pertinente es que la muestra chilena corresponde al sector minero mixto, por lo que parte de la diferencia de sensibilidad puede reflejar </w:t>
      </w:r>
      <w:r>
        <w:t>la composición por commodity además del efecto de mercado; el control por el precio de cada commodity mitiga, aunque no elimina por completo, esta consideración. En conjunto, la evidencia configura un cuadro teóricamente fundamentado en el que seis de las siete hipótesis encuentran respaldo empírico, con la comparación entre mercados como su aporte más original.</w:t>
      </w:r>
    </w:p>
    <w:p w14:paraId="055089AC" w14:textId="77777777" w:rsidR="002C06BC" w:rsidRDefault="005A07B8">
      <w:pPr>
        <w:pStyle w:val="Ttulo2"/>
      </w:pPr>
      <w:bookmarkStart w:id="51" w:name="_Toc231121747"/>
      <w:r>
        <w:t>3.3 Aporte práctico</w:t>
      </w:r>
      <w:bookmarkEnd w:id="51"/>
    </w:p>
    <w:p w14:paraId="7DBE3BCF" w14:textId="77777777" w:rsidR="002C06BC" w:rsidRDefault="005A07B8">
      <w:pPr>
        <w:rPr>
          <w:rFonts w:hint="eastAsia"/>
        </w:rPr>
      </w:pPr>
      <w:r>
        <w:t xml:space="preserve">El estudio ofrece aportes concretos en varios planos. Para los </w:t>
      </w:r>
      <w:r>
        <w:rPr>
          <w:b/>
        </w:rPr>
        <w:t>inversionistas</w:t>
      </w:r>
      <w:r>
        <w:t xml:space="preserve">, la evidencia indica que la diversificación frente al ciclo del cobre y al riesgo global es más </w:t>
      </w:r>
      <w:r>
        <w:t>determinante para el riesgo de una posición en el sector que la exposición a las variables macroeconómicas locales; en consecuencia, las estrategias de cobertura y de construcción de carteras deberían priorizar la gestión de estos dos factores. La cuantificación de la sensibilidad (β del cobre y betas estandarizados) ofrece, además, un insumo directo para los modelos de riesgo y de valoración del sector.</w:t>
      </w:r>
    </w:p>
    <w:p w14:paraId="06097A79" w14:textId="77777777" w:rsidR="002C06BC" w:rsidRDefault="005A07B8">
      <w:pPr>
        <w:rPr>
          <w:rFonts w:hint="eastAsia"/>
        </w:rPr>
      </w:pPr>
      <w:r>
        <w:lastRenderedPageBreak/>
        <w:t xml:space="preserve">Para la </w:t>
      </w:r>
      <w:r>
        <w:rPr>
          <w:b/>
        </w:rPr>
        <w:t>gestión empresarial</w:t>
      </w:r>
      <w:r>
        <w:t>, la exposición cambiaria significativa justifica políticas explícitas de cobertura, en especial para las empresas con estructura de costos en moneda local; y la persistencia asimétrica de la volatilidad documentada por el modelo GJR-GARCH —según la cual las caídas elevan la volatilidad más que las alzas— aconseja contemplar escenarios de tensión prolongada en la planificación financiera.</w:t>
      </w:r>
    </w:p>
    <w:p w14:paraId="34AC3A9E" w14:textId="77777777" w:rsidR="002C06BC" w:rsidRDefault="005A07B8">
      <w:pPr>
        <w:rPr>
          <w:rFonts w:hint="eastAsia"/>
        </w:rPr>
      </w:pPr>
      <w:r>
        <w:t xml:space="preserve">Para el </w:t>
      </w:r>
      <w:r>
        <w:rPr>
          <w:b/>
        </w:rPr>
        <w:t>mercado de capitales chileno</w:t>
      </w:r>
      <w:r>
        <w:t xml:space="preserve"> y los formuladores de política, la evidencia de una transmisión más completa del shock en los mercados de mayor profundidad plantea la cuestión de fortalecer la representación bursátil del sector cuprífero en la bolsa nacional, de modo de mejorar la incorporación de la información y la formación de precios. Finalmente, en el plano metodológico y de </w:t>
      </w:r>
      <w:r>
        <w:rPr>
          <w:b/>
        </w:rPr>
        <w:t>transparencia</w:t>
      </w:r>
      <w:r>
        <w:t>, el proyecto deja disponible una plataforma web interactiva que comunica los hallazgos y un conjunto de herramientas r</w:t>
      </w:r>
      <w:r>
        <w:t>eproducibles que permiten replicar y extender el análisis, contribución alineada con los estándares actuales de ciencia abierta.</w:t>
      </w:r>
    </w:p>
    <w:p w14:paraId="4E517DE3" w14:textId="77777777" w:rsidR="002C06BC" w:rsidRDefault="005A07B8">
      <w:pPr>
        <w:rPr>
          <w:rFonts w:hint="eastAsia"/>
        </w:rPr>
      </w:pPr>
      <w:r>
        <w:t>A modo de síntesis aplicada, los resultados pueden ordenarse en una jerarquía de acción para el gestor expuesto al sector: en primer lugar, monitorear y cubrir la exposición al ciclo del cobre, por ser el determinante de mayor peso y el más estable; en segundo lugar, gestionar la exposición al riesgo global —aproximado por el VIX—, cuyo impacto estandarizado es el más alto y se intensifica en los episodios de tensión; en tercer lugar, atender la exposición cambiaria, relevante sobre todo para las empresas c</w:t>
      </w:r>
      <w:r>
        <w:t xml:space="preserve">on costos en moneda local; y, por último, tratar </w:t>
      </w:r>
      <w:r>
        <w:lastRenderedPageBreak/>
        <w:t>las tasas de interés y la actividad local como factores de segundo orden en el horizonte mensual analizado. Esta jerarquía, sustentada en la evidencia empírica del estudio y no en supuestos a priori, constituye el aporte práctico central para la toma de decisiones de inversión y de cobertura en el sector cuprífero con exposición a Chile.</w:t>
      </w:r>
    </w:p>
    <w:p w14:paraId="27575A0A" w14:textId="77777777" w:rsidR="002C06BC" w:rsidRDefault="005A07B8">
      <w:pPr>
        <w:rPr>
          <w:rFonts w:hint="eastAsia"/>
        </w:rPr>
      </w:pPr>
      <w:r>
        <w:br w:type="page"/>
      </w:r>
    </w:p>
    <w:p w14:paraId="5D25ECAD" w14:textId="77777777" w:rsidR="002C06BC" w:rsidRDefault="005A07B8">
      <w:pPr>
        <w:pStyle w:val="Ttulo1"/>
      </w:pPr>
      <w:bookmarkStart w:id="52" w:name="_Toc231121748"/>
      <w:r>
        <w:lastRenderedPageBreak/>
        <w:t>IV. CONCLUSIONES Y RECOMENDACIONES</w:t>
      </w:r>
      <w:bookmarkEnd w:id="52"/>
    </w:p>
    <w:p w14:paraId="12F587C9" w14:textId="77777777" w:rsidR="002C06BC" w:rsidRDefault="005A07B8">
      <w:pPr>
        <w:pStyle w:val="Ttulo2"/>
      </w:pPr>
      <w:bookmarkStart w:id="53" w:name="_Toc231121749"/>
      <w:r>
        <w:t>4.1 Conclusiones</w:t>
      </w:r>
      <w:bookmarkEnd w:id="53"/>
    </w:p>
    <w:p w14:paraId="7066E2D0" w14:textId="77777777" w:rsidR="002C06BC" w:rsidRDefault="005A07B8">
      <w:pPr>
        <w:rPr>
          <w:rFonts w:hint="eastAsia"/>
        </w:rPr>
      </w:pPr>
      <w:r>
        <w:t>La presente investigación cuantificó y comparó el impacto de las variables macroeconómicas globales y nacionales sobre los retornos accionarios de las empresas de cobre con exposición a Chile durante 2004-2024, en respuesta al problema y a los objetivos planteados. A partir de la evidencia reunida mediante el diseño de triangulación por muestras y la batería econométrica aplicada, se desprenden las siguientes conclusiones, organizadas en correspondencia con los objetivos específicos y las hipótesis de la in</w:t>
      </w:r>
      <w:r>
        <w:t>vestigación.</w:t>
      </w:r>
    </w:p>
    <w:p w14:paraId="361839A1" w14:textId="77777777" w:rsidR="002C06BC" w:rsidRDefault="005A07B8">
      <w:pPr>
        <w:rPr>
          <w:rFonts w:hint="eastAsia"/>
        </w:rPr>
      </w:pPr>
      <w:r>
        <w:rPr>
          <w:b/>
        </w:rPr>
        <w:t>Primera.</w:t>
      </w:r>
      <w:r>
        <w:t xml:space="preserve"> El precio del cobre es el principal determinante de los retornos accionarios del sector con exposición a Chile: su efecto es positivo, significativo al 1%, estable entre las fases del ciclo y robusto entre subperíodos, confirmándose la hipótesis H1.</w:t>
      </w:r>
    </w:p>
    <w:p w14:paraId="5A6796E6" w14:textId="77777777" w:rsidR="002C06BC" w:rsidRDefault="005A07B8">
      <w:pPr>
        <w:rPr>
          <w:rFonts w:hint="eastAsia"/>
        </w:rPr>
      </w:pPr>
      <w:r>
        <w:rPr>
          <w:b/>
        </w:rPr>
        <w:t>Segunda.</w:t>
      </w:r>
      <w:r>
        <w:t xml:space="preserve"> El tipo de cambio incide significativamente en los retornos con signo negativo, reflejando los canales de competitividad y de riesgo (H2), mientras que el riesgo global (VIX) ejerce un efecto negativo y es, en términos estandarizados, el factor de mayor impacto económico (H4). Las tasas de interés no resultan significativas en la especificación base (H3 no respaldada).</w:t>
      </w:r>
    </w:p>
    <w:p w14:paraId="5314E559" w14:textId="77777777" w:rsidR="002C06BC" w:rsidRDefault="005A07B8">
      <w:pPr>
        <w:rPr>
          <w:rFonts w:hint="eastAsia"/>
        </w:rPr>
      </w:pPr>
      <w:r>
        <w:rPr>
          <w:b/>
        </w:rPr>
        <w:t>Tercera.</w:t>
      </w:r>
      <w:r>
        <w:t xml:space="preserve"> Los factores macroeconómicos globales predominan sobre los locales en la explicación de la varianza de los retornos, según la descomposición de vari</w:t>
      </w:r>
      <w:r>
        <w:lastRenderedPageBreak/>
        <w:t>anza y la jerarquía de los coeficientes estandarizados, confirmándose la hipótesis H6.</w:t>
      </w:r>
    </w:p>
    <w:p w14:paraId="63AF6178" w14:textId="77777777" w:rsidR="002C06BC" w:rsidRDefault="005A07B8">
      <w:pPr>
        <w:rPr>
          <w:rFonts w:hint="eastAsia"/>
        </w:rPr>
      </w:pPr>
      <w:r>
        <w:rPr>
          <w:b/>
        </w:rPr>
        <w:t>Cuarta.</w:t>
      </w:r>
      <w:r>
        <w:t xml:space="preserve"> Existe una relación de cointegración de largo plazo entre el valor del sector y sus determinantes macroeconómicos, que se confirma al admitir un quiebre estructural en 2008 mediante la prueba de Gregory-Hansen (H5). La relación de equilibrio se reconfiguró con la crisis financiera global.</w:t>
      </w:r>
    </w:p>
    <w:p w14:paraId="5A3B2623" w14:textId="77777777" w:rsidR="002C06BC" w:rsidRDefault="005A07B8">
      <w:pPr>
        <w:rPr>
          <w:rFonts w:hint="eastAsia"/>
        </w:rPr>
      </w:pPr>
      <w:r>
        <w:rPr>
          <w:b/>
        </w:rPr>
        <w:t>Quinta.</w:t>
      </w:r>
      <w:r>
        <w:t xml:space="preserve"> La transmisión del impacto macroeconómico es diferenciada entre mercados: la sensibilidad al precio del cobre es significativamente mayor en el mercado bursátil internacional que en el chileno, según la prueba formal de igualdad de coeficientes (H7). Este resultado, eje distintivo de la investigación, conecta la economía del cobre con la literatura de segmentación e integración de mercados.</w:t>
      </w:r>
    </w:p>
    <w:p w14:paraId="2A32FBFC" w14:textId="77777777" w:rsidR="002C06BC" w:rsidRDefault="005A07B8">
      <w:pPr>
        <w:rPr>
          <w:rFonts w:hint="eastAsia"/>
        </w:rPr>
      </w:pPr>
      <w:r>
        <w:rPr>
          <w:b/>
        </w:rPr>
        <w:t>Sexta.</w:t>
      </w:r>
      <w:r>
        <w:t xml:space="preserve"> Una extensión predictiva muestra que, si bien los factores macroeconómicos explican el retorno contemporáneo del cobre, apenas lo anticipan a un mes, resultado coherente con la hipótesis de eficiencia de mercado en su forma débil y que respalda el enfoque explicativo adoptado.</w:t>
      </w:r>
    </w:p>
    <w:p w14:paraId="00F9C246" w14:textId="77777777" w:rsidR="002C06BC" w:rsidRDefault="005A07B8">
      <w:pPr>
        <w:pStyle w:val="Ttulo2"/>
      </w:pPr>
      <w:bookmarkStart w:id="54" w:name="_Toc231121750"/>
      <w:r>
        <w:t>4.2 Recomendaciones</w:t>
      </w:r>
      <w:bookmarkEnd w:id="54"/>
    </w:p>
    <w:p w14:paraId="089EB519" w14:textId="77777777" w:rsidR="002C06BC" w:rsidRDefault="005A07B8">
      <w:pPr>
        <w:rPr>
          <w:rFonts w:hint="eastAsia"/>
        </w:rPr>
      </w:pPr>
      <w:r>
        <w:t>A partir de las conclusiones, y con miras tanto a la consolidación de la evidencia como a su aplicación práctica, se formulan las siguientes recomendaciones para futuras investigaciones, para los agentes del mercado y para la política pública.</w:t>
      </w:r>
    </w:p>
    <w:p w14:paraId="4B96465E" w14:textId="77777777" w:rsidR="002C06BC" w:rsidRDefault="005A07B8">
      <w:pPr>
        <w:rPr>
          <w:rFonts w:hint="eastAsia"/>
        </w:rPr>
      </w:pPr>
      <w:r>
        <w:rPr>
          <w:b/>
        </w:rPr>
        <w:lastRenderedPageBreak/>
        <w:t>Primera.</w:t>
      </w:r>
      <w:r>
        <w:t xml:space="preserve"> Incorporar el EMBI como medida de riesgo soberano local y los controles a nivel de empresa (apalancamiento, tamaño, liquidez) para consolidar las magnitudes estimadas y robustecer la identificación de los efectos.</w:t>
      </w:r>
    </w:p>
    <w:p w14:paraId="5F1651A9" w14:textId="77777777" w:rsidR="002C06BC" w:rsidRDefault="005A07B8">
      <w:pPr>
        <w:rPr>
          <w:rFonts w:hint="eastAsia"/>
        </w:rPr>
      </w:pPr>
      <w:r>
        <w:rPr>
          <w:b/>
        </w:rPr>
        <w:t>Segunda.</w:t>
      </w:r>
      <w:r>
        <w:t xml:space="preserve"> Estimar la asimetría de régimen mediante modelos de cambio de Markov, complementarios al fechado por puntos de giro, y analizar la dinámica de corto plazo a frecuencia diaria o semanal.</w:t>
      </w:r>
    </w:p>
    <w:p w14:paraId="7647A9E4" w14:textId="77777777" w:rsidR="002C06BC" w:rsidRDefault="005A07B8">
      <w:pPr>
        <w:rPr>
          <w:rFonts w:hint="eastAsia"/>
        </w:rPr>
      </w:pPr>
      <w:r>
        <w:rPr>
          <w:b/>
        </w:rPr>
        <w:t>Tercera.</w:t>
      </w:r>
      <w:r>
        <w:t xml:space="preserve"> Ampliar el análisis de segmentación con medidas formales de integración de mercados variable en el tiempo (Bekaert y Harvey, 1995), e identificar la naturaleza de los shocks del cobre —demanda versus oferta— siguiendo a Pedersen (2015).</w:t>
      </w:r>
    </w:p>
    <w:p w14:paraId="364D8671" w14:textId="77777777" w:rsidR="002C06BC" w:rsidRDefault="005A07B8">
      <w:pPr>
        <w:rPr>
          <w:rFonts w:hint="eastAsia"/>
        </w:rPr>
      </w:pPr>
      <w:r>
        <w:rPr>
          <w:b/>
        </w:rPr>
        <w:t>Cuarta.</w:t>
      </w:r>
      <w:r>
        <w:t xml:space="preserve"> Para los inversionistas y gestores, gestionar de manera prioritaria la exposición al ciclo del cobre y al riesgo global, y considerar políticas explícitas de cobertura cambiaria.</w:t>
      </w:r>
    </w:p>
    <w:p w14:paraId="572B6535" w14:textId="77777777" w:rsidR="002C06BC" w:rsidRDefault="005A07B8">
      <w:pPr>
        <w:rPr>
          <w:rFonts w:hint="eastAsia"/>
        </w:rPr>
      </w:pPr>
      <w:r>
        <w:rPr>
          <w:b/>
        </w:rPr>
        <w:t>Quinta.</w:t>
      </w:r>
      <w:r>
        <w:t xml:space="preserve"> Para el desarrollo del mercado de capitales chileno, evaluar mecanismos que fortalezcan la representación bursátil del sector cuprífero, dada la evidencia de una incorporación más completa de la información en los mercados de mayor profundidad.</w:t>
      </w:r>
    </w:p>
    <w:p w14:paraId="36D67906" w14:textId="77777777" w:rsidR="002C06BC" w:rsidRDefault="005A07B8">
      <w:pPr>
        <w:rPr>
          <w:rFonts w:hint="eastAsia"/>
        </w:rPr>
      </w:pPr>
      <w:r>
        <w:br w:type="page"/>
      </w:r>
    </w:p>
    <w:p w14:paraId="5CED9BB1" w14:textId="77777777" w:rsidR="002C06BC" w:rsidRDefault="005A07B8">
      <w:pPr>
        <w:pStyle w:val="Ttulo1"/>
      </w:pPr>
      <w:bookmarkStart w:id="55" w:name="_Toc231121751"/>
      <w:r>
        <w:lastRenderedPageBreak/>
        <w:t>Referencias</w:t>
      </w:r>
      <w:bookmarkEnd w:id="55"/>
    </w:p>
    <w:p w14:paraId="227ABE34" w14:textId="77777777" w:rsidR="002C06BC" w:rsidRDefault="005A07B8">
      <w:pPr>
        <w:ind w:left="720" w:hanging="720"/>
        <w:rPr>
          <w:rFonts w:hint="eastAsia"/>
        </w:rPr>
      </w:pPr>
      <w:r>
        <w:t xml:space="preserve">Adler, M., &amp; Dumas, B. (1984). Exposure to currency risk: Definition and measurement. </w:t>
      </w:r>
      <w:r>
        <w:rPr>
          <w:i/>
        </w:rPr>
        <w:t>Financial Management</w:t>
      </w:r>
      <w:r>
        <w:t>, 13(2), 41–50.</w:t>
      </w:r>
    </w:p>
    <w:p w14:paraId="59DF8FC1" w14:textId="77777777" w:rsidR="002C06BC" w:rsidRDefault="005A07B8">
      <w:pPr>
        <w:ind w:left="720" w:hanging="720"/>
        <w:rPr>
          <w:rFonts w:hint="eastAsia"/>
        </w:rPr>
      </w:pPr>
      <w:r>
        <w:t xml:space="preserve">Bai, J., &amp; Perron, P. (2003). Computation and analysis of multiple structural change models. </w:t>
      </w:r>
      <w:r>
        <w:rPr>
          <w:i/>
        </w:rPr>
        <w:t>Journal of Applied Econometrics</w:t>
      </w:r>
      <w:r>
        <w:t>, 18(1), 1–22.</w:t>
      </w:r>
    </w:p>
    <w:p w14:paraId="709AC829" w14:textId="77777777" w:rsidR="002C06BC" w:rsidRDefault="005A07B8">
      <w:pPr>
        <w:ind w:left="720" w:hanging="720"/>
        <w:rPr>
          <w:rFonts w:hint="eastAsia"/>
        </w:rPr>
      </w:pPr>
      <w:r>
        <w:t xml:space="preserve">Bekaert, G., &amp; Harvey, C. R. (1995). Time-varying world market integration. </w:t>
      </w:r>
      <w:r>
        <w:rPr>
          <w:i/>
        </w:rPr>
        <w:t>The Journal of Finance</w:t>
      </w:r>
      <w:r>
        <w:t>, 50(2), 403–444.</w:t>
      </w:r>
    </w:p>
    <w:p w14:paraId="7CFDC00E" w14:textId="77777777" w:rsidR="002C06BC" w:rsidRDefault="005A07B8">
      <w:pPr>
        <w:ind w:left="720" w:hanging="720"/>
        <w:rPr>
          <w:rFonts w:hint="eastAsia"/>
        </w:rPr>
      </w:pPr>
      <w:r>
        <w:t xml:space="preserve">Benjamini, Y., &amp; Hochberg, Y. (1995). Controlling the false discovery rate: A practical and powerful approach to multiple testing. </w:t>
      </w:r>
      <w:r>
        <w:rPr>
          <w:i/>
        </w:rPr>
        <w:t>Journal of the Royal Statistical Society: Series B</w:t>
      </w:r>
      <w:r>
        <w:t>, 57(1), 289–300.</w:t>
      </w:r>
    </w:p>
    <w:p w14:paraId="2DBDE055" w14:textId="77777777" w:rsidR="002C06BC" w:rsidRDefault="005A07B8">
      <w:pPr>
        <w:ind w:left="720" w:hanging="720"/>
        <w:rPr>
          <w:rFonts w:hint="eastAsia"/>
        </w:rPr>
      </w:pPr>
      <w:r>
        <w:t xml:space="preserve">Bekaert, G., &amp; Harvey, C. R. (2005). Emerging markets finance. </w:t>
      </w:r>
      <w:r>
        <w:rPr>
          <w:i/>
        </w:rPr>
        <w:t>Journal of Empirical Finance</w:t>
      </w:r>
      <w:r>
        <w:t>, 10(1–2), 3–55.</w:t>
      </w:r>
    </w:p>
    <w:p w14:paraId="6853F179" w14:textId="77777777" w:rsidR="002C06BC" w:rsidRDefault="005A07B8">
      <w:pPr>
        <w:ind w:left="720" w:hanging="720"/>
        <w:rPr>
          <w:rFonts w:hint="eastAsia"/>
        </w:rPr>
      </w:pPr>
      <w:r>
        <w:t xml:space="preserve">Bollerslev, T. (1986). Generalized autoregressive conditional heteroskedasticity. </w:t>
      </w:r>
      <w:r>
        <w:rPr>
          <w:i/>
        </w:rPr>
        <w:t>Journal of Econometrics</w:t>
      </w:r>
      <w:r>
        <w:t>, 31(3), 307–327.</w:t>
      </w:r>
    </w:p>
    <w:p w14:paraId="77638B91" w14:textId="77777777" w:rsidR="002C06BC" w:rsidRDefault="005A07B8">
      <w:pPr>
        <w:ind w:left="720" w:hanging="720"/>
        <w:rPr>
          <w:rFonts w:hint="eastAsia"/>
        </w:rPr>
      </w:pPr>
      <w:r>
        <w:t xml:space="preserve">Boyer, M. M., &amp; Filion, D. (2007). Common and fundamental factors in stock returns of Canadian oil and gas companies. </w:t>
      </w:r>
      <w:r>
        <w:rPr>
          <w:i/>
        </w:rPr>
        <w:t>Energy Economics</w:t>
      </w:r>
      <w:r>
        <w:t>, 29(3), 428–453.</w:t>
      </w:r>
    </w:p>
    <w:p w14:paraId="40EE26FF" w14:textId="77777777" w:rsidR="002C06BC" w:rsidRDefault="005A07B8">
      <w:pPr>
        <w:ind w:left="720" w:hanging="720"/>
        <w:rPr>
          <w:rFonts w:hint="eastAsia"/>
        </w:rPr>
      </w:pPr>
      <w:r>
        <w:t xml:space="preserve">Bry, G., &amp; Boschan, C. (1971). </w:t>
      </w:r>
      <w:r>
        <w:rPr>
          <w:i/>
        </w:rPr>
        <w:t>Cyclical Analysis of Time Series: Selected Procedures and Computer Programs</w:t>
      </w:r>
      <w:r>
        <w:t>. NBER.</w:t>
      </w:r>
    </w:p>
    <w:p w14:paraId="0B5ADF14" w14:textId="77777777" w:rsidR="002C06BC" w:rsidRDefault="005A07B8">
      <w:pPr>
        <w:ind w:left="720" w:hanging="720"/>
        <w:rPr>
          <w:rFonts w:hint="eastAsia"/>
        </w:rPr>
      </w:pPr>
      <w:r>
        <w:lastRenderedPageBreak/>
        <w:t xml:space="preserve">Cashin, P., Céspedes, L. F., &amp; Sahay, R. (2004). Commodity currencies and the real exchange rate. </w:t>
      </w:r>
      <w:r>
        <w:rPr>
          <w:i/>
        </w:rPr>
        <w:t>Journal of Development Economics</w:t>
      </w:r>
      <w:r>
        <w:t>, 75(1), 239–268.</w:t>
      </w:r>
    </w:p>
    <w:p w14:paraId="382CBEF5" w14:textId="77777777" w:rsidR="002C06BC" w:rsidRDefault="005A07B8">
      <w:pPr>
        <w:ind w:left="720" w:hanging="720"/>
        <w:rPr>
          <w:rFonts w:hint="eastAsia"/>
        </w:rPr>
      </w:pPr>
      <w:r>
        <w:t xml:space="preserve">Chen, N. F., Roll, R., &amp; Ross, S. A. (1986). Economic forces and the stock market. </w:t>
      </w:r>
      <w:r>
        <w:rPr>
          <w:i/>
        </w:rPr>
        <w:t>The Journal of Business</w:t>
      </w:r>
      <w:r>
        <w:t>, 59(3), 383–403.</w:t>
      </w:r>
    </w:p>
    <w:p w14:paraId="27A69BCA" w14:textId="77777777" w:rsidR="002C06BC" w:rsidRDefault="005A07B8">
      <w:pPr>
        <w:ind w:left="720" w:hanging="720"/>
        <w:rPr>
          <w:rFonts w:hint="eastAsia"/>
        </w:rPr>
      </w:pPr>
      <w:r>
        <w:t xml:space="preserve">Chen, Y. C., &amp; Rogoff, K. (2003). Commodity currencies. </w:t>
      </w:r>
      <w:r>
        <w:rPr>
          <w:i/>
        </w:rPr>
        <w:t>Journal of International Economics</w:t>
      </w:r>
      <w:r>
        <w:t>, 60(1), 133–160.</w:t>
      </w:r>
    </w:p>
    <w:p w14:paraId="3DB3659B" w14:textId="77777777" w:rsidR="002C06BC" w:rsidRDefault="005A07B8">
      <w:pPr>
        <w:ind w:left="720" w:hanging="720"/>
        <w:rPr>
          <w:rFonts w:hint="eastAsia"/>
        </w:rPr>
      </w:pPr>
      <w:r>
        <w:t xml:space="preserve">Chen, Y. C., Rogoff, K., &amp; Rossi, B. (2010). Can exchange rates forecast commodity prices? </w:t>
      </w:r>
      <w:r>
        <w:rPr>
          <w:i/>
        </w:rPr>
        <w:t>The Quarterly Journal of Economics</w:t>
      </w:r>
      <w:r>
        <w:t>, 125(3), 1145–1194.</w:t>
      </w:r>
    </w:p>
    <w:p w14:paraId="264DC141" w14:textId="77777777" w:rsidR="002C06BC" w:rsidRDefault="005A07B8">
      <w:pPr>
        <w:ind w:left="720" w:hanging="720"/>
        <w:rPr>
          <w:rFonts w:hint="eastAsia"/>
        </w:rPr>
      </w:pPr>
      <w:r>
        <w:t xml:space="preserve">Dickey, D. A., &amp; Fuller, W. A. (1979). Distribution of the estimators for autoregressive time series with a unit root. </w:t>
      </w:r>
      <w:r>
        <w:rPr>
          <w:i/>
        </w:rPr>
        <w:t>Journal of the American Statistical Association</w:t>
      </w:r>
      <w:r>
        <w:t>, 74(366), 427–431.</w:t>
      </w:r>
    </w:p>
    <w:p w14:paraId="0FFB9B34" w14:textId="77777777" w:rsidR="002C06BC" w:rsidRDefault="005A07B8">
      <w:pPr>
        <w:ind w:left="720" w:hanging="720"/>
        <w:rPr>
          <w:rFonts w:hint="eastAsia"/>
        </w:rPr>
      </w:pPr>
      <w:r>
        <w:t xml:space="preserve">Driscoll, J. C., &amp; Kraay, A. C. (1998). Consistent covariance matrix estimation with spatially dependent panel data. </w:t>
      </w:r>
      <w:r>
        <w:rPr>
          <w:i/>
        </w:rPr>
        <w:t>Review of Economics and Statistics</w:t>
      </w:r>
      <w:r>
        <w:t>, 80(4), 549–560.</w:t>
      </w:r>
    </w:p>
    <w:p w14:paraId="427DE365" w14:textId="77777777" w:rsidR="002C06BC" w:rsidRDefault="005A07B8">
      <w:pPr>
        <w:ind w:left="720" w:hanging="720"/>
        <w:rPr>
          <w:rFonts w:hint="eastAsia"/>
        </w:rPr>
      </w:pPr>
      <w:r>
        <w:t xml:space="preserve">Engle, R. F. (1982). Autoregressive conditional heteroscedasticity with estimates of the variance of United Kingdom inflation. </w:t>
      </w:r>
      <w:r>
        <w:rPr>
          <w:i/>
        </w:rPr>
        <w:t>Econometrica</w:t>
      </w:r>
      <w:r>
        <w:t>, 50(4), 987–1007.</w:t>
      </w:r>
    </w:p>
    <w:p w14:paraId="72897ACC" w14:textId="77777777" w:rsidR="002C06BC" w:rsidRDefault="005A07B8">
      <w:pPr>
        <w:ind w:left="720" w:hanging="720"/>
        <w:rPr>
          <w:rFonts w:hint="eastAsia"/>
        </w:rPr>
      </w:pPr>
      <w:r>
        <w:t xml:space="preserve">Engle, R. F., &amp; Granger, C. W. J. (1987). Co-integration and error correction: Representation, estimation, and testing. </w:t>
      </w:r>
      <w:r>
        <w:rPr>
          <w:i/>
        </w:rPr>
        <w:t>Econometrica</w:t>
      </w:r>
      <w:r>
        <w:t>, 55(2), 251–276.</w:t>
      </w:r>
    </w:p>
    <w:p w14:paraId="1F38CD89" w14:textId="77777777" w:rsidR="002C06BC" w:rsidRDefault="005A07B8">
      <w:pPr>
        <w:ind w:left="720" w:hanging="720"/>
        <w:rPr>
          <w:rFonts w:hint="eastAsia"/>
        </w:rPr>
      </w:pPr>
      <w:r>
        <w:lastRenderedPageBreak/>
        <w:t xml:space="preserve">Errunza, V., &amp; Losq, E. (1985). International asset pricing under mild segmentation: Theory and test. </w:t>
      </w:r>
      <w:r>
        <w:rPr>
          <w:i/>
        </w:rPr>
        <w:t>The Journal of Finance</w:t>
      </w:r>
      <w:r>
        <w:t>, 40(1), 105–124.</w:t>
      </w:r>
    </w:p>
    <w:p w14:paraId="6131CA1F" w14:textId="77777777" w:rsidR="002C06BC" w:rsidRDefault="005A07B8">
      <w:pPr>
        <w:ind w:left="720" w:hanging="720"/>
        <w:rPr>
          <w:rFonts w:hint="eastAsia"/>
        </w:rPr>
      </w:pPr>
      <w:r>
        <w:t xml:space="preserve">Fama, E. F. (1970). Efficient capital markets: A review of theory and empirical work. </w:t>
      </w:r>
      <w:r>
        <w:rPr>
          <w:i/>
        </w:rPr>
        <w:t>The Journal of Finance</w:t>
      </w:r>
      <w:r>
        <w:t>, 25(2), 383–417.</w:t>
      </w:r>
    </w:p>
    <w:p w14:paraId="4E2400CB" w14:textId="77777777" w:rsidR="002C06BC" w:rsidRDefault="005A07B8">
      <w:pPr>
        <w:ind w:left="720" w:hanging="720"/>
        <w:rPr>
          <w:rFonts w:hint="eastAsia"/>
        </w:rPr>
      </w:pPr>
      <w:r>
        <w:t xml:space="preserve">Fama, E. F. (1981). Stock returns, real activity, inflation, and money. </w:t>
      </w:r>
      <w:r>
        <w:rPr>
          <w:i/>
        </w:rPr>
        <w:t>The American Economic Review</w:t>
      </w:r>
      <w:r>
        <w:t>, 71(4), 545–565.</w:t>
      </w:r>
    </w:p>
    <w:p w14:paraId="563F5D69" w14:textId="77777777" w:rsidR="002C06BC" w:rsidRDefault="005A07B8">
      <w:pPr>
        <w:ind w:left="720" w:hanging="720"/>
        <w:rPr>
          <w:rFonts w:hint="eastAsia"/>
        </w:rPr>
      </w:pPr>
      <w:r>
        <w:t xml:space="preserve">Fama, E. F., &amp; French, K. R. (1989). Business conditions and expected returns on stocks and bonds. </w:t>
      </w:r>
      <w:r>
        <w:rPr>
          <w:i/>
        </w:rPr>
        <w:t>Journal of Financial Economics</w:t>
      </w:r>
      <w:r>
        <w:t>, 25(1), 23–49.</w:t>
      </w:r>
    </w:p>
    <w:p w14:paraId="57EF740A" w14:textId="77777777" w:rsidR="002C06BC" w:rsidRDefault="005A07B8">
      <w:pPr>
        <w:ind w:left="720" w:hanging="720"/>
        <w:rPr>
          <w:rFonts w:hint="eastAsia"/>
        </w:rPr>
      </w:pPr>
      <w:r>
        <w:t xml:space="preserve">Harding, D., &amp; Pagan, A. (2002). Dissecting the cycle: A methodological investigation. </w:t>
      </w:r>
      <w:r>
        <w:rPr>
          <w:i/>
        </w:rPr>
        <w:t>Journal of Monetary Economics</w:t>
      </w:r>
      <w:r>
        <w:t>, 49(2), 365–381.</w:t>
      </w:r>
    </w:p>
    <w:p w14:paraId="184376E2" w14:textId="77777777" w:rsidR="002C06BC" w:rsidRDefault="005A07B8">
      <w:pPr>
        <w:ind w:left="720" w:hanging="720"/>
        <w:rPr>
          <w:rFonts w:hint="eastAsia"/>
        </w:rPr>
      </w:pPr>
      <w:r>
        <w:t xml:space="preserve">Hausman, J. A. (1978). Specification tests in econometrics. </w:t>
      </w:r>
      <w:r>
        <w:rPr>
          <w:i/>
        </w:rPr>
        <w:t>Econometrica</w:t>
      </w:r>
      <w:r>
        <w:t>, 46(6), 1251–1271.</w:t>
      </w:r>
    </w:p>
    <w:p w14:paraId="6F346802" w14:textId="77777777" w:rsidR="002C06BC" w:rsidRDefault="005A07B8">
      <w:pPr>
        <w:ind w:left="720" w:hanging="720"/>
        <w:rPr>
          <w:rFonts w:hint="eastAsia"/>
        </w:rPr>
      </w:pPr>
      <w:r>
        <w:t xml:space="preserve">Hamilton, J. D. (1989). A new approach to the economic analysis of nonstationary time series and the business cycle. </w:t>
      </w:r>
      <w:r>
        <w:rPr>
          <w:i/>
        </w:rPr>
        <w:t>Econometrica</w:t>
      </w:r>
      <w:r>
        <w:t>, 57(2), 357–384.</w:t>
      </w:r>
    </w:p>
    <w:p w14:paraId="4886FF80" w14:textId="77777777" w:rsidR="002C06BC" w:rsidRDefault="005A07B8">
      <w:pPr>
        <w:ind w:left="720" w:hanging="720"/>
        <w:rPr>
          <w:rFonts w:hint="eastAsia"/>
        </w:rPr>
      </w:pPr>
      <w:r>
        <w:t xml:space="preserve">Im, K. S., Pesaran, M. H., &amp; Shin, Y. (2003). Testing for unit roots in heterogeneous panels. </w:t>
      </w:r>
      <w:r>
        <w:rPr>
          <w:i/>
        </w:rPr>
        <w:t>Journal of Econometrics</w:t>
      </w:r>
      <w:r>
        <w:t>, 115(1), 53–74.</w:t>
      </w:r>
    </w:p>
    <w:p w14:paraId="7E04A531" w14:textId="77777777" w:rsidR="002C06BC" w:rsidRDefault="005A07B8">
      <w:pPr>
        <w:ind w:left="720" w:hanging="720"/>
        <w:rPr>
          <w:rFonts w:hint="eastAsia"/>
        </w:rPr>
      </w:pPr>
      <w:r>
        <w:t xml:space="preserve">Glosten, L. R., Jagannathan, R., &amp; Runkle, D. E. (1993). On the relation between the expected value and the volatility of the nominal excess return on stocks. </w:t>
      </w:r>
      <w:r>
        <w:rPr>
          <w:i/>
        </w:rPr>
        <w:t>The Journal of Finance</w:t>
      </w:r>
      <w:r>
        <w:t>, 48(5), 1779–1801.</w:t>
      </w:r>
    </w:p>
    <w:p w14:paraId="134244E3" w14:textId="77777777" w:rsidR="002C06BC" w:rsidRDefault="005A07B8">
      <w:pPr>
        <w:ind w:left="720" w:hanging="720"/>
        <w:rPr>
          <w:rFonts w:hint="eastAsia"/>
        </w:rPr>
      </w:pPr>
      <w:r>
        <w:lastRenderedPageBreak/>
        <w:t xml:space="preserve">Johansen, S. (1988). Statistical analysis of cointegration vectors. </w:t>
      </w:r>
      <w:r>
        <w:rPr>
          <w:i/>
        </w:rPr>
        <w:t>Journal of Economic Dynamics and Control</w:t>
      </w:r>
      <w:r>
        <w:t>, 12(2–3), 231–254.</w:t>
      </w:r>
    </w:p>
    <w:p w14:paraId="70596425" w14:textId="77777777" w:rsidR="002C06BC" w:rsidRDefault="005A07B8">
      <w:pPr>
        <w:ind w:left="720" w:hanging="720"/>
        <w:rPr>
          <w:rFonts w:hint="eastAsia"/>
        </w:rPr>
      </w:pPr>
      <w:r>
        <w:t xml:space="preserve">Jordà, Ò. (2005). Estimation and inference of impulse responses by local projections. </w:t>
      </w:r>
      <w:r>
        <w:rPr>
          <w:i/>
        </w:rPr>
        <w:t>The American Economic Review</w:t>
      </w:r>
      <w:r>
        <w:t>, 95(1), 161–182.</w:t>
      </w:r>
    </w:p>
    <w:p w14:paraId="3063DBAC" w14:textId="77777777" w:rsidR="002C06BC" w:rsidRDefault="005A07B8">
      <w:pPr>
        <w:ind w:left="720" w:hanging="720"/>
        <w:rPr>
          <w:rFonts w:hint="eastAsia"/>
        </w:rPr>
      </w:pPr>
      <w:r>
        <w:t xml:space="preserve">Lo, A. W., &amp; MacKinlay, A. C. (1988). Stock market prices do not follow random walks: Evidence from a simple specification test. </w:t>
      </w:r>
      <w:r>
        <w:rPr>
          <w:i/>
        </w:rPr>
        <w:t>The Review of Financial Studies</w:t>
      </w:r>
      <w:r>
        <w:t>, 1(1), 41–66.</w:t>
      </w:r>
    </w:p>
    <w:p w14:paraId="01EF359F" w14:textId="77777777" w:rsidR="002C06BC" w:rsidRDefault="005A07B8">
      <w:pPr>
        <w:ind w:left="720" w:hanging="720"/>
        <w:rPr>
          <w:rFonts w:hint="eastAsia"/>
        </w:rPr>
      </w:pPr>
      <w:r>
        <w:t xml:space="preserve">Jorion, P. (1990). The exchange-rate exposure of U.S. multinationals. </w:t>
      </w:r>
      <w:r>
        <w:rPr>
          <w:i/>
        </w:rPr>
        <w:t>The Journal of Business</w:t>
      </w:r>
      <w:r>
        <w:t>, 63(3), 331–345.</w:t>
      </w:r>
    </w:p>
    <w:p w14:paraId="50E8C9F6" w14:textId="77777777" w:rsidR="002C06BC" w:rsidRDefault="005A07B8">
      <w:pPr>
        <w:ind w:left="720" w:hanging="720"/>
        <w:rPr>
          <w:rFonts w:hint="eastAsia"/>
        </w:rPr>
      </w:pPr>
      <w:r>
        <w:t xml:space="preserve">Kwiatkowski, D., Phillips, P. C. B., Schmidt, P., &amp; Shin, Y. (1992). Testing the null hypothesis of stationarity against the alternative of a unit root. </w:t>
      </w:r>
      <w:r>
        <w:rPr>
          <w:i/>
        </w:rPr>
        <w:t>Journal of Econometrics</w:t>
      </w:r>
      <w:r>
        <w:t>, 54(1–3), 159–178.</w:t>
      </w:r>
    </w:p>
    <w:p w14:paraId="0D98BADD" w14:textId="77777777" w:rsidR="002C06BC" w:rsidRDefault="005A07B8">
      <w:pPr>
        <w:ind w:left="720" w:hanging="720"/>
        <w:rPr>
          <w:rFonts w:hint="eastAsia"/>
        </w:rPr>
      </w:pPr>
      <w:r>
        <w:t xml:space="preserve">Labbé, F., &amp; De Gregorio, J. (2011). </w:t>
      </w:r>
      <w:r>
        <w:rPr>
          <w:i/>
        </w:rPr>
        <w:t>Copper, the real exchange rate and macroeconomic fluctuations in Chile</w:t>
      </w:r>
      <w:r>
        <w:t xml:space="preserve"> (Working Paper N°640). Banco Central de Chile.</w:t>
      </w:r>
    </w:p>
    <w:p w14:paraId="37456842" w14:textId="77777777" w:rsidR="002C06BC" w:rsidRDefault="005A07B8">
      <w:pPr>
        <w:ind w:left="720" w:hanging="720"/>
        <w:rPr>
          <w:rFonts w:hint="eastAsia"/>
        </w:rPr>
      </w:pPr>
      <w:r>
        <w:t xml:space="preserve">Pedersen, M. (2015). </w:t>
      </w:r>
      <w:r>
        <w:rPr>
          <w:i/>
        </w:rPr>
        <w:t>The impact of commodity price shocks in a major producing economy: The case of copper and Chile</w:t>
      </w:r>
      <w:r>
        <w:t xml:space="preserve"> (Working Paper N°753). Banco Central de Chile.</w:t>
      </w:r>
    </w:p>
    <w:p w14:paraId="7CBD79C0" w14:textId="77777777" w:rsidR="002C06BC" w:rsidRDefault="005A07B8">
      <w:pPr>
        <w:ind w:left="720" w:hanging="720"/>
        <w:rPr>
          <w:rFonts w:hint="eastAsia"/>
        </w:rPr>
      </w:pPr>
      <w:r>
        <w:t xml:space="preserve">Pesaran, M. H. (2007). A simple panel unit root test in the presence of cross-section dependence. </w:t>
      </w:r>
      <w:r>
        <w:rPr>
          <w:i/>
        </w:rPr>
        <w:t>Journal of Applied Econometrics</w:t>
      </w:r>
      <w:r>
        <w:t>, 22(2), 265–312.</w:t>
      </w:r>
    </w:p>
    <w:p w14:paraId="0BF4A96C" w14:textId="77777777" w:rsidR="002C06BC" w:rsidRDefault="005A07B8">
      <w:pPr>
        <w:ind w:left="720" w:hanging="720"/>
        <w:rPr>
          <w:rFonts w:hint="eastAsia"/>
        </w:rPr>
      </w:pPr>
      <w:r>
        <w:lastRenderedPageBreak/>
        <w:t xml:space="preserve">Newey, W. K., &amp; West, K. D. (1987). A simple, positive semi-definite, heteroskedasticity and autocorrelation consistent covariance matrix. </w:t>
      </w:r>
      <w:r>
        <w:rPr>
          <w:i/>
        </w:rPr>
        <w:t>Econometrica</w:t>
      </w:r>
      <w:r>
        <w:t>, 55(3), 703–708.</w:t>
      </w:r>
    </w:p>
    <w:p w14:paraId="441452A6" w14:textId="77777777" w:rsidR="002C06BC" w:rsidRDefault="005A07B8">
      <w:pPr>
        <w:ind w:left="720" w:hanging="720"/>
        <w:rPr>
          <w:rFonts w:hint="eastAsia"/>
        </w:rPr>
      </w:pPr>
      <w:r>
        <w:t xml:space="preserve">Pesaran, M. H., &amp; Shin, Y. (1998). Generalized impulse response analysis in linear multivariate models. </w:t>
      </w:r>
      <w:r>
        <w:rPr>
          <w:i/>
        </w:rPr>
        <w:t>Economics Letters</w:t>
      </w:r>
      <w:r>
        <w:t>, 58(1), 17–29.</w:t>
      </w:r>
    </w:p>
    <w:p w14:paraId="5AB38FE8" w14:textId="77777777" w:rsidR="002C06BC" w:rsidRDefault="005A07B8">
      <w:pPr>
        <w:ind w:left="720" w:hanging="720"/>
        <w:rPr>
          <w:rFonts w:hint="eastAsia"/>
        </w:rPr>
      </w:pPr>
      <w:r>
        <w:t xml:space="preserve">Pesaran, M. H., &amp; Yamagata, T. (2008). Testing slope homogeneity in large panels. </w:t>
      </w:r>
      <w:r>
        <w:rPr>
          <w:i/>
        </w:rPr>
        <w:t>Journal of Econometrics</w:t>
      </w:r>
      <w:r>
        <w:t>, 142(1), 50–93.</w:t>
      </w:r>
    </w:p>
    <w:p w14:paraId="35A49CCF" w14:textId="77777777" w:rsidR="002C06BC" w:rsidRDefault="005A07B8">
      <w:pPr>
        <w:ind w:left="720" w:hanging="720"/>
        <w:rPr>
          <w:rFonts w:hint="eastAsia"/>
        </w:rPr>
      </w:pPr>
      <w:r>
        <w:t xml:space="preserve">Pesaran, M. H., Shin, Y., &amp; Smith, R. J. (2001). Bounds testing approaches to the analysis of level relationships. </w:t>
      </w:r>
      <w:r>
        <w:rPr>
          <w:i/>
        </w:rPr>
        <w:t>Journal of Applied Econometrics</w:t>
      </w:r>
      <w:r>
        <w:t>, 16(3), 289–326.</w:t>
      </w:r>
    </w:p>
    <w:p w14:paraId="07208FC3" w14:textId="77777777" w:rsidR="002C06BC" w:rsidRDefault="005A07B8">
      <w:pPr>
        <w:ind w:left="720" w:hanging="720"/>
        <w:rPr>
          <w:rFonts w:hint="eastAsia"/>
        </w:rPr>
      </w:pPr>
      <w:r>
        <w:t xml:space="preserve">Phillips, P. C. B., &amp; Perron, P. (1988). Testing for a unit root in time series regression. </w:t>
      </w:r>
      <w:r>
        <w:rPr>
          <w:i/>
        </w:rPr>
        <w:t>Biometrika</w:t>
      </w:r>
      <w:r>
        <w:t>, 75(2), 335–346.</w:t>
      </w:r>
    </w:p>
    <w:p w14:paraId="0737E829" w14:textId="77777777" w:rsidR="002C06BC" w:rsidRDefault="005A07B8">
      <w:pPr>
        <w:ind w:left="720" w:hanging="720"/>
        <w:rPr>
          <w:rFonts w:hint="eastAsia"/>
        </w:rPr>
      </w:pPr>
      <w:r>
        <w:t xml:space="preserve">Pincheira, P., &amp; Hardy, N. (2019). Forecasting base metal prices with the Chilean exchange rate. </w:t>
      </w:r>
      <w:r>
        <w:rPr>
          <w:i/>
        </w:rPr>
        <w:t>Resources Policy</w:t>
      </w:r>
      <w:r>
        <w:t>, 62, 256–281.</w:t>
      </w:r>
    </w:p>
    <w:p w14:paraId="06D228D7" w14:textId="77777777" w:rsidR="002C06BC" w:rsidRDefault="005A07B8">
      <w:pPr>
        <w:ind w:left="720" w:hanging="720"/>
        <w:rPr>
          <w:rFonts w:hint="eastAsia"/>
        </w:rPr>
      </w:pPr>
      <w:r>
        <w:t xml:space="preserve">Ross, S. A. (1976). The arbitrage theory of capital asset pricing. </w:t>
      </w:r>
      <w:r>
        <w:rPr>
          <w:i/>
        </w:rPr>
        <w:t>Journal of Economic Theory</w:t>
      </w:r>
      <w:r>
        <w:t>, 13(3), 341–360.</w:t>
      </w:r>
    </w:p>
    <w:p w14:paraId="47757F92" w14:textId="77777777" w:rsidR="002C06BC" w:rsidRDefault="005A07B8">
      <w:pPr>
        <w:ind w:left="720" w:hanging="720"/>
        <w:rPr>
          <w:rFonts w:hint="eastAsia"/>
        </w:rPr>
      </w:pPr>
      <w:r>
        <w:t xml:space="preserve">Sadorsky, P. (2001). Risk factors in stock returns of Canadian oil and gas companies. </w:t>
      </w:r>
      <w:r>
        <w:rPr>
          <w:i/>
        </w:rPr>
        <w:t>Energy Economics</w:t>
      </w:r>
      <w:r>
        <w:t>, 23(1), 17–28.</w:t>
      </w:r>
    </w:p>
    <w:p w14:paraId="01ABD81D" w14:textId="77777777" w:rsidR="002C06BC" w:rsidRDefault="005A07B8">
      <w:pPr>
        <w:ind w:left="720" w:hanging="720"/>
        <w:rPr>
          <w:rFonts w:hint="eastAsia"/>
        </w:rPr>
      </w:pPr>
      <w:r>
        <w:t xml:space="preserve">Sims, C. A. (1980). Macroeconomics and reality. </w:t>
      </w:r>
      <w:r>
        <w:rPr>
          <w:i/>
        </w:rPr>
        <w:t>Econometrica</w:t>
      </w:r>
      <w:r>
        <w:t>, 48(1), 1–48.</w:t>
      </w:r>
    </w:p>
    <w:p w14:paraId="388E7C5E" w14:textId="77777777" w:rsidR="002C06BC" w:rsidRDefault="005A07B8">
      <w:pPr>
        <w:ind w:left="720" w:hanging="720"/>
        <w:rPr>
          <w:rFonts w:hint="eastAsia"/>
        </w:rPr>
      </w:pPr>
      <w:r>
        <w:lastRenderedPageBreak/>
        <w:t xml:space="preserve">Wallenstein, T., Mendiola, A., &amp; Chávez-Bedoya, L. (2021). </w:t>
      </w:r>
      <w:r>
        <w:rPr>
          <w:i/>
        </w:rPr>
        <w:t>Analysis of the reaction of mining stocks to the development of copper prices</w:t>
      </w:r>
      <w:r>
        <w:t>. Consejo Latinoamericano de Escuelas de Administración (CLADEA).</w:t>
      </w:r>
    </w:p>
    <w:p w14:paraId="4D4605F4" w14:textId="77777777" w:rsidR="002C06BC" w:rsidRDefault="005A07B8">
      <w:pPr>
        <w:ind w:left="720" w:hanging="720"/>
        <w:rPr>
          <w:rFonts w:hint="eastAsia"/>
        </w:rPr>
      </w:pPr>
      <w:r>
        <w:t xml:space="preserve">Westerlund, J. (2007). Testing for error correction in panel data. </w:t>
      </w:r>
      <w:r>
        <w:rPr>
          <w:i/>
        </w:rPr>
        <w:t>Oxford Bulletin of Economics and Statistics</w:t>
      </w:r>
      <w:r>
        <w:t>, 69(6), 709–748.</w:t>
      </w:r>
    </w:p>
    <w:p w14:paraId="125F5063" w14:textId="77777777" w:rsidR="002C06BC" w:rsidRDefault="005A07B8">
      <w:pPr>
        <w:ind w:left="720" w:hanging="720"/>
        <w:rPr>
          <w:rFonts w:hint="eastAsia"/>
        </w:rPr>
      </w:pPr>
      <w:r>
        <w:t xml:space="preserve">Zhu, H., Chen, X., &amp; Chen, B. (2021). Effects of non-ferrous metal prices and uncertainty on industry stock market under different market conditions. </w:t>
      </w:r>
      <w:r>
        <w:rPr>
          <w:i/>
        </w:rPr>
        <w:t>Resources Policy</w:t>
      </w:r>
      <w:r>
        <w:t>, 73, 102243.</w:t>
      </w:r>
    </w:p>
    <w:p w14:paraId="6D9BAB45" w14:textId="77777777" w:rsidR="002C06BC" w:rsidRDefault="005A07B8">
      <w:pPr>
        <w:ind w:left="720" w:hanging="720"/>
        <w:rPr>
          <w:rFonts w:hint="eastAsia"/>
        </w:rPr>
      </w:pPr>
      <w:r>
        <w:t xml:space="preserve">Zivot, E., &amp; Andrews, D. W. K. (1992). Further evidence on the great crash, the oil-price shock, and the unit-root hypothesis. </w:t>
      </w:r>
      <w:r>
        <w:rPr>
          <w:i/>
        </w:rPr>
        <w:t>Journal of Business &amp; Economic Statistics</w:t>
      </w:r>
      <w:r>
        <w:t>, 10(3), 251–270.</w:t>
      </w:r>
    </w:p>
    <w:p w14:paraId="080676F2" w14:textId="77777777" w:rsidR="002C06BC" w:rsidRDefault="005A07B8">
      <w:pPr>
        <w:ind w:left="720" w:hanging="720"/>
        <w:rPr>
          <w:rFonts w:hint="eastAsia"/>
        </w:rPr>
      </w:pPr>
      <w:r>
        <w:t xml:space="preserve">Zurita, S., Fuentes, R., &amp; Gregoire, J. (2005). </w:t>
      </w:r>
      <w:r>
        <w:rPr>
          <w:i/>
        </w:rPr>
        <w:t>Factores macroeconómicos en retornos accionarios chilenos</w:t>
      </w:r>
      <w:r>
        <w:t xml:space="preserve"> (Documento de Trabajo N°316). Banco Central de Chile. (Reeditado en </w:t>
      </w:r>
      <w:r>
        <w:rPr>
          <w:i/>
        </w:rPr>
        <w:t>El Trimestre Económico</w:t>
      </w:r>
      <w:r>
        <w:t>, 2006.)</w:t>
      </w:r>
    </w:p>
    <w:p w14:paraId="7B0DE592" w14:textId="77777777" w:rsidR="002C06BC" w:rsidRDefault="005A07B8">
      <w:pPr>
        <w:rPr>
          <w:rFonts w:hint="eastAsia"/>
        </w:rPr>
      </w:pPr>
      <w:r>
        <w:br w:type="page"/>
      </w:r>
    </w:p>
    <w:p w14:paraId="5F2D1310" w14:textId="77777777" w:rsidR="002C06BC" w:rsidRDefault="005A07B8">
      <w:pPr>
        <w:pStyle w:val="Ttulo1"/>
      </w:pPr>
      <w:bookmarkStart w:id="56" w:name="_Toc231121752"/>
      <w:r>
        <w:lastRenderedPageBreak/>
        <w:t>Anexos</w:t>
      </w:r>
      <w:bookmarkEnd w:id="56"/>
    </w:p>
    <w:p w14:paraId="5F4144EC" w14:textId="77777777" w:rsidR="002C06BC" w:rsidRDefault="005A07B8">
      <w:pPr>
        <w:pStyle w:val="Ttulo2"/>
      </w:pPr>
      <w:bookmarkStart w:id="57" w:name="_Toc231121753"/>
      <w:r>
        <w:t>Anexo A. Estadística descriptiva</w:t>
      </w:r>
      <w:bookmarkEnd w:id="57"/>
    </w:p>
    <w:p w14:paraId="65FDF217" w14:textId="7BC0EAF4" w:rsidR="002C06BC" w:rsidRDefault="005A07B8">
      <w:pPr>
        <w:pStyle w:val="Descripcin"/>
        <w:spacing w:before="40" w:after="40"/>
        <w:jc w:val="center"/>
        <w:rPr>
          <w:rFonts w:hint="eastAsia"/>
        </w:rPr>
      </w:pPr>
      <w:bookmarkStart w:id="58" w:name="_Toc231121769"/>
      <w:r>
        <w:rPr>
          <w:i w:val="0"/>
        </w:rPr>
        <w:t xml:space="preserve">Tabla </w:t>
      </w:r>
      <w:r>
        <w:fldChar w:fldCharType="begin"/>
      </w:r>
      <w:r>
        <w:instrText xml:space="preserve"> SEQ Tabla \* ARABIC </w:instrText>
      </w:r>
      <w:r>
        <w:rPr>
          <w:rFonts w:hint="eastAsia"/>
        </w:rPr>
        <w:fldChar w:fldCharType="separate"/>
      </w:r>
      <w:r>
        <w:rPr>
          <w:noProof/>
        </w:rPr>
        <w:t>4</w:t>
      </w:r>
      <w:bookmarkEnd w:id="58"/>
      <w:r>
        <w:fldChar w:fldCharType="end"/>
      </w:r>
    </w:p>
    <w:tbl>
      <w:tblPr>
        <w:tblW w:w="0" w:type="auto"/>
        <w:jc w:val="center"/>
        <w:tblLook w:val="04A0" w:firstRow="1" w:lastRow="0" w:firstColumn="1" w:lastColumn="0" w:noHBand="0" w:noVBand="1"/>
      </w:tblPr>
      <w:tblGrid>
        <w:gridCol w:w="1069"/>
        <w:gridCol w:w="1069"/>
        <w:gridCol w:w="1069"/>
        <w:gridCol w:w="1176"/>
        <w:gridCol w:w="1069"/>
        <w:gridCol w:w="1069"/>
        <w:gridCol w:w="1069"/>
        <w:gridCol w:w="1069"/>
      </w:tblGrid>
      <w:tr w:rsidR="002C06BC" w14:paraId="3FA363CC" w14:textId="77777777">
        <w:trPr>
          <w:jc w:val="center"/>
        </w:trPr>
        <w:tc>
          <w:tcPr>
            <w:tcW w:w="1069" w:type="dxa"/>
            <w:tcBorders>
              <w:top w:val="single" w:sz="14" w:space="0" w:color="808080"/>
              <w:bottom w:val="single" w:sz="8" w:space="0" w:color="808080"/>
            </w:tcBorders>
            <w:tcMar>
              <w:top w:w="60" w:type="dxa"/>
              <w:left w:w="80" w:type="dxa"/>
              <w:bottom w:w="60" w:type="dxa"/>
              <w:right w:w="80" w:type="dxa"/>
            </w:tcMar>
          </w:tcPr>
          <w:p w14:paraId="5A3D4CD2" w14:textId="77777777" w:rsidR="002C06BC" w:rsidRDefault="005A07B8">
            <w:pPr>
              <w:spacing w:after="40" w:line="240" w:lineRule="auto"/>
              <w:jc w:val="left"/>
              <w:rPr>
                <w:rFonts w:hint="eastAsia"/>
              </w:rPr>
            </w:pPr>
            <w:r>
              <w:rPr>
                <w:b/>
                <w:sz w:val="20"/>
              </w:rPr>
              <w:t>Serie</w:t>
            </w:r>
          </w:p>
        </w:tc>
        <w:tc>
          <w:tcPr>
            <w:tcW w:w="1069" w:type="dxa"/>
            <w:tcBorders>
              <w:top w:val="single" w:sz="14" w:space="0" w:color="808080"/>
              <w:bottom w:val="single" w:sz="8" w:space="0" w:color="808080"/>
            </w:tcBorders>
            <w:tcMar>
              <w:top w:w="60" w:type="dxa"/>
              <w:left w:w="80" w:type="dxa"/>
              <w:bottom w:w="60" w:type="dxa"/>
              <w:right w:w="80" w:type="dxa"/>
            </w:tcMar>
          </w:tcPr>
          <w:p w14:paraId="7CB906C7" w14:textId="77777777" w:rsidR="002C06BC" w:rsidRDefault="005A07B8">
            <w:pPr>
              <w:spacing w:after="40" w:line="240" w:lineRule="auto"/>
              <w:jc w:val="center"/>
              <w:rPr>
                <w:rFonts w:hint="eastAsia"/>
              </w:rPr>
            </w:pPr>
            <w:r>
              <w:rPr>
                <w:b/>
                <w:sz w:val="20"/>
              </w:rPr>
              <w:t>Media</w:t>
            </w:r>
          </w:p>
        </w:tc>
        <w:tc>
          <w:tcPr>
            <w:tcW w:w="1069" w:type="dxa"/>
            <w:tcBorders>
              <w:top w:val="single" w:sz="14" w:space="0" w:color="808080"/>
              <w:bottom w:val="single" w:sz="8" w:space="0" w:color="808080"/>
            </w:tcBorders>
            <w:tcMar>
              <w:top w:w="60" w:type="dxa"/>
              <w:left w:w="80" w:type="dxa"/>
              <w:bottom w:w="60" w:type="dxa"/>
              <w:right w:w="80" w:type="dxa"/>
            </w:tcMar>
          </w:tcPr>
          <w:p w14:paraId="6145EF1C" w14:textId="77777777" w:rsidR="002C06BC" w:rsidRDefault="005A07B8">
            <w:pPr>
              <w:spacing w:after="40" w:line="240" w:lineRule="auto"/>
              <w:jc w:val="center"/>
              <w:rPr>
                <w:rFonts w:hint="eastAsia"/>
              </w:rPr>
            </w:pPr>
            <w:r>
              <w:rPr>
                <w:b/>
                <w:sz w:val="20"/>
              </w:rPr>
              <w:t>Desv.</w:t>
            </w:r>
          </w:p>
        </w:tc>
        <w:tc>
          <w:tcPr>
            <w:tcW w:w="1069" w:type="dxa"/>
            <w:tcBorders>
              <w:top w:val="single" w:sz="14" w:space="0" w:color="808080"/>
              <w:bottom w:val="single" w:sz="8" w:space="0" w:color="808080"/>
            </w:tcBorders>
            <w:tcMar>
              <w:top w:w="60" w:type="dxa"/>
              <w:left w:w="80" w:type="dxa"/>
              <w:bottom w:w="60" w:type="dxa"/>
              <w:right w:w="80" w:type="dxa"/>
            </w:tcMar>
          </w:tcPr>
          <w:p w14:paraId="52F2F7E3" w14:textId="77777777" w:rsidR="002C06BC" w:rsidRDefault="005A07B8">
            <w:pPr>
              <w:spacing w:after="40" w:line="240" w:lineRule="auto"/>
              <w:jc w:val="center"/>
              <w:rPr>
                <w:rFonts w:hint="eastAsia"/>
              </w:rPr>
            </w:pPr>
            <w:r>
              <w:rPr>
                <w:b/>
                <w:sz w:val="20"/>
              </w:rPr>
              <w:t>Asimetría</w:t>
            </w:r>
          </w:p>
        </w:tc>
        <w:tc>
          <w:tcPr>
            <w:tcW w:w="1069" w:type="dxa"/>
            <w:tcBorders>
              <w:top w:val="single" w:sz="14" w:space="0" w:color="808080"/>
              <w:bottom w:val="single" w:sz="8" w:space="0" w:color="808080"/>
            </w:tcBorders>
            <w:tcMar>
              <w:top w:w="60" w:type="dxa"/>
              <w:left w:w="80" w:type="dxa"/>
              <w:bottom w:w="60" w:type="dxa"/>
              <w:right w:w="80" w:type="dxa"/>
            </w:tcMar>
          </w:tcPr>
          <w:p w14:paraId="4E1C9CD3" w14:textId="77777777" w:rsidR="002C06BC" w:rsidRDefault="005A07B8">
            <w:pPr>
              <w:spacing w:after="40" w:line="240" w:lineRule="auto"/>
              <w:jc w:val="center"/>
              <w:rPr>
                <w:rFonts w:hint="eastAsia"/>
              </w:rPr>
            </w:pPr>
            <w:r>
              <w:rPr>
                <w:b/>
                <w:sz w:val="20"/>
              </w:rPr>
              <w:t>Curtosis</w:t>
            </w:r>
          </w:p>
        </w:tc>
        <w:tc>
          <w:tcPr>
            <w:tcW w:w="1069" w:type="dxa"/>
            <w:tcBorders>
              <w:top w:val="single" w:sz="14" w:space="0" w:color="808080"/>
              <w:bottom w:val="single" w:sz="8" w:space="0" w:color="808080"/>
            </w:tcBorders>
            <w:tcMar>
              <w:top w:w="60" w:type="dxa"/>
              <w:left w:w="80" w:type="dxa"/>
              <w:bottom w:w="60" w:type="dxa"/>
              <w:right w:w="80" w:type="dxa"/>
            </w:tcMar>
          </w:tcPr>
          <w:p w14:paraId="3AB930EE" w14:textId="77777777" w:rsidR="002C06BC" w:rsidRDefault="005A07B8">
            <w:pPr>
              <w:spacing w:after="40" w:line="240" w:lineRule="auto"/>
              <w:jc w:val="center"/>
              <w:rPr>
                <w:rFonts w:hint="eastAsia"/>
              </w:rPr>
            </w:pPr>
            <w:r>
              <w:rPr>
                <w:b/>
                <w:sz w:val="20"/>
              </w:rPr>
              <w:t>Mín</w:t>
            </w:r>
          </w:p>
        </w:tc>
        <w:tc>
          <w:tcPr>
            <w:tcW w:w="1069" w:type="dxa"/>
            <w:tcBorders>
              <w:top w:val="single" w:sz="14" w:space="0" w:color="808080"/>
              <w:bottom w:val="single" w:sz="8" w:space="0" w:color="808080"/>
            </w:tcBorders>
            <w:tcMar>
              <w:top w:w="60" w:type="dxa"/>
              <w:left w:w="80" w:type="dxa"/>
              <w:bottom w:w="60" w:type="dxa"/>
              <w:right w:w="80" w:type="dxa"/>
            </w:tcMar>
          </w:tcPr>
          <w:p w14:paraId="6D96F1FA" w14:textId="77777777" w:rsidR="002C06BC" w:rsidRDefault="005A07B8">
            <w:pPr>
              <w:spacing w:after="40" w:line="240" w:lineRule="auto"/>
              <w:jc w:val="center"/>
              <w:rPr>
                <w:rFonts w:hint="eastAsia"/>
              </w:rPr>
            </w:pPr>
            <w:r>
              <w:rPr>
                <w:b/>
                <w:sz w:val="20"/>
              </w:rPr>
              <w:t>Máx</w:t>
            </w:r>
          </w:p>
        </w:tc>
        <w:tc>
          <w:tcPr>
            <w:tcW w:w="1069" w:type="dxa"/>
            <w:tcBorders>
              <w:top w:val="single" w:sz="14" w:space="0" w:color="808080"/>
              <w:bottom w:val="single" w:sz="8" w:space="0" w:color="808080"/>
            </w:tcBorders>
            <w:tcMar>
              <w:top w:w="60" w:type="dxa"/>
              <w:left w:w="80" w:type="dxa"/>
              <w:bottom w:w="60" w:type="dxa"/>
              <w:right w:w="80" w:type="dxa"/>
            </w:tcMar>
          </w:tcPr>
          <w:p w14:paraId="52CDE3A7" w14:textId="77777777" w:rsidR="002C06BC" w:rsidRDefault="005A07B8">
            <w:pPr>
              <w:spacing w:after="40" w:line="240" w:lineRule="auto"/>
              <w:jc w:val="center"/>
              <w:rPr>
                <w:rFonts w:hint="eastAsia"/>
              </w:rPr>
            </w:pPr>
            <w:r>
              <w:rPr>
                <w:b/>
                <w:sz w:val="20"/>
              </w:rPr>
              <w:t>N</w:t>
            </w:r>
          </w:p>
        </w:tc>
      </w:tr>
      <w:tr w:rsidR="002C06BC" w14:paraId="0A1B4D7B" w14:textId="77777777">
        <w:trPr>
          <w:jc w:val="center"/>
        </w:trPr>
        <w:tc>
          <w:tcPr>
            <w:tcW w:w="1069" w:type="dxa"/>
            <w:tcMar>
              <w:top w:w="60" w:type="dxa"/>
              <w:left w:w="80" w:type="dxa"/>
              <w:bottom w:w="60" w:type="dxa"/>
              <w:right w:w="80" w:type="dxa"/>
            </w:tcMar>
          </w:tcPr>
          <w:p w14:paraId="7A3852B0" w14:textId="77777777" w:rsidR="002C06BC" w:rsidRDefault="005A07B8">
            <w:pPr>
              <w:spacing w:after="40" w:line="240" w:lineRule="auto"/>
              <w:jc w:val="left"/>
              <w:rPr>
                <w:rFonts w:hint="eastAsia"/>
              </w:rPr>
            </w:pPr>
            <w:r>
              <w:rPr>
                <w:sz w:val="20"/>
              </w:rPr>
              <w:t>Cartera B</w:t>
            </w:r>
          </w:p>
        </w:tc>
        <w:tc>
          <w:tcPr>
            <w:tcW w:w="1069" w:type="dxa"/>
            <w:tcMar>
              <w:top w:w="60" w:type="dxa"/>
              <w:left w:w="80" w:type="dxa"/>
              <w:bottom w:w="60" w:type="dxa"/>
              <w:right w:w="80" w:type="dxa"/>
            </w:tcMar>
          </w:tcPr>
          <w:p w14:paraId="5DC91203" w14:textId="77777777" w:rsidR="002C06BC" w:rsidRDefault="005A07B8">
            <w:pPr>
              <w:spacing w:after="40" w:line="240" w:lineRule="auto"/>
              <w:jc w:val="center"/>
              <w:rPr>
                <w:rFonts w:hint="eastAsia"/>
              </w:rPr>
            </w:pPr>
            <w:r>
              <w:rPr>
                <w:sz w:val="20"/>
              </w:rPr>
              <w:t>0.0068</w:t>
            </w:r>
          </w:p>
        </w:tc>
        <w:tc>
          <w:tcPr>
            <w:tcW w:w="1069" w:type="dxa"/>
            <w:tcMar>
              <w:top w:w="60" w:type="dxa"/>
              <w:left w:w="80" w:type="dxa"/>
              <w:bottom w:w="60" w:type="dxa"/>
              <w:right w:w="80" w:type="dxa"/>
            </w:tcMar>
          </w:tcPr>
          <w:p w14:paraId="05C4E279" w14:textId="77777777" w:rsidR="002C06BC" w:rsidRDefault="005A07B8">
            <w:pPr>
              <w:spacing w:after="40" w:line="240" w:lineRule="auto"/>
              <w:jc w:val="center"/>
              <w:rPr>
                <w:rFonts w:hint="eastAsia"/>
              </w:rPr>
            </w:pPr>
            <w:r>
              <w:rPr>
                <w:sz w:val="20"/>
              </w:rPr>
              <w:t>0.1072</w:t>
            </w:r>
          </w:p>
        </w:tc>
        <w:tc>
          <w:tcPr>
            <w:tcW w:w="1069" w:type="dxa"/>
            <w:tcMar>
              <w:top w:w="60" w:type="dxa"/>
              <w:left w:w="80" w:type="dxa"/>
              <w:bottom w:w="60" w:type="dxa"/>
              <w:right w:w="80" w:type="dxa"/>
            </w:tcMar>
          </w:tcPr>
          <w:p w14:paraId="6D30E637" w14:textId="77777777" w:rsidR="002C06BC" w:rsidRDefault="005A07B8">
            <w:pPr>
              <w:spacing w:after="40" w:line="240" w:lineRule="auto"/>
              <w:jc w:val="center"/>
              <w:rPr>
                <w:rFonts w:hint="eastAsia"/>
              </w:rPr>
            </w:pPr>
            <w:r>
              <w:rPr>
                <w:sz w:val="20"/>
              </w:rPr>
              <w:t>-0.3391</w:t>
            </w:r>
          </w:p>
        </w:tc>
        <w:tc>
          <w:tcPr>
            <w:tcW w:w="1069" w:type="dxa"/>
            <w:tcMar>
              <w:top w:w="60" w:type="dxa"/>
              <w:left w:w="80" w:type="dxa"/>
              <w:bottom w:w="60" w:type="dxa"/>
              <w:right w:w="80" w:type="dxa"/>
            </w:tcMar>
          </w:tcPr>
          <w:p w14:paraId="07FCB6E8" w14:textId="77777777" w:rsidR="002C06BC" w:rsidRDefault="005A07B8">
            <w:pPr>
              <w:spacing w:after="40" w:line="240" w:lineRule="auto"/>
              <w:jc w:val="center"/>
              <w:rPr>
                <w:rFonts w:hint="eastAsia"/>
              </w:rPr>
            </w:pPr>
            <w:r>
              <w:rPr>
                <w:sz w:val="20"/>
              </w:rPr>
              <w:t>1.8418</w:t>
            </w:r>
          </w:p>
        </w:tc>
        <w:tc>
          <w:tcPr>
            <w:tcW w:w="1069" w:type="dxa"/>
            <w:tcMar>
              <w:top w:w="60" w:type="dxa"/>
              <w:left w:w="80" w:type="dxa"/>
              <w:bottom w:w="60" w:type="dxa"/>
              <w:right w:w="80" w:type="dxa"/>
            </w:tcMar>
          </w:tcPr>
          <w:p w14:paraId="05019D8E" w14:textId="77777777" w:rsidR="002C06BC" w:rsidRDefault="005A07B8">
            <w:pPr>
              <w:spacing w:after="40" w:line="240" w:lineRule="auto"/>
              <w:jc w:val="center"/>
              <w:rPr>
                <w:rFonts w:hint="eastAsia"/>
              </w:rPr>
            </w:pPr>
            <w:r>
              <w:rPr>
                <w:sz w:val="20"/>
              </w:rPr>
              <w:t>-0.4371</w:t>
            </w:r>
          </w:p>
        </w:tc>
        <w:tc>
          <w:tcPr>
            <w:tcW w:w="1069" w:type="dxa"/>
            <w:tcMar>
              <w:top w:w="60" w:type="dxa"/>
              <w:left w:w="80" w:type="dxa"/>
              <w:bottom w:w="60" w:type="dxa"/>
              <w:right w:w="80" w:type="dxa"/>
            </w:tcMar>
          </w:tcPr>
          <w:p w14:paraId="2A05F7B3" w14:textId="77777777" w:rsidR="002C06BC" w:rsidRDefault="005A07B8">
            <w:pPr>
              <w:spacing w:after="40" w:line="240" w:lineRule="auto"/>
              <w:jc w:val="center"/>
              <w:rPr>
                <w:rFonts w:hint="eastAsia"/>
              </w:rPr>
            </w:pPr>
            <w:r>
              <w:rPr>
                <w:sz w:val="20"/>
              </w:rPr>
              <w:t>0.3894</w:t>
            </w:r>
          </w:p>
        </w:tc>
        <w:tc>
          <w:tcPr>
            <w:tcW w:w="1069" w:type="dxa"/>
            <w:tcMar>
              <w:top w:w="60" w:type="dxa"/>
              <w:left w:w="80" w:type="dxa"/>
              <w:bottom w:w="60" w:type="dxa"/>
              <w:right w:w="80" w:type="dxa"/>
            </w:tcMar>
          </w:tcPr>
          <w:p w14:paraId="41FC60D3" w14:textId="77777777" w:rsidR="002C06BC" w:rsidRDefault="005A07B8">
            <w:pPr>
              <w:spacing w:after="40" w:line="240" w:lineRule="auto"/>
              <w:jc w:val="center"/>
              <w:rPr>
                <w:rFonts w:hint="eastAsia"/>
              </w:rPr>
            </w:pPr>
            <w:r>
              <w:rPr>
                <w:sz w:val="20"/>
              </w:rPr>
              <w:t>251.0000</w:t>
            </w:r>
          </w:p>
        </w:tc>
      </w:tr>
      <w:tr w:rsidR="002C06BC" w14:paraId="7CB6F04F" w14:textId="77777777">
        <w:trPr>
          <w:jc w:val="center"/>
        </w:trPr>
        <w:tc>
          <w:tcPr>
            <w:tcW w:w="1069" w:type="dxa"/>
            <w:tcMar>
              <w:top w:w="60" w:type="dxa"/>
              <w:left w:w="80" w:type="dxa"/>
              <w:bottom w:w="60" w:type="dxa"/>
              <w:right w:w="80" w:type="dxa"/>
            </w:tcMar>
          </w:tcPr>
          <w:p w14:paraId="54781E75" w14:textId="77777777" w:rsidR="002C06BC" w:rsidRDefault="005A07B8">
            <w:pPr>
              <w:spacing w:after="40" w:line="240" w:lineRule="auto"/>
              <w:jc w:val="left"/>
              <w:rPr>
                <w:rFonts w:hint="eastAsia"/>
              </w:rPr>
            </w:pPr>
            <w:r>
              <w:rPr>
                <w:sz w:val="20"/>
              </w:rPr>
              <w:t>Pucobre (A)</w:t>
            </w:r>
          </w:p>
        </w:tc>
        <w:tc>
          <w:tcPr>
            <w:tcW w:w="1069" w:type="dxa"/>
            <w:tcMar>
              <w:top w:w="60" w:type="dxa"/>
              <w:left w:w="80" w:type="dxa"/>
              <w:bottom w:w="60" w:type="dxa"/>
              <w:right w:w="80" w:type="dxa"/>
            </w:tcMar>
          </w:tcPr>
          <w:p w14:paraId="1F353FE1" w14:textId="77777777" w:rsidR="002C06BC" w:rsidRDefault="005A07B8">
            <w:pPr>
              <w:spacing w:after="40" w:line="240" w:lineRule="auto"/>
              <w:jc w:val="center"/>
              <w:rPr>
                <w:rFonts w:hint="eastAsia"/>
              </w:rPr>
            </w:pPr>
            <w:r>
              <w:rPr>
                <w:sz w:val="20"/>
              </w:rPr>
              <w:t>0.0065</w:t>
            </w:r>
          </w:p>
        </w:tc>
        <w:tc>
          <w:tcPr>
            <w:tcW w:w="1069" w:type="dxa"/>
            <w:tcMar>
              <w:top w:w="60" w:type="dxa"/>
              <w:left w:w="80" w:type="dxa"/>
              <w:bottom w:w="60" w:type="dxa"/>
              <w:right w:w="80" w:type="dxa"/>
            </w:tcMar>
          </w:tcPr>
          <w:p w14:paraId="58E05841" w14:textId="77777777" w:rsidR="002C06BC" w:rsidRDefault="005A07B8">
            <w:pPr>
              <w:spacing w:after="40" w:line="240" w:lineRule="auto"/>
              <w:jc w:val="center"/>
              <w:rPr>
                <w:rFonts w:hint="eastAsia"/>
              </w:rPr>
            </w:pPr>
            <w:r>
              <w:rPr>
                <w:sz w:val="20"/>
              </w:rPr>
              <w:t>0.0807</w:t>
            </w:r>
          </w:p>
        </w:tc>
        <w:tc>
          <w:tcPr>
            <w:tcW w:w="1069" w:type="dxa"/>
            <w:tcMar>
              <w:top w:w="60" w:type="dxa"/>
              <w:left w:w="80" w:type="dxa"/>
              <w:bottom w:w="60" w:type="dxa"/>
              <w:right w:w="80" w:type="dxa"/>
            </w:tcMar>
          </w:tcPr>
          <w:p w14:paraId="31A69453" w14:textId="77777777" w:rsidR="002C06BC" w:rsidRDefault="005A07B8">
            <w:pPr>
              <w:spacing w:after="40" w:line="240" w:lineRule="auto"/>
              <w:jc w:val="center"/>
              <w:rPr>
                <w:rFonts w:hint="eastAsia"/>
              </w:rPr>
            </w:pPr>
            <w:r>
              <w:rPr>
                <w:sz w:val="20"/>
              </w:rPr>
              <w:t>0.3730</w:t>
            </w:r>
          </w:p>
        </w:tc>
        <w:tc>
          <w:tcPr>
            <w:tcW w:w="1069" w:type="dxa"/>
            <w:tcMar>
              <w:top w:w="60" w:type="dxa"/>
              <w:left w:w="80" w:type="dxa"/>
              <w:bottom w:w="60" w:type="dxa"/>
              <w:right w:w="80" w:type="dxa"/>
            </w:tcMar>
          </w:tcPr>
          <w:p w14:paraId="5E94FE68" w14:textId="77777777" w:rsidR="002C06BC" w:rsidRDefault="005A07B8">
            <w:pPr>
              <w:spacing w:after="40" w:line="240" w:lineRule="auto"/>
              <w:jc w:val="center"/>
              <w:rPr>
                <w:rFonts w:hint="eastAsia"/>
              </w:rPr>
            </w:pPr>
            <w:r>
              <w:rPr>
                <w:sz w:val="20"/>
              </w:rPr>
              <w:t>4.5009</w:t>
            </w:r>
          </w:p>
        </w:tc>
        <w:tc>
          <w:tcPr>
            <w:tcW w:w="1069" w:type="dxa"/>
            <w:tcMar>
              <w:top w:w="60" w:type="dxa"/>
              <w:left w:w="80" w:type="dxa"/>
              <w:bottom w:w="60" w:type="dxa"/>
              <w:right w:w="80" w:type="dxa"/>
            </w:tcMar>
          </w:tcPr>
          <w:p w14:paraId="14F0B5D9" w14:textId="77777777" w:rsidR="002C06BC" w:rsidRDefault="005A07B8">
            <w:pPr>
              <w:spacing w:after="40" w:line="240" w:lineRule="auto"/>
              <w:jc w:val="center"/>
              <w:rPr>
                <w:rFonts w:hint="eastAsia"/>
              </w:rPr>
            </w:pPr>
            <w:r>
              <w:rPr>
                <w:sz w:val="20"/>
              </w:rPr>
              <w:t>-0.3711</w:t>
            </w:r>
          </w:p>
        </w:tc>
        <w:tc>
          <w:tcPr>
            <w:tcW w:w="1069" w:type="dxa"/>
            <w:tcMar>
              <w:top w:w="60" w:type="dxa"/>
              <w:left w:w="80" w:type="dxa"/>
              <w:bottom w:w="60" w:type="dxa"/>
              <w:right w:w="80" w:type="dxa"/>
            </w:tcMar>
          </w:tcPr>
          <w:p w14:paraId="717D060B" w14:textId="77777777" w:rsidR="002C06BC" w:rsidRDefault="005A07B8">
            <w:pPr>
              <w:spacing w:after="40" w:line="240" w:lineRule="auto"/>
              <w:jc w:val="center"/>
              <w:rPr>
                <w:rFonts w:hint="eastAsia"/>
              </w:rPr>
            </w:pPr>
            <w:r>
              <w:rPr>
                <w:sz w:val="20"/>
              </w:rPr>
              <w:t>0.3300</w:t>
            </w:r>
          </w:p>
        </w:tc>
        <w:tc>
          <w:tcPr>
            <w:tcW w:w="1069" w:type="dxa"/>
            <w:tcMar>
              <w:top w:w="60" w:type="dxa"/>
              <w:left w:w="80" w:type="dxa"/>
              <w:bottom w:w="60" w:type="dxa"/>
              <w:right w:w="80" w:type="dxa"/>
            </w:tcMar>
          </w:tcPr>
          <w:p w14:paraId="645DC762" w14:textId="77777777" w:rsidR="002C06BC" w:rsidRDefault="005A07B8">
            <w:pPr>
              <w:spacing w:after="40" w:line="240" w:lineRule="auto"/>
              <w:jc w:val="center"/>
              <w:rPr>
                <w:rFonts w:hint="eastAsia"/>
              </w:rPr>
            </w:pPr>
            <w:r>
              <w:rPr>
                <w:sz w:val="20"/>
              </w:rPr>
              <w:t>251.0000</w:t>
            </w:r>
          </w:p>
        </w:tc>
      </w:tr>
      <w:tr w:rsidR="002C06BC" w14:paraId="71A6A29F" w14:textId="77777777">
        <w:trPr>
          <w:jc w:val="center"/>
        </w:trPr>
        <w:tc>
          <w:tcPr>
            <w:tcW w:w="1069" w:type="dxa"/>
            <w:tcMar>
              <w:top w:w="60" w:type="dxa"/>
              <w:left w:w="80" w:type="dxa"/>
              <w:bottom w:w="60" w:type="dxa"/>
              <w:right w:w="80" w:type="dxa"/>
            </w:tcMar>
          </w:tcPr>
          <w:p w14:paraId="112E149E" w14:textId="77777777" w:rsidR="002C06BC" w:rsidRDefault="005A07B8">
            <w:pPr>
              <w:spacing w:after="40" w:line="240" w:lineRule="auto"/>
              <w:jc w:val="left"/>
              <w:rPr>
                <w:rFonts w:hint="eastAsia"/>
              </w:rPr>
            </w:pPr>
            <w:r>
              <w:rPr>
                <w:sz w:val="20"/>
              </w:rPr>
              <w:t>Cartera C</w:t>
            </w:r>
          </w:p>
        </w:tc>
        <w:tc>
          <w:tcPr>
            <w:tcW w:w="1069" w:type="dxa"/>
            <w:tcMar>
              <w:top w:w="60" w:type="dxa"/>
              <w:left w:w="80" w:type="dxa"/>
              <w:bottom w:w="60" w:type="dxa"/>
              <w:right w:w="80" w:type="dxa"/>
            </w:tcMar>
          </w:tcPr>
          <w:p w14:paraId="2FD9A613" w14:textId="77777777" w:rsidR="002C06BC" w:rsidRDefault="005A07B8">
            <w:pPr>
              <w:spacing w:after="40" w:line="240" w:lineRule="auto"/>
              <w:jc w:val="center"/>
              <w:rPr>
                <w:rFonts w:hint="eastAsia"/>
              </w:rPr>
            </w:pPr>
            <w:r>
              <w:rPr>
                <w:sz w:val="20"/>
              </w:rPr>
              <w:t>0.0084</w:t>
            </w:r>
          </w:p>
        </w:tc>
        <w:tc>
          <w:tcPr>
            <w:tcW w:w="1069" w:type="dxa"/>
            <w:tcMar>
              <w:top w:w="60" w:type="dxa"/>
              <w:left w:w="80" w:type="dxa"/>
              <w:bottom w:w="60" w:type="dxa"/>
              <w:right w:w="80" w:type="dxa"/>
            </w:tcMar>
          </w:tcPr>
          <w:p w14:paraId="4BC4F4FA" w14:textId="77777777" w:rsidR="002C06BC" w:rsidRDefault="005A07B8">
            <w:pPr>
              <w:spacing w:after="40" w:line="240" w:lineRule="auto"/>
              <w:jc w:val="center"/>
              <w:rPr>
                <w:rFonts w:hint="eastAsia"/>
              </w:rPr>
            </w:pPr>
            <w:r>
              <w:rPr>
                <w:sz w:val="20"/>
              </w:rPr>
              <w:t>0.0671</w:t>
            </w:r>
          </w:p>
        </w:tc>
        <w:tc>
          <w:tcPr>
            <w:tcW w:w="1069" w:type="dxa"/>
            <w:tcMar>
              <w:top w:w="60" w:type="dxa"/>
              <w:left w:w="80" w:type="dxa"/>
              <w:bottom w:w="60" w:type="dxa"/>
              <w:right w:w="80" w:type="dxa"/>
            </w:tcMar>
          </w:tcPr>
          <w:p w14:paraId="5DF6FEFF" w14:textId="77777777" w:rsidR="002C06BC" w:rsidRDefault="005A07B8">
            <w:pPr>
              <w:spacing w:after="40" w:line="240" w:lineRule="auto"/>
              <w:jc w:val="center"/>
              <w:rPr>
                <w:rFonts w:hint="eastAsia"/>
              </w:rPr>
            </w:pPr>
            <w:r>
              <w:rPr>
                <w:sz w:val="20"/>
              </w:rPr>
              <w:t>-0.3588</w:t>
            </w:r>
          </w:p>
        </w:tc>
        <w:tc>
          <w:tcPr>
            <w:tcW w:w="1069" w:type="dxa"/>
            <w:tcMar>
              <w:top w:w="60" w:type="dxa"/>
              <w:left w:w="80" w:type="dxa"/>
              <w:bottom w:w="60" w:type="dxa"/>
              <w:right w:w="80" w:type="dxa"/>
            </w:tcMar>
          </w:tcPr>
          <w:p w14:paraId="67A17738" w14:textId="77777777" w:rsidR="002C06BC" w:rsidRDefault="005A07B8">
            <w:pPr>
              <w:spacing w:after="40" w:line="240" w:lineRule="auto"/>
              <w:jc w:val="center"/>
              <w:rPr>
                <w:rFonts w:hint="eastAsia"/>
              </w:rPr>
            </w:pPr>
            <w:r>
              <w:rPr>
                <w:sz w:val="20"/>
              </w:rPr>
              <w:t>0.9823</w:t>
            </w:r>
          </w:p>
        </w:tc>
        <w:tc>
          <w:tcPr>
            <w:tcW w:w="1069" w:type="dxa"/>
            <w:tcMar>
              <w:top w:w="60" w:type="dxa"/>
              <w:left w:w="80" w:type="dxa"/>
              <w:bottom w:w="60" w:type="dxa"/>
              <w:right w:w="80" w:type="dxa"/>
            </w:tcMar>
          </w:tcPr>
          <w:p w14:paraId="38677F7A" w14:textId="77777777" w:rsidR="002C06BC" w:rsidRDefault="005A07B8">
            <w:pPr>
              <w:spacing w:after="40" w:line="240" w:lineRule="auto"/>
              <w:jc w:val="center"/>
              <w:rPr>
                <w:rFonts w:hint="eastAsia"/>
              </w:rPr>
            </w:pPr>
            <w:r>
              <w:rPr>
                <w:sz w:val="20"/>
              </w:rPr>
              <w:t>-0.2302</w:t>
            </w:r>
          </w:p>
        </w:tc>
        <w:tc>
          <w:tcPr>
            <w:tcW w:w="1069" w:type="dxa"/>
            <w:tcMar>
              <w:top w:w="60" w:type="dxa"/>
              <w:left w:w="80" w:type="dxa"/>
              <w:bottom w:w="60" w:type="dxa"/>
              <w:right w:w="80" w:type="dxa"/>
            </w:tcMar>
          </w:tcPr>
          <w:p w14:paraId="759246E1" w14:textId="77777777" w:rsidR="002C06BC" w:rsidRDefault="005A07B8">
            <w:pPr>
              <w:spacing w:after="40" w:line="240" w:lineRule="auto"/>
              <w:jc w:val="center"/>
              <w:rPr>
                <w:rFonts w:hint="eastAsia"/>
              </w:rPr>
            </w:pPr>
            <w:r>
              <w:rPr>
                <w:sz w:val="20"/>
              </w:rPr>
              <w:t>0.2005</w:t>
            </w:r>
          </w:p>
        </w:tc>
        <w:tc>
          <w:tcPr>
            <w:tcW w:w="1069" w:type="dxa"/>
            <w:tcMar>
              <w:top w:w="60" w:type="dxa"/>
              <w:left w:w="80" w:type="dxa"/>
              <w:bottom w:w="60" w:type="dxa"/>
              <w:right w:w="80" w:type="dxa"/>
            </w:tcMar>
          </w:tcPr>
          <w:p w14:paraId="07B62498" w14:textId="77777777" w:rsidR="002C06BC" w:rsidRDefault="005A07B8">
            <w:pPr>
              <w:spacing w:after="40" w:line="240" w:lineRule="auto"/>
              <w:jc w:val="center"/>
              <w:rPr>
                <w:rFonts w:hint="eastAsia"/>
              </w:rPr>
            </w:pPr>
            <w:r>
              <w:rPr>
                <w:sz w:val="20"/>
              </w:rPr>
              <w:t>251.0000</w:t>
            </w:r>
          </w:p>
        </w:tc>
      </w:tr>
      <w:tr w:rsidR="002C06BC" w14:paraId="1CB9E7DE" w14:textId="77777777">
        <w:trPr>
          <w:jc w:val="center"/>
        </w:trPr>
        <w:tc>
          <w:tcPr>
            <w:tcW w:w="1069" w:type="dxa"/>
            <w:tcMar>
              <w:top w:w="60" w:type="dxa"/>
              <w:left w:w="80" w:type="dxa"/>
              <w:bottom w:w="60" w:type="dxa"/>
              <w:right w:w="80" w:type="dxa"/>
            </w:tcMar>
          </w:tcPr>
          <w:p w14:paraId="20B9B1F0" w14:textId="77777777" w:rsidR="002C06BC" w:rsidRDefault="005A07B8">
            <w:pPr>
              <w:spacing w:after="40" w:line="240" w:lineRule="auto"/>
              <w:jc w:val="left"/>
              <w:rPr>
                <w:rFonts w:hint="eastAsia"/>
              </w:rPr>
            </w:pPr>
            <w:r>
              <w:rPr>
                <w:sz w:val="20"/>
              </w:rPr>
              <w:t>Δ Cobre</w:t>
            </w:r>
          </w:p>
        </w:tc>
        <w:tc>
          <w:tcPr>
            <w:tcW w:w="1069" w:type="dxa"/>
            <w:tcMar>
              <w:top w:w="60" w:type="dxa"/>
              <w:left w:w="80" w:type="dxa"/>
              <w:bottom w:w="60" w:type="dxa"/>
              <w:right w:w="80" w:type="dxa"/>
            </w:tcMar>
          </w:tcPr>
          <w:p w14:paraId="0EEC078D" w14:textId="77777777" w:rsidR="002C06BC" w:rsidRDefault="005A07B8">
            <w:pPr>
              <w:spacing w:after="40" w:line="240" w:lineRule="auto"/>
              <w:jc w:val="center"/>
              <w:rPr>
                <w:rFonts w:hint="eastAsia"/>
              </w:rPr>
            </w:pPr>
            <w:r>
              <w:rPr>
                <w:sz w:val="20"/>
              </w:rPr>
              <w:t>0.0052</w:t>
            </w:r>
          </w:p>
        </w:tc>
        <w:tc>
          <w:tcPr>
            <w:tcW w:w="1069" w:type="dxa"/>
            <w:tcMar>
              <w:top w:w="60" w:type="dxa"/>
              <w:left w:w="80" w:type="dxa"/>
              <w:bottom w:w="60" w:type="dxa"/>
              <w:right w:w="80" w:type="dxa"/>
            </w:tcMar>
          </w:tcPr>
          <w:p w14:paraId="0FEA6B04" w14:textId="77777777" w:rsidR="002C06BC" w:rsidRDefault="005A07B8">
            <w:pPr>
              <w:spacing w:after="40" w:line="240" w:lineRule="auto"/>
              <w:jc w:val="center"/>
              <w:rPr>
                <w:rFonts w:hint="eastAsia"/>
              </w:rPr>
            </w:pPr>
            <w:r>
              <w:rPr>
                <w:sz w:val="20"/>
              </w:rPr>
              <w:t>0.0652</w:t>
            </w:r>
          </w:p>
        </w:tc>
        <w:tc>
          <w:tcPr>
            <w:tcW w:w="1069" w:type="dxa"/>
            <w:tcMar>
              <w:top w:w="60" w:type="dxa"/>
              <w:left w:w="80" w:type="dxa"/>
              <w:bottom w:w="60" w:type="dxa"/>
              <w:right w:w="80" w:type="dxa"/>
            </w:tcMar>
          </w:tcPr>
          <w:p w14:paraId="2F18342C" w14:textId="77777777" w:rsidR="002C06BC" w:rsidRDefault="005A07B8">
            <w:pPr>
              <w:spacing w:after="40" w:line="240" w:lineRule="auto"/>
              <w:jc w:val="center"/>
              <w:rPr>
                <w:rFonts w:hint="eastAsia"/>
              </w:rPr>
            </w:pPr>
            <w:r>
              <w:rPr>
                <w:sz w:val="20"/>
              </w:rPr>
              <w:t>-0.7737</w:t>
            </w:r>
          </w:p>
        </w:tc>
        <w:tc>
          <w:tcPr>
            <w:tcW w:w="1069" w:type="dxa"/>
            <w:tcMar>
              <w:top w:w="60" w:type="dxa"/>
              <w:left w:w="80" w:type="dxa"/>
              <w:bottom w:w="60" w:type="dxa"/>
              <w:right w:w="80" w:type="dxa"/>
            </w:tcMar>
          </w:tcPr>
          <w:p w14:paraId="4E964CE8" w14:textId="77777777" w:rsidR="002C06BC" w:rsidRDefault="005A07B8">
            <w:pPr>
              <w:spacing w:after="40" w:line="240" w:lineRule="auto"/>
              <w:jc w:val="center"/>
              <w:rPr>
                <w:rFonts w:hint="eastAsia"/>
              </w:rPr>
            </w:pPr>
            <w:r>
              <w:rPr>
                <w:sz w:val="20"/>
              </w:rPr>
              <w:t>5.4469</w:t>
            </w:r>
          </w:p>
        </w:tc>
        <w:tc>
          <w:tcPr>
            <w:tcW w:w="1069" w:type="dxa"/>
            <w:tcMar>
              <w:top w:w="60" w:type="dxa"/>
              <w:left w:w="80" w:type="dxa"/>
              <w:bottom w:w="60" w:type="dxa"/>
              <w:right w:w="80" w:type="dxa"/>
            </w:tcMar>
          </w:tcPr>
          <w:p w14:paraId="771140B6" w14:textId="77777777" w:rsidR="002C06BC" w:rsidRDefault="005A07B8">
            <w:pPr>
              <w:spacing w:after="40" w:line="240" w:lineRule="auto"/>
              <w:jc w:val="center"/>
              <w:rPr>
                <w:rFonts w:hint="eastAsia"/>
              </w:rPr>
            </w:pPr>
            <w:r>
              <w:rPr>
                <w:sz w:val="20"/>
              </w:rPr>
              <w:t>-0.3542</w:t>
            </w:r>
          </w:p>
        </w:tc>
        <w:tc>
          <w:tcPr>
            <w:tcW w:w="1069" w:type="dxa"/>
            <w:tcMar>
              <w:top w:w="60" w:type="dxa"/>
              <w:left w:w="80" w:type="dxa"/>
              <w:bottom w:w="60" w:type="dxa"/>
              <w:right w:w="80" w:type="dxa"/>
            </w:tcMar>
          </w:tcPr>
          <w:p w14:paraId="6BEC7D8D" w14:textId="77777777" w:rsidR="002C06BC" w:rsidRDefault="005A07B8">
            <w:pPr>
              <w:spacing w:after="40" w:line="240" w:lineRule="auto"/>
              <w:jc w:val="center"/>
              <w:rPr>
                <w:rFonts w:hint="eastAsia"/>
              </w:rPr>
            </w:pPr>
            <w:r>
              <w:rPr>
                <w:sz w:val="20"/>
              </w:rPr>
              <w:t>0.2298</w:t>
            </w:r>
          </w:p>
        </w:tc>
        <w:tc>
          <w:tcPr>
            <w:tcW w:w="1069" w:type="dxa"/>
            <w:tcMar>
              <w:top w:w="60" w:type="dxa"/>
              <w:left w:w="80" w:type="dxa"/>
              <w:bottom w:w="60" w:type="dxa"/>
              <w:right w:w="80" w:type="dxa"/>
            </w:tcMar>
          </w:tcPr>
          <w:p w14:paraId="6A9978BD" w14:textId="77777777" w:rsidR="002C06BC" w:rsidRDefault="005A07B8">
            <w:pPr>
              <w:spacing w:after="40" w:line="240" w:lineRule="auto"/>
              <w:jc w:val="center"/>
              <w:rPr>
                <w:rFonts w:hint="eastAsia"/>
              </w:rPr>
            </w:pPr>
            <w:r>
              <w:rPr>
                <w:sz w:val="20"/>
              </w:rPr>
              <w:t>251.0000</w:t>
            </w:r>
          </w:p>
        </w:tc>
      </w:tr>
      <w:tr w:rsidR="002C06BC" w14:paraId="5E899154" w14:textId="77777777">
        <w:trPr>
          <w:jc w:val="center"/>
        </w:trPr>
        <w:tc>
          <w:tcPr>
            <w:tcW w:w="1069" w:type="dxa"/>
            <w:tcMar>
              <w:top w:w="60" w:type="dxa"/>
              <w:left w:w="80" w:type="dxa"/>
              <w:bottom w:w="60" w:type="dxa"/>
              <w:right w:w="80" w:type="dxa"/>
            </w:tcMar>
          </w:tcPr>
          <w:p w14:paraId="2300F722" w14:textId="77777777" w:rsidR="002C06BC" w:rsidRDefault="005A07B8">
            <w:pPr>
              <w:spacing w:after="40" w:line="240" w:lineRule="auto"/>
              <w:jc w:val="left"/>
              <w:rPr>
                <w:rFonts w:hint="eastAsia"/>
              </w:rPr>
            </w:pPr>
            <w:r>
              <w:rPr>
                <w:sz w:val="20"/>
              </w:rPr>
              <w:t>Δ VIX</w:t>
            </w:r>
          </w:p>
        </w:tc>
        <w:tc>
          <w:tcPr>
            <w:tcW w:w="1069" w:type="dxa"/>
            <w:tcMar>
              <w:top w:w="60" w:type="dxa"/>
              <w:left w:w="80" w:type="dxa"/>
              <w:bottom w:w="60" w:type="dxa"/>
              <w:right w:w="80" w:type="dxa"/>
            </w:tcMar>
          </w:tcPr>
          <w:p w14:paraId="771591C4" w14:textId="77777777" w:rsidR="002C06BC" w:rsidRDefault="005A07B8">
            <w:pPr>
              <w:spacing w:after="40" w:line="240" w:lineRule="auto"/>
              <w:jc w:val="center"/>
              <w:rPr>
                <w:rFonts w:hint="eastAsia"/>
              </w:rPr>
            </w:pPr>
            <w:r>
              <w:rPr>
                <w:sz w:val="20"/>
              </w:rPr>
              <w:t>0.0029</w:t>
            </w:r>
          </w:p>
        </w:tc>
        <w:tc>
          <w:tcPr>
            <w:tcW w:w="1069" w:type="dxa"/>
            <w:tcMar>
              <w:top w:w="60" w:type="dxa"/>
              <w:left w:w="80" w:type="dxa"/>
              <w:bottom w:w="60" w:type="dxa"/>
              <w:right w:w="80" w:type="dxa"/>
            </w:tcMar>
          </w:tcPr>
          <w:p w14:paraId="1185F1CF" w14:textId="77777777" w:rsidR="002C06BC" w:rsidRDefault="005A07B8">
            <w:pPr>
              <w:spacing w:after="40" w:line="240" w:lineRule="auto"/>
              <w:jc w:val="center"/>
              <w:rPr>
                <w:rFonts w:hint="eastAsia"/>
              </w:rPr>
            </w:pPr>
            <w:r>
              <w:rPr>
                <w:sz w:val="20"/>
              </w:rPr>
              <w:t>5.1869</w:t>
            </w:r>
          </w:p>
        </w:tc>
        <w:tc>
          <w:tcPr>
            <w:tcW w:w="1069" w:type="dxa"/>
            <w:tcMar>
              <w:top w:w="60" w:type="dxa"/>
              <w:left w:w="80" w:type="dxa"/>
              <w:bottom w:w="60" w:type="dxa"/>
              <w:right w:w="80" w:type="dxa"/>
            </w:tcMar>
          </w:tcPr>
          <w:p w14:paraId="5A9A515D" w14:textId="77777777" w:rsidR="002C06BC" w:rsidRDefault="005A07B8">
            <w:pPr>
              <w:spacing w:after="40" w:line="240" w:lineRule="auto"/>
              <w:jc w:val="center"/>
              <w:rPr>
                <w:rFonts w:hint="eastAsia"/>
              </w:rPr>
            </w:pPr>
            <w:r>
              <w:rPr>
                <w:sz w:val="20"/>
              </w:rPr>
              <w:t>0.4442</w:t>
            </w:r>
          </w:p>
        </w:tc>
        <w:tc>
          <w:tcPr>
            <w:tcW w:w="1069" w:type="dxa"/>
            <w:tcMar>
              <w:top w:w="60" w:type="dxa"/>
              <w:left w:w="80" w:type="dxa"/>
              <w:bottom w:w="60" w:type="dxa"/>
              <w:right w:w="80" w:type="dxa"/>
            </w:tcMar>
          </w:tcPr>
          <w:p w14:paraId="6D303B58" w14:textId="77777777" w:rsidR="002C06BC" w:rsidRDefault="005A07B8">
            <w:pPr>
              <w:spacing w:after="40" w:line="240" w:lineRule="auto"/>
              <w:jc w:val="center"/>
              <w:rPr>
                <w:rFonts w:hint="eastAsia"/>
              </w:rPr>
            </w:pPr>
            <w:r>
              <w:rPr>
                <w:sz w:val="20"/>
              </w:rPr>
              <w:t>3.6313</w:t>
            </w:r>
          </w:p>
        </w:tc>
        <w:tc>
          <w:tcPr>
            <w:tcW w:w="1069" w:type="dxa"/>
            <w:tcMar>
              <w:top w:w="60" w:type="dxa"/>
              <w:left w:w="80" w:type="dxa"/>
              <w:bottom w:w="60" w:type="dxa"/>
              <w:right w:w="80" w:type="dxa"/>
            </w:tcMar>
          </w:tcPr>
          <w:p w14:paraId="6E6181A6" w14:textId="77777777" w:rsidR="002C06BC" w:rsidRDefault="005A07B8">
            <w:pPr>
              <w:spacing w:after="40" w:line="240" w:lineRule="auto"/>
              <w:jc w:val="center"/>
              <w:rPr>
                <w:rFonts w:hint="eastAsia"/>
              </w:rPr>
            </w:pPr>
            <w:r>
              <w:rPr>
                <w:sz w:val="20"/>
              </w:rPr>
              <w:t>-19.3900</w:t>
            </w:r>
          </w:p>
        </w:tc>
        <w:tc>
          <w:tcPr>
            <w:tcW w:w="1069" w:type="dxa"/>
            <w:tcMar>
              <w:top w:w="60" w:type="dxa"/>
              <w:left w:w="80" w:type="dxa"/>
              <w:bottom w:w="60" w:type="dxa"/>
              <w:right w:w="80" w:type="dxa"/>
            </w:tcMar>
          </w:tcPr>
          <w:p w14:paraId="2DB79FB0" w14:textId="77777777" w:rsidR="002C06BC" w:rsidRDefault="005A07B8">
            <w:pPr>
              <w:spacing w:after="40" w:line="240" w:lineRule="auto"/>
              <w:jc w:val="center"/>
              <w:rPr>
                <w:rFonts w:hint="eastAsia"/>
              </w:rPr>
            </w:pPr>
            <w:r>
              <w:rPr>
                <w:sz w:val="20"/>
              </w:rPr>
              <w:t>21.2700</w:t>
            </w:r>
          </w:p>
        </w:tc>
        <w:tc>
          <w:tcPr>
            <w:tcW w:w="1069" w:type="dxa"/>
            <w:tcMar>
              <w:top w:w="60" w:type="dxa"/>
              <w:left w:w="80" w:type="dxa"/>
              <w:bottom w:w="60" w:type="dxa"/>
              <w:right w:w="80" w:type="dxa"/>
            </w:tcMar>
          </w:tcPr>
          <w:p w14:paraId="7875E971" w14:textId="77777777" w:rsidR="002C06BC" w:rsidRDefault="005A07B8">
            <w:pPr>
              <w:spacing w:after="40" w:line="240" w:lineRule="auto"/>
              <w:jc w:val="center"/>
              <w:rPr>
                <w:rFonts w:hint="eastAsia"/>
              </w:rPr>
            </w:pPr>
            <w:r>
              <w:rPr>
                <w:sz w:val="20"/>
              </w:rPr>
              <w:t>251.0000</w:t>
            </w:r>
          </w:p>
        </w:tc>
      </w:tr>
      <w:tr w:rsidR="002C06BC" w14:paraId="196129E0" w14:textId="77777777">
        <w:trPr>
          <w:jc w:val="center"/>
        </w:trPr>
        <w:tc>
          <w:tcPr>
            <w:tcW w:w="1069" w:type="dxa"/>
            <w:tcMar>
              <w:top w:w="60" w:type="dxa"/>
              <w:left w:w="80" w:type="dxa"/>
              <w:bottom w:w="60" w:type="dxa"/>
              <w:right w:w="80" w:type="dxa"/>
            </w:tcMar>
          </w:tcPr>
          <w:p w14:paraId="5E993854" w14:textId="77777777" w:rsidR="002C06BC" w:rsidRDefault="005A07B8">
            <w:pPr>
              <w:spacing w:after="40" w:line="240" w:lineRule="auto"/>
              <w:jc w:val="left"/>
              <w:rPr>
                <w:rFonts w:hint="eastAsia"/>
              </w:rPr>
            </w:pPr>
            <w:r>
              <w:rPr>
                <w:sz w:val="20"/>
              </w:rPr>
              <w:t>Δ Fed Funds</w:t>
            </w:r>
          </w:p>
        </w:tc>
        <w:tc>
          <w:tcPr>
            <w:tcW w:w="1069" w:type="dxa"/>
            <w:tcMar>
              <w:top w:w="60" w:type="dxa"/>
              <w:left w:w="80" w:type="dxa"/>
              <w:bottom w:w="60" w:type="dxa"/>
              <w:right w:w="80" w:type="dxa"/>
            </w:tcMar>
          </w:tcPr>
          <w:p w14:paraId="3712CF2D" w14:textId="77777777" w:rsidR="002C06BC" w:rsidRDefault="005A07B8">
            <w:pPr>
              <w:spacing w:after="40" w:line="240" w:lineRule="auto"/>
              <w:jc w:val="center"/>
              <w:rPr>
                <w:rFonts w:hint="eastAsia"/>
              </w:rPr>
            </w:pPr>
            <w:r>
              <w:rPr>
                <w:sz w:val="20"/>
              </w:rPr>
              <w:t>0.0139</w:t>
            </w:r>
          </w:p>
        </w:tc>
        <w:tc>
          <w:tcPr>
            <w:tcW w:w="1069" w:type="dxa"/>
            <w:tcMar>
              <w:top w:w="60" w:type="dxa"/>
              <w:left w:w="80" w:type="dxa"/>
              <w:bottom w:w="60" w:type="dxa"/>
              <w:right w:w="80" w:type="dxa"/>
            </w:tcMar>
          </w:tcPr>
          <w:p w14:paraId="67A2B0F6" w14:textId="77777777" w:rsidR="002C06BC" w:rsidRDefault="005A07B8">
            <w:pPr>
              <w:spacing w:after="40" w:line="240" w:lineRule="auto"/>
              <w:jc w:val="center"/>
              <w:rPr>
                <w:rFonts w:hint="eastAsia"/>
              </w:rPr>
            </w:pPr>
            <w:r>
              <w:rPr>
                <w:sz w:val="20"/>
              </w:rPr>
              <w:t>0.1746</w:t>
            </w:r>
          </w:p>
        </w:tc>
        <w:tc>
          <w:tcPr>
            <w:tcW w:w="1069" w:type="dxa"/>
            <w:tcMar>
              <w:top w:w="60" w:type="dxa"/>
              <w:left w:w="80" w:type="dxa"/>
              <w:bottom w:w="60" w:type="dxa"/>
              <w:right w:w="80" w:type="dxa"/>
            </w:tcMar>
          </w:tcPr>
          <w:p w14:paraId="676BAF5F" w14:textId="77777777" w:rsidR="002C06BC" w:rsidRDefault="005A07B8">
            <w:pPr>
              <w:spacing w:after="40" w:line="240" w:lineRule="auto"/>
              <w:jc w:val="center"/>
              <w:rPr>
                <w:rFonts w:hint="eastAsia"/>
              </w:rPr>
            </w:pPr>
            <w:r>
              <w:rPr>
                <w:sz w:val="20"/>
              </w:rPr>
              <w:t>-1.5083</w:t>
            </w:r>
          </w:p>
        </w:tc>
        <w:tc>
          <w:tcPr>
            <w:tcW w:w="1069" w:type="dxa"/>
            <w:tcMar>
              <w:top w:w="60" w:type="dxa"/>
              <w:left w:w="80" w:type="dxa"/>
              <w:bottom w:w="60" w:type="dxa"/>
              <w:right w:w="80" w:type="dxa"/>
            </w:tcMar>
          </w:tcPr>
          <w:p w14:paraId="2933BFD5" w14:textId="77777777" w:rsidR="002C06BC" w:rsidRDefault="005A07B8">
            <w:pPr>
              <w:spacing w:after="40" w:line="240" w:lineRule="auto"/>
              <w:jc w:val="center"/>
              <w:rPr>
                <w:rFonts w:hint="eastAsia"/>
              </w:rPr>
            </w:pPr>
            <w:r>
              <w:rPr>
                <w:sz w:val="20"/>
              </w:rPr>
              <w:t>11.1211</w:t>
            </w:r>
          </w:p>
        </w:tc>
        <w:tc>
          <w:tcPr>
            <w:tcW w:w="1069" w:type="dxa"/>
            <w:tcMar>
              <w:top w:w="60" w:type="dxa"/>
              <w:left w:w="80" w:type="dxa"/>
              <w:bottom w:w="60" w:type="dxa"/>
              <w:right w:w="80" w:type="dxa"/>
            </w:tcMar>
          </w:tcPr>
          <w:p w14:paraId="41530C92" w14:textId="77777777" w:rsidR="002C06BC" w:rsidRDefault="005A07B8">
            <w:pPr>
              <w:spacing w:after="40" w:line="240" w:lineRule="auto"/>
              <w:jc w:val="center"/>
              <w:rPr>
                <w:rFonts w:hint="eastAsia"/>
              </w:rPr>
            </w:pPr>
            <w:r>
              <w:rPr>
                <w:sz w:val="20"/>
              </w:rPr>
              <w:t>-0.9600</w:t>
            </w:r>
          </w:p>
        </w:tc>
        <w:tc>
          <w:tcPr>
            <w:tcW w:w="1069" w:type="dxa"/>
            <w:tcMar>
              <w:top w:w="60" w:type="dxa"/>
              <w:left w:w="80" w:type="dxa"/>
              <w:bottom w:w="60" w:type="dxa"/>
              <w:right w:w="80" w:type="dxa"/>
            </w:tcMar>
          </w:tcPr>
          <w:p w14:paraId="2A160DBD" w14:textId="77777777" w:rsidR="002C06BC" w:rsidRDefault="005A07B8">
            <w:pPr>
              <w:spacing w:after="40" w:line="240" w:lineRule="auto"/>
              <w:jc w:val="center"/>
              <w:rPr>
                <w:rFonts w:hint="eastAsia"/>
              </w:rPr>
            </w:pPr>
            <w:r>
              <w:rPr>
                <w:sz w:val="20"/>
              </w:rPr>
              <w:t>0.7000</w:t>
            </w:r>
          </w:p>
        </w:tc>
        <w:tc>
          <w:tcPr>
            <w:tcW w:w="1069" w:type="dxa"/>
            <w:tcMar>
              <w:top w:w="60" w:type="dxa"/>
              <w:left w:w="80" w:type="dxa"/>
              <w:bottom w:w="60" w:type="dxa"/>
              <w:right w:w="80" w:type="dxa"/>
            </w:tcMar>
          </w:tcPr>
          <w:p w14:paraId="2B19D731" w14:textId="77777777" w:rsidR="002C06BC" w:rsidRDefault="005A07B8">
            <w:pPr>
              <w:spacing w:after="40" w:line="240" w:lineRule="auto"/>
              <w:jc w:val="center"/>
              <w:rPr>
                <w:rFonts w:hint="eastAsia"/>
              </w:rPr>
            </w:pPr>
            <w:r>
              <w:rPr>
                <w:sz w:val="20"/>
              </w:rPr>
              <w:t>251.0000</w:t>
            </w:r>
          </w:p>
        </w:tc>
      </w:tr>
      <w:tr w:rsidR="002C06BC" w14:paraId="23CB843E" w14:textId="77777777">
        <w:trPr>
          <w:jc w:val="center"/>
        </w:trPr>
        <w:tc>
          <w:tcPr>
            <w:tcW w:w="1069" w:type="dxa"/>
            <w:tcMar>
              <w:top w:w="60" w:type="dxa"/>
              <w:left w:w="80" w:type="dxa"/>
              <w:bottom w:w="60" w:type="dxa"/>
              <w:right w:w="80" w:type="dxa"/>
            </w:tcMar>
          </w:tcPr>
          <w:p w14:paraId="3F903D42" w14:textId="77777777" w:rsidR="002C06BC" w:rsidRDefault="005A07B8">
            <w:pPr>
              <w:spacing w:after="40" w:line="240" w:lineRule="auto"/>
              <w:jc w:val="left"/>
              <w:rPr>
                <w:rFonts w:hint="eastAsia"/>
              </w:rPr>
            </w:pPr>
            <w:r>
              <w:rPr>
                <w:sz w:val="20"/>
              </w:rPr>
              <w:t>Δ Treasury 10Y</w:t>
            </w:r>
          </w:p>
        </w:tc>
        <w:tc>
          <w:tcPr>
            <w:tcW w:w="1069" w:type="dxa"/>
            <w:tcMar>
              <w:top w:w="60" w:type="dxa"/>
              <w:left w:w="80" w:type="dxa"/>
              <w:bottom w:w="60" w:type="dxa"/>
              <w:right w:w="80" w:type="dxa"/>
            </w:tcMar>
          </w:tcPr>
          <w:p w14:paraId="1B8AE060" w14:textId="77777777" w:rsidR="002C06BC" w:rsidRDefault="005A07B8">
            <w:pPr>
              <w:spacing w:after="40" w:line="240" w:lineRule="auto"/>
              <w:jc w:val="center"/>
              <w:rPr>
                <w:rFonts w:hint="eastAsia"/>
              </w:rPr>
            </w:pPr>
            <w:r>
              <w:rPr>
                <w:sz w:val="20"/>
              </w:rPr>
              <w:t>0.0017</w:t>
            </w:r>
          </w:p>
        </w:tc>
        <w:tc>
          <w:tcPr>
            <w:tcW w:w="1069" w:type="dxa"/>
            <w:tcMar>
              <w:top w:w="60" w:type="dxa"/>
              <w:left w:w="80" w:type="dxa"/>
              <w:bottom w:w="60" w:type="dxa"/>
              <w:right w:w="80" w:type="dxa"/>
            </w:tcMar>
          </w:tcPr>
          <w:p w14:paraId="39CE7CB8" w14:textId="77777777" w:rsidR="002C06BC" w:rsidRDefault="005A07B8">
            <w:pPr>
              <w:spacing w:after="40" w:line="240" w:lineRule="auto"/>
              <w:jc w:val="center"/>
              <w:rPr>
                <w:rFonts w:hint="eastAsia"/>
              </w:rPr>
            </w:pPr>
            <w:r>
              <w:rPr>
                <w:sz w:val="20"/>
              </w:rPr>
              <w:t>0.2521</w:t>
            </w:r>
          </w:p>
        </w:tc>
        <w:tc>
          <w:tcPr>
            <w:tcW w:w="1069" w:type="dxa"/>
            <w:tcMar>
              <w:top w:w="60" w:type="dxa"/>
              <w:left w:w="80" w:type="dxa"/>
              <w:bottom w:w="60" w:type="dxa"/>
              <w:right w:w="80" w:type="dxa"/>
            </w:tcMar>
          </w:tcPr>
          <w:p w14:paraId="41938160" w14:textId="77777777" w:rsidR="002C06BC" w:rsidRDefault="005A07B8">
            <w:pPr>
              <w:spacing w:after="40" w:line="240" w:lineRule="auto"/>
              <w:jc w:val="center"/>
              <w:rPr>
                <w:rFonts w:hint="eastAsia"/>
              </w:rPr>
            </w:pPr>
            <w:r>
              <w:rPr>
                <w:sz w:val="20"/>
              </w:rPr>
              <w:t>-0.1802</w:t>
            </w:r>
          </w:p>
        </w:tc>
        <w:tc>
          <w:tcPr>
            <w:tcW w:w="1069" w:type="dxa"/>
            <w:tcMar>
              <w:top w:w="60" w:type="dxa"/>
              <w:left w:w="80" w:type="dxa"/>
              <w:bottom w:w="60" w:type="dxa"/>
              <w:right w:w="80" w:type="dxa"/>
            </w:tcMar>
          </w:tcPr>
          <w:p w14:paraId="52D7143E" w14:textId="77777777" w:rsidR="002C06BC" w:rsidRDefault="005A07B8">
            <w:pPr>
              <w:spacing w:after="40" w:line="240" w:lineRule="auto"/>
              <w:jc w:val="center"/>
              <w:rPr>
                <w:rFonts w:hint="eastAsia"/>
              </w:rPr>
            </w:pPr>
            <w:r>
              <w:rPr>
                <w:sz w:val="20"/>
              </w:rPr>
              <w:t>1.1698</w:t>
            </w:r>
          </w:p>
        </w:tc>
        <w:tc>
          <w:tcPr>
            <w:tcW w:w="1069" w:type="dxa"/>
            <w:tcMar>
              <w:top w:w="60" w:type="dxa"/>
              <w:left w:w="80" w:type="dxa"/>
              <w:bottom w:w="60" w:type="dxa"/>
              <w:right w:w="80" w:type="dxa"/>
            </w:tcMar>
          </w:tcPr>
          <w:p w14:paraId="20307C98" w14:textId="77777777" w:rsidR="002C06BC" w:rsidRDefault="005A07B8">
            <w:pPr>
              <w:spacing w:after="40" w:line="240" w:lineRule="auto"/>
              <w:jc w:val="center"/>
              <w:rPr>
                <w:rFonts w:hint="eastAsia"/>
              </w:rPr>
            </w:pPr>
            <w:r>
              <w:rPr>
                <w:sz w:val="20"/>
              </w:rPr>
              <w:t>-1.0800</w:t>
            </w:r>
          </w:p>
        </w:tc>
        <w:tc>
          <w:tcPr>
            <w:tcW w:w="1069" w:type="dxa"/>
            <w:tcMar>
              <w:top w:w="60" w:type="dxa"/>
              <w:left w:w="80" w:type="dxa"/>
              <w:bottom w:w="60" w:type="dxa"/>
              <w:right w:w="80" w:type="dxa"/>
            </w:tcMar>
          </w:tcPr>
          <w:p w14:paraId="7F28A689" w14:textId="77777777" w:rsidR="002C06BC" w:rsidRDefault="005A07B8">
            <w:pPr>
              <w:spacing w:after="40" w:line="240" w:lineRule="auto"/>
              <w:jc w:val="center"/>
              <w:rPr>
                <w:rFonts w:hint="eastAsia"/>
              </w:rPr>
            </w:pPr>
            <w:r>
              <w:rPr>
                <w:sz w:val="20"/>
              </w:rPr>
              <w:t>0.6800</w:t>
            </w:r>
          </w:p>
        </w:tc>
        <w:tc>
          <w:tcPr>
            <w:tcW w:w="1069" w:type="dxa"/>
            <w:tcMar>
              <w:top w:w="60" w:type="dxa"/>
              <w:left w:w="80" w:type="dxa"/>
              <w:bottom w:w="60" w:type="dxa"/>
              <w:right w:w="80" w:type="dxa"/>
            </w:tcMar>
          </w:tcPr>
          <w:p w14:paraId="5589D55F" w14:textId="77777777" w:rsidR="002C06BC" w:rsidRDefault="005A07B8">
            <w:pPr>
              <w:spacing w:after="40" w:line="240" w:lineRule="auto"/>
              <w:jc w:val="center"/>
              <w:rPr>
                <w:rFonts w:hint="eastAsia"/>
              </w:rPr>
            </w:pPr>
            <w:r>
              <w:rPr>
                <w:sz w:val="20"/>
              </w:rPr>
              <w:t>251.0000</w:t>
            </w:r>
          </w:p>
        </w:tc>
      </w:tr>
      <w:tr w:rsidR="002C06BC" w14:paraId="3D606D64" w14:textId="77777777">
        <w:trPr>
          <w:jc w:val="center"/>
        </w:trPr>
        <w:tc>
          <w:tcPr>
            <w:tcW w:w="1069" w:type="dxa"/>
            <w:tcMar>
              <w:top w:w="60" w:type="dxa"/>
              <w:left w:w="80" w:type="dxa"/>
              <w:bottom w:w="60" w:type="dxa"/>
              <w:right w:w="80" w:type="dxa"/>
            </w:tcMar>
          </w:tcPr>
          <w:p w14:paraId="519CF31F" w14:textId="77777777" w:rsidR="002C06BC" w:rsidRDefault="005A07B8">
            <w:pPr>
              <w:spacing w:after="40" w:line="240" w:lineRule="auto"/>
              <w:jc w:val="left"/>
              <w:rPr>
                <w:rFonts w:hint="eastAsia"/>
              </w:rPr>
            </w:pPr>
            <w:r>
              <w:rPr>
                <w:sz w:val="20"/>
              </w:rPr>
              <w:t>Δ TC CLP</w:t>
            </w:r>
          </w:p>
        </w:tc>
        <w:tc>
          <w:tcPr>
            <w:tcW w:w="1069" w:type="dxa"/>
            <w:tcMar>
              <w:top w:w="60" w:type="dxa"/>
              <w:left w:w="80" w:type="dxa"/>
              <w:bottom w:w="60" w:type="dxa"/>
              <w:right w:w="80" w:type="dxa"/>
            </w:tcMar>
          </w:tcPr>
          <w:p w14:paraId="0D27D9BC" w14:textId="77777777" w:rsidR="002C06BC" w:rsidRDefault="005A07B8">
            <w:pPr>
              <w:spacing w:after="40" w:line="240" w:lineRule="auto"/>
              <w:jc w:val="center"/>
              <w:rPr>
                <w:rFonts w:hint="eastAsia"/>
              </w:rPr>
            </w:pPr>
            <w:r>
              <w:rPr>
                <w:sz w:val="20"/>
              </w:rPr>
              <w:t>-0.0005</w:t>
            </w:r>
          </w:p>
        </w:tc>
        <w:tc>
          <w:tcPr>
            <w:tcW w:w="1069" w:type="dxa"/>
            <w:tcMar>
              <w:top w:w="60" w:type="dxa"/>
              <w:left w:w="80" w:type="dxa"/>
              <w:bottom w:w="60" w:type="dxa"/>
              <w:right w:w="80" w:type="dxa"/>
            </w:tcMar>
          </w:tcPr>
          <w:p w14:paraId="4CD8C33C" w14:textId="77777777" w:rsidR="002C06BC" w:rsidRDefault="005A07B8">
            <w:pPr>
              <w:spacing w:after="40" w:line="240" w:lineRule="auto"/>
              <w:jc w:val="center"/>
              <w:rPr>
                <w:rFonts w:hint="eastAsia"/>
              </w:rPr>
            </w:pPr>
            <w:r>
              <w:rPr>
                <w:sz w:val="20"/>
              </w:rPr>
              <w:t>0.0106</w:t>
            </w:r>
          </w:p>
        </w:tc>
        <w:tc>
          <w:tcPr>
            <w:tcW w:w="1069" w:type="dxa"/>
            <w:tcMar>
              <w:top w:w="60" w:type="dxa"/>
              <w:left w:w="80" w:type="dxa"/>
              <w:bottom w:w="60" w:type="dxa"/>
              <w:right w:w="80" w:type="dxa"/>
            </w:tcMar>
          </w:tcPr>
          <w:p w14:paraId="32C6A8A5" w14:textId="77777777" w:rsidR="002C06BC" w:rsidRDefault="005A07B8">
            <w:pPr>
              <w:spacing w:after="40" w:line="240" w:lineRule="auto"/>
              <w:jc w:val="center"/>
              <w:rPr>
                <w:rFonts w:hint="eastAsia"/>
              </w:rPr>
            </w:pPr>
            <w:r>
              <w:rPr>
                <w:sz w:val="20"/>
              </w:rPr>
              <w:t>0.6460</w:t>
            </w:r>
          </w:p>
        </w:tc>
        <w:tc>
          <w:tcPr>
            <w:tcW w:w="1069" w:type="dxa"/>
            <w:tcMar>
              <w:top w:w="60" w:type="dxa"/>
              <w:left w:w="80" w:type="dxa"/>
              <w:bottom w:w="60" w:type="dxa"/>
              <w:right w:w="80" w:type="dxa"/>
            </w:tcMar>
          </w:tcPr>
          <w:p w14:paraId="0A407F3D" w14:textId="77777777" w:rsidR="002C06BC" w:rsidRDefault="005A07B8">
            <w:pPr>
              <w:spacing w:after="40" w:line="240" w:lineRule="auto"/>
              <w:jc w:val="center"/>
              <w:rPr>
                <w:rFonts w:hint="eastAsia"/>
              </w:rPr>
            </w:pPr>
            <w:r>
              <w:rPr>
                <w:sz w:val="20"/>
              </w:rPr>
              <w:t>2.5948</w:t>
            </w:r>
          </w:p>
        </w:tc>
        <w:tc>
          <w:tcPr>
            <w:tcW w:w="1069" w:type="dxa"/>
            <w:tcMar>
              <w:top w:w="60" w:type="dxa"/>
              <w:left w:w="80" w:type="dxa"/>
              <w:bottom w:w="60" w:type="dxa"/>
              <w:right w:w="80" w:type="dxa"/>
            </w:tcMar>
          </w:tcPr>
          <w:p w14:paraId="675DEA99" w14:textId="77777777" w:rsidR="002C06BC" w:rsidRDefault="005A07B8">
            <w:pPr>
              <w:spacing w:after="40" w:line="240" w:lineRule="auto"/>
              <w:jc w:val="center"/>
              <w:rPr>
                <w:rFonts w:hint="eastAsia"/>
              </w:rPr>
            </w:pPr>
            <w:r>
              <w:rPr>
                <w:sz w:val="20"/>
              </w:rPr>
              <w:t>-0.0347</w:t>
            </w:r>
          </w:p>
        </w:tc>
        <w:tc>
          <w:tcPr>
            <w:tcW w:w="1069" w:type="dxa"/>
            <w:tcMar>
              <w:top w:w="60" w:type="dxa"/>
              <w:left w:w="80" w:type="dxa"/>
              <w:bottom w:w="60" w:type="dxa"/>
              <w:right w:w="80" w:type="dxa"/>
            </w:tcMar>
          </w:tcPr>
          <w:p w14:paraId="18FDEC91" w14:textId="77777777" w:rsidR="002C06BC" w:rsidRDefault="005A07B8">
            <w:pPr>
              <w:spacing w:after="40" w:line="240" w:lineRule="auto"/>
              <w:jc w:val="center"/>
              <w:rPr>
                <w:rFonts w:hint="eastAsia"/>
              </w:rPr>
            </w:pPr>
            <w:r>
              <w:rPr>
                <w:sz w:val="20"/>
              </w:rPr>
              <w:t>0.0415</w:t>
            </w:r>
          </w:p>
        </w:tc>
        <w:tc>
          <w:tcPr>
            <w:tcW w:w="1069" w:type="dxa"/>
            <w:tcMar>
              <w:top w:w="60" w:type="dxa"/>
              <w:left w:w="80" w:type="dxa"/>
              <w:bottom w:w="60" w:type="dxa"/>
              <w:right w:w="80" w:type="dxa"/>
            </w:tcMar>
          </w:tcPr>
          <w:p w14:paraId="60692940" w14:textId="77777777" w:rsidR="002C06BC" w:rsidRDefault="005A07B8">
            <w:pPr>
              <w:spacing w:after="40" w:line="240" w:lineRule="auto"/>
              <w:jc w:val="center"/>
              <w:rPr>
                <w:rFonts w:hint="eastAsia"/>
              </w:rPr>
            </w:pPr>
            <w:r>
              <w:rPr>
                <w:sz w:val="20"/>
              </w:rPr>
              <w:t>251.0000</w:t>
            </w:r>
          </w:p>
        </w:tc>
      </w:tr>
      <w:tr w:rsidR="002C06BC" w14:paraId="0AF96A32" w14:textId="77777777">
        <w:trPr>
          <w:jc w:val="center"/>
        </w:trPr>
        <w:tc>
          <w:tcPr>
            <w:tcW w:w="1069" w:type="dxa"/>
            <w:tcMar>
              <w:top w:w="60" w:type="dxa"/>
              <w:left w:w="80" w:type="dxa"/>
              <w:bottom w:w="60" w:type="dxa"/>
              <w:right w:w="80" w:type="dxa"/>
            </w:tcMar>
          </w:tcPr>
          <w:p w14:paraId="375179CF" w14:textId="77777777" w:rsidR="002C06BC" w:rsidRDefault="005A07B8">
            <w:pPr>
              <w:spacing w:after="40" w:line="240" w:lineRule="auto"/>
              <w:jc w:val="left"/>
              <w:rPr>
                <w:rFonts w:hint="eastAsia"/>
              </w:rPr>
            </w:pPr>
            <w:r>
              <w:rPr>
                <w:sz w:val="20"/>
              </w:rPr>
              <w:t>Δ Tasa local</w:t>
            </w:r>
          </w:p>
        </w:tc>
        <w:tc>
          <w:tcPr>
            <w:tcW w:w="1069" w:type="dxa"/>
            <w:tcMar>
              <w:top w:w="60" w:type="dxa"/>
              <w:left w:w="80" w:type="dxa"/>
              <w:bottom w:w="60" w:type="dxa"/>
              <w:right w:w="80" w:type="dxa"/>
            </w:tcMar>
          </w:tcPr>
          <w:p w14:paraId="4BBAC3EE" w14:textId="77777777" w:rsidR="002C06BC" w:rsidRDefault="005A07B8">
            <w:pPr>
              <w:spacing w:after="40" w:line="240" w:lineRule="auto"/>
              <w:jc w:val="center"/>
              <w:rPr>
                <w:rFonts w:hint="eastAsia"/>
              </w:rPr>
            </w:pPr>
            <w:r>
              <w:rPr>
                <w:sz w:val="20"/>
              </w:rPr>
              <w:t>0.0100</w:t>
            </w:r>
          </w:p>
        </w:tc>
        <w:tc>
          <w:tcPr>
            <w:tcW w:w="1069" w:type="dxa"/>
            <w:tcMar>
              <w:top w:w="60" w:type="dxa"/>
              <w:left w:w="80" w:type="dxa"/>
              <w:bottom w:w="60" w:type="dxa"/>
              <w:right w:w="80" w:type="dxa"/>
            </w:tcMar>
          </w:tcPr>
          <w:p w14:paraId="56FB511C" w14:textId="77777777" w:rsidR="002C06BC" w:rsidRDefault="005A07B8">
            <w:pPr>
              <w:spacing w:after="40" w:line="240" w:lineRule="auto"/>
              <w:jc w:val="center"/>
              <w:rPr>
                <w:rFonts w:hint="eastAsia"/>
              </w:rPr>
            </w:pPr>
            <w:r>
              <w:rPr>
                <w:sz w:val="20"/>
              </w:rPr>
              <w:t>0.3887</w:t>
            </w:r>
          </w:p>
        </w:tc>
        <w:tc>
          <w:tcPr>
            <w:tcW w:w="1069" w:type="dxa"/>
            <w:tcMar>
              <w:top w:w="60" w:type="dxa"/>
              <w:left w:w="80" w:type="dxa"/>
              <w:bottom w:w="60" w:type="dxa"/>
              <w:right w:w="80" w:type="dxa"/>
            </w:tcMar>
          </w:tcPr>
          <w:p w14:paraId="02637C3D" w14:textId="77777777" w:rsidR="002C06BC" w:rsidRDefault="005A07B8">
            <w:pPr>
              <w:spacing w:after="40" w:line="240" w:lineRule="auto"/>
              <w:jc w:val="center"/>
              <w:rPr>
                <w:rFonts w:hint="eastAsia"/>
              </w:rPr>
            </w:pPr>
            <w:r>
              <w:rPr>
                <w:sz w:val="20"/>
              </w:rPr>
              <w:t>-1.3252</w:t>
            </w:r>
          </w:p>
        </w:tc>
        <w:tc>
          <w:tcPr>
            <w:tcW w:w="1069" w:type="dxa"/>
            <w:tcMar>
              <w:top w:w="60" w:type="dxa"/>
              <w:left w:w="80" w:type="dxa"/>
              <w:bottom w:w="60" w:type="dxa"/>
              <w:right w:w="80" w:type="dxa"/>
            </w:tcMar>
          </w:tcPr>
          <w:p w14:paraId="3DA1D433" w14:textId="77777777" w:rsidR="002C06BC" w:rsidRDefault="005A07B8">
            <w:pPr>
              <w:spacing w:after="40" w:line="240" w:lineRule="auto"/>
              <w:jc w:val="center"/>
              <w:rPr>
                <w:rFonts w:hint="eastAsia"/>
              </w:rPr>
            </w:pPr>
            <w:r>
              <w:rPr>
                <w:sz w:val="20"/>
              </w:rPr>
              <w:t>8.9593</w:t>
            </w:r>
          </w:p>
        </w:tc>
        <w:tc>
          <w:tcPr>
            <w:tcW w:w="1069" w:type="dxa"/>
            <w:tcMar>
              <w:top w:w="60" w:type="dxa"/>
              <w:left w:w="80" w:type="dxa"/>
              <w:bottom w:w="60" w:type="dxa"/>
              <w:right w:w="80" w:type="dxa"/>
            </w:tcMar>
          </w:tcPr>
          <w:p w14:paraId="04569089" w14:textId="77777777" w:rsidR="002C06BC" w:rsidRDefault="005A07B8">
            <w:pPr>
              <w:spacing w:after="40" w:line="240" w:lineRule="auto"/>
              <w:jc w:val="center"/>
              <w:rPr>
                <w:rFonts w:hint="eastAsia"/>
              </w:rPr>
            </w:pPr>
            <w:r>
              <w:rPr>
                <w:sz w:val="20"/>
              </w:rPr>
              <w:t>-2.3100</w:t>
            </w:r>
          </w:p>
        </w:tc>
        <w:tc>
          <w:tcPr>
            <w:tcW w:w="1069" w:type="dxa"/>
            <w:tcMar>
              <w:top w:w="60" w:type="dxa"/>
              <w:left w:w="80" w:type="dxa"/>
              <w:bottom w:w="60" w:type="dxa"/>
              <w:right w:w="80" w:type="dxa"/>
            </w:tcMar>
          </w:tcPr>
          <w:p w14:paraId="07F38062" w14:textId="77777777" w:rsidR="002C06BC" w:rsidRDefault="005A07B8">
            <w:pPr>
              <w:spacing w:after="40" w:line="240" w:lineRule="auto"/>
              <w:jc w:val="center"/>
              <w:rPr>
                <w:rFonts w:hint="eastAsia"/>
              </w:rPr>
            </w:pPr>
            <w:r>
              <w:rPr>
                <w:sz w:val="20"/>
              </w:rPr>
              <w:t>1.1824</w:t>
            </w:r>
          </w:p>
        </w:tc>
        <w:tc>
          <w:tcPr>
            <w:tcW w:w="1069" w:type="dxa"/>
            <w:tcMar>
              <w:top w:w="60" w:type="dxa"/>
              <w:left w:w="80" w:type="dxa"/>
              <w:bottom w:w="60" w:type="dxa"/>
              <w:right w:w="80" w:type="dxa"/>
            </w:tcMar>
          </w:tcPr>
          <w:p w14:paraId="2390F450" w14:textId="77777777" w:rsidR="002C06BC" w:rsidRDefault="005A07B8">
            <w:pPr>
              <w:spacing w:after="40" w:line="240" w:lineRule="auto"/>
              <w:jc w:val="center"/>
              <w:rPr>
                <w:rFonts w:hint="eastAsia"/>
              </w:rPr>
            </w:pPr>
            <w:r>
              <w:rPr>
                <w:sz w:val="20"/>
              </w:rPr>
              <w:t>225.0000</w:t>
            </w:r>
          </w:p>
        </w:tc>
      </w:tr>
      <w:tr w:rsidR="002C06BC" w14:paraId="529E6174" w14:textId="77777777">
        <w:trPr>
          <w:jc w:val="center"/>
        </w:trPr>
        <w:tc>
          <w:tcPr>
            <w:tcW w:w="1069" w:type="dxa"/>
            <w:tcBorders>
              <w:bottom w:val="single" w:sz="14" w:space="0" w:color="808080"/>
            </w:tcBorders>
            <w:tcMar>
              <w:top w:w="60" w:type="dxa"/>
              <w:left w:w="80" w:type="dxa"/>
              <w:bottom w:w="60" w:type="dxa"/>
              <w:right w:w="80" w:type="dxa"/>
            </w:tcMar>
          </w:tcPr>
          <w:p w14:paraId="1D6BBE6F" w14:textId="77777777" w:rsidR="002C06BC" w:rsidRDefault="005A07B8">
            <w:pPr>
              <w:spacing w:after="40" w:line="240" w:lineRule="auto"/>
              <w:jc w:val="left"/>
              <w:rPr>
                <w:rFonts w:hint="eastAsia"/>
              </w:rPr>
            </w:pPr>
            <w:r>
              <w:rPr>
                <w:sz w:val="20"/>
              </w:rPr>
              <w:t>Δ Actividad local</w:t>
            </w:r>
          </w:p>
        </w:tc>
        <w:tc>
          <w:tcPr>
            <w:tcW w:w="1069" w:type="dxa"/>
            <w:tcBorders>
              <w:bottom w:val="single" w:sz="14" w:space="0" w:color="808080"/>
            </w:tcBorders>
            <w:tcMar>
              <w:top w:w="60" w:type="dxa"/>
              <w:left w:w="80" w:type="dxa"/>
              <w:bottom w:w="60" w:type="dxa"/>
              <w:right w:w="80" w:type="dxa"/>
            </w:tcMar>
          </w:tcPr>
          <w:p w14:paraId="497559A0" w14:textId="77777777" w:rsidR="002C06BC" w:rsidRDefault="005A07B8">
            <w:pPr>
              <w:spacing w:after="40" w:line="240" w:lineRule="auto"/>
              <w:jc w:val="center"/>
              <w:rPr>
                <w:rFonts w:hint="eastAsia"/>
              </w:rPr>
            </w:pPr>
            <w:r>
              <w:rPr>
                <w:sz w:val="20"/>
              </w:rPr>
              <w:t>0.0010</w:t>
            </w:r>
          </w:p>
        </w:tc>
        <w:tc>
          <w:tcPr>
            <w:tcW w:w="1069" w:type="dxa"/>
            <w:tcBorders>
              <w:bottom w:val="single" w:sz="14" w:space="0" w:color="808080"/>
            </w:tcBorders>
            <w:tcMar>
              <w:top w:w="60" w:type="dxa"/>
              <w:left w:w="80" w:type="dxa"/>
              <w:bottom w:w="60" w:type="dxa"/>
              <w:right w:w="80" w:type="dxa"/>
            </w:tcMar>
          </w:tcPr>
          <w:p w14:paraId="35FC3CE5" w14:textId="77777777" w:rsidR="002C06BC" w:rsidRDefault="005A07B8">
            <w:pPr>
              <w:spacing w:after="40" w:line="240" w:lineRule="auto"/>
              <w:jc w:val="center"/>
              <w:rPr>
                <w:rFonts w:hint="eastAsia"/>
              </w:rPr>
            </w:pPr>
            <w:r>
              <w:rPr>
                <w:sz w:val="20"/>
              </w:rPr>
              <w:t>0.0207</w:t>
            </w:r>
          </w:p>
        </w:tc>
        <w:tc>
          <w:tcPr>
            <w:tcW w:w="1069" w:type="dxa"/>
            <w:tcBorders>
              <w:bottom w:val="single" w:sz="14" w:space="0" w:color="808080"/>
            </w:tcBorders>
            <w:tcMar>
              <w:top w:w="60" w:type="dxa"/>
              <w:left w:w="80" w:type="dxa"/>
              <w:bottom w:w="60" w:type="dxa"/>
              <w:right w:w="80" w:type="dxa"/>
            </w:tcMar>
          </w:tcPr>
          <w:p w14:paraId="28B8FB01" w14:textId="77777777" w:rsidR="002C06BC" w:rsidRDefault="005A07B8">
            <w:pPr>
              <w:spacing w:after="40" w:line="240" w:lineRule="auto"/>
              <w:jc w:val="center"/>
              <w:rPr>
                <w:rFonts w:hint="eastAsia"/>
              </w:rPr>
            </w:pPr>
            <w:r>
              <w:rPr>
                <w:sz w:val="20"/>
              </w:rPr>
              <w:t>0.1473</w:t>
            </w:r>
          </w:p>
        </w:tc>
        <w:tc>
          <w:tcPr>
            <w:tcW w:w="1069" w:type="dxa"/>
            <w:tcBorders>
              <w:bottom w:val="single" w:sz="14" w:space="0" w:color="808080"/>
            </w:tcBorders>
            <w:tcMar>
              <w:top w:w="60" w:type="dxa"/>
              <w:left w:w="80" w:type="dxa"/>
              <w:bottom w:w="60" w:type="dxa"/>
              <w:right w:w="80" w:type="dxa"/>
            </w:tcMar>
          </w:tcPr>
          <w:p w14:paraId="5B8218B9" w14:textId="77777777" w:rsidR="002C06BC" w:rsidRDefault="005A07B8">
            <w:pPr>
              <w:spacing w:after="40" w:line="240" w:lineRule="auto"/>
              <w:jc w:val="center"/>
              <w:rPr>
                <w:rFonts w:hint="eastAsia"/>
              </w:rPr>
            </w:pPr>
            <w:r>
              <w:rPr>
                <w:sz w:val="20"/>
              </w:rPr>
              <w:t>3.9632</w:t>
            </w:r>
          </w:p>
        </w:tc>
        <w:tc>
          <w:tcPr>
            <w:tcW w:w="1069" w:type="dxa"/>
            <w:tcBorders>
              <w:bottom w:val="single" w:sz="14" w:space="0" w:color="808080"/>
            </w:tcBorders>
            <w:tcMar>
              <w:top w:w="60" w:type="dxa"/>
              <w:left w:w="80" w:type="dxa"/>
              <w:bottom w:w="60" w:type="dxa"/>
              <w:right w:w="80" w:type="dxa"/>
            </w:tcMar>
          </w:tcPr>
          <w:p w14:paraId="28FB565D" w14:textId="77777777" w:rsidR="002C06BC" w:rsidRDefault="005A07B8">
            <w:pPr>
              <w:spacing w:after="40" w:line="240" w:lineRule="auto"/>
              <w:jc w:val="center"/>
              <w:rPr>
                <w:rFonts w:hint="eastAsia"/>
              </w:rPr>
            </w:pPr>
            <w:r>
              <w:rPr>
                <w:sz w:val="20"/>
              </w:rPr>
              <w:t>-0.0965</w:t>
            </w:r>
          </w:p>
        </w:tc>
        <w:tc>
          <w:tcPr>
            <w:tcW w:w="1069" w:type="dxa"/>
            <w:tcBorders>
              <w:bottom w:val="single" w:sz="14" w:space="0" w:color="808080"/>
            </w:tcBorders>
            <w:tcMar>
              <w:top w:w="60" w:type="dxa"/>
              <w:left w:w="80" w:type="dxa"/>
              <w:bottom w:w="60" w:type="dxa"/>
              <w:right w:w="80" w:type="dxa"/>
            </w:tcMar>
          </w:tcPr>
          <w:p w14:paraId="4D2CE981" w14:textId="77777777" w:rsidR="002C06BC" w:rsidRDefault="005A07B8">
            <w:pPr>
              <w:spacing w:after="40" w:line="240" w:lineRule="auto"/>
              <w:jc w:val="center"/>
              <w:rPr>
                <w:rFonts w:hint="eastAsia"/>
              </w:rPr>
            </w:pPr>
            <w:r>
              <w:rPr>
                <w:sz w:val="20"/>
              </w:rPr>
              <w:t>0.1045</w:t>
            </w:r>
          </w:p>
        </w:tc>
        <w:tc>
          <w:tcPr>
            <w:tcW w:w="1069" w:type="dxa"/>
            <w:tcBorders>
              <w:bottom w:val="single" w:sz="14" w:space="0" w:color="808080"/>
            </w:tcBorders>
            <w:tcMar>
              <w:top w:w="60" w:type="dxa"/>
              <w:left w:w="80" w:type="dxa"/>
              <w:bottom w:w="60" w:type="dxa"/>
              <w:right w:w="80" w:type="dxa"/>
            </w:tcMar>
          </w:tcPr>
          <w:p w14:paraId="4F06CAC9" w14:textId="77777777" w:rsidR="002C06BC" w:rsidRDefault="005A07B8">
            <w:pPr>
              <w:spacing w:after="40" w:line="240" w:lineRule="auto"/>
              <w:jc w:val="center"/>
              <w:rPr>
                <w:rFonts w:hint="eastAsia"/>
              </w:rPr>
            </w:pPr>
            <w:r>
              <w:rPr>
                <w:sz w:val="20"/>
              </w:rPr>
              <w:t>242.0000</w:t>
            </w:r>
          </w:p>
        </w:tc>
      </w:tr>
    </w:tbl>
    <w:p w14:paraId="210D7037" w14:textId="77777777" w:rsidR="002C06BC" w:rsidRDefault="002C06BC">
      <w:pPr>
        <w:spacing w:after="40"/>
        <w:rPr>
          <w:rFonts w:hint="eastAsia"/>
        </w:rPr>
      </w:pPr>
    </w:p>
    <w:p w14:paraId="1B96B5FD" w14:textId="77777777" w:rsidR="002C06BC" w:rsidRDefault="005A07B8">
      <w:pPr>
        <w:pStyle w:val="Ttulo2"/>
      </w:pPr>
      <w:bookmarkStart w:id="59" w:name="_Toc231121754"/>
      <w:r>
        <w:t xml:space="preserve">Anexo B. Matriz de </w:t>
      </w:r>
      <w:r>
        <w:t>correlación de los factores</w:t>
      </w:r>
      <w:bookmarkEnd w:id="59"/>
    </w:p>
    <w:p w14:paraId="7FD073BD" w14:textId="5BB7D24F" w:rsidR="002C06BC" w:rsidRDefault="005A07B8">
      <w:pPr>
        <w:pStyle w:val="Descripcin"/>
        <w:spacing w:before="40" w:after="40"/>
        <w:jc w:val="center"/>
        <w:rPr>
          <w:rFonts w:hint="eastAsia"/>
        </w:rPr>
      </w:pPr>
      <w:bookmarkStart w:id="60" w:name="_Toc231121770"/>
      <w:r>
        <w:rPr>
          <w:i w:val="0"/>
        </w:rPr>
        <w:t xml:space="preserve">Tabla </w:t>
      </w:r>
      <w:r>
        <w:fldChar w:fldCharType="begin"/>
      </w:r>
      <w:r>
        <w:instrText xml:space="preserve"> SEQ Tabla \* ARABIC </w:instrText>
      </w:r>
      <w:r>
        <w:rPr>
          <w:rFonts w:hint="eastAsia"/>
        </w:rPr>
        <w:fldChar w:fldCharType="separate"/>
      </w:r>
      <w:r>
        <w:rPr>
          <w:noProof/>
        </w:rPr>
        <w:t>5</w:t>
      </w:r>
      <w:bookmarkEnd w:id="60"/>
      <w:r>
        <w:fldChar w:fldCharType="end"/>
      </w:r>
    </w:p>
    <w:tbl>
      <w:tblPr>
        <w:tblW w:w="0" w:type="auto"/>
        <w:jc w:val="center"/>
        <w:tblLook w:val="04A0" w:firstRow="1" w:lastRow="0" w:firstColumn="1" w:lastColumn="0" w:noHBand="0" w:noVBand="1"/>
      </w:tblPr>
      <w:tblGrid>
        <w:gridCol w:w="1002"/>
        <w:gridCol w:w="1010"/>
        <w:gridCol w:w="890"/>
        <w:gridCol w:w="900"/>
        <w:gridCol w:w="900"/>
        <w:gridCol w:w="1089"/>
        <w:gridCol w:w="893"/>
        <w:gridCol w:w="894"/>
        <w:gridCol w:w="1137"/>
      </w:tblGrid>
      <w:tr w:rsidR="002C06BC" w14:paraId="58570DCE" w14:textId="77777777">
        <w:trPr>
          <w:jc w:val="center"/>
        </w:trPr>
        <w:tc>
          <w:tcPr>
            <w:tcW w:w="951" w:type="dxa"/>
            <w:tcBorders>
              <w:top w:val="single" w:sz="14" w:space="0" w:color="808080"/>
              <w:bottom w:val="single" w:sz="8" w:space="0" w:color="808080"/>
            </w:tcBorders>
            <w:tcMar>
              <w:top w:w="60" w:type="dxa"/>
              <w:left w:w="80" w:type="dxa"/>
              <w:bottom w:w="60" w:type="dxa"/>
              <w:right w:w="80" w:type="dxa"/>
            </w:tcMar>
          </w:tcPr>
          <w:p w14:paraId="7AF508C7" w14:textId="77777777" w:rsidR="002C06BC" w:rsidRDefault="002C06BC">
            <w:pPr>
              <w:spacing w:after="40" w:line="240" w:lineRule="auto"/>
              <w:jc w:val="left"/>
              <w:rPr>
                <w:rFonts w:hint="eastAsia"/>
              </w:rPr>
            </w:pPr>
          </w:p>
        </w:tc>
        <w:tc>
          <w:tcPr>
            <w:tcW w:w="951" w:type="dxa"/>
            <w:tcBorders>
              <w:top w:val="single" w:sz="14" w:space="0" w:color="808080"/>
              <w:bottom w:val="single" w:sz="8" w:space="0" w:color="808080"/>
            </w:tcBorders>
            <w:tcMar>
              <w:top w:w="60" w:type="dxa"/>
              <w:left w:w="80" w:type="dxa"/>
              <w:bottom w:w="60" w:type="dxa"/>
              <w:right w:w="80" w:type="dxa"/>
            </w:tcMar>
          </w:tcPr>
          <w:p w14:paraId="255EA285" w14:textId="77777777" w:rsidR="002C06BC" w:rsidRDefault="005A07B8">
            <w:pPr>
              <w:spacing w:after="40" w:line="240" w:lineRule="auto"/>
              <w:jc w:val="center"/>
              <w:rPr>
                <w:rFonts w:hint="eastAsia"/>
              </w:rPr>
            </w:pPr>
            <w:r>
              <w:rPr>
                <w:b/>
                <w:sz w:val="20"/>
              </w:rPr>
              <w:t>Retorno cartera</w:t>
            </w:r>
          </w:p>
        </w:tc>
        <w:tc>
          <w:tcPr>
            <w:tcW w:w="951" w:type="dxa"/>
            <w:tcBorders>
              <w:top w:val="single" w:sz="14" w:space="0" w:color="808080"/>
              <w:bottom w:val="single" w:sz="8" w:space="0" w:color="808080"/>
            </w:tcBorders>
            <w:tcMar>
              <w:top w:w="60" w:type="dxa"/>
              <w:left w:w="80" w:type="dxa"/>
              <w:bottom w:w="60" w:type="dxa"/>
              <w:right w:w="80" w:type="dxa"/>
            </w:tcMar>
          </w:tcPr>
          <w:p w14:paraId="3A8D9545" w14:textId="77777777" w:rsidR="002C06BC" w:rsidRDefault="005A07B8">
            <w:pPr>
              <w:spacing w:after="40" w:line="240" w:lineRule="auto"/>
              <w:jc w:val="center"/>
              <w:rPr>
                <w:rFonts w:hint="eastAsia"/>
              </w:rPr>
            </w:pPr>
            <w:r>
              <w:rPr>
                <w:b/>
                <w:sz w:val="20"/>
              </w:rPr>
              <w:t>Δ Cobre</w:t>
            </w:r>
          </w:p>
        </w:tc>
        <w:tc>
          <w:tcPr>
            <w:tcW w:w="951" w:type="dxa"/>
            <w:tcBorders>
              <w:top w:val="single" w:sz="14" w:space="0" w:color="808080"/>
              <w:bottom w:val="single" w:sz="8" w:space="0" w:color="808080"/>
            </w:tcBorders>
            <w:tcMar>
              <w:top w:w="60" w:type="dxa"/>
              <w:left w:w="80" w:type="dxa"/>
              <w:bottom w:w="60" w:type="dxa"/>
              <w:right w:w="80" w:type="dxa"/>
            </w:tcMar>
          </w:tcPr>
          <w:p w14:paraId="64A44072" w14:textId="77777777" w:rsidR="002C06BC" w:rsidRDefault="005A07B8">
            <w:pPr>
              <w:spacing w:after="40" w:line="240" w:lineRule="auto"/>
              <w:jc w:val="center"/>
              <w:rPr>
                <w:rFonts w:hint="eastAsia"/>
              </w:rPr>
            </w:pPr>
            <w:r>
              <w:rPr>
                <w:b/>
                <w:sz w:val="20"/>
              </w:rPr>
              <w:t>Δ VIX</w:t>
            </w:r>
          </w:p>
        </w:tc>
        <w:tc>
          <w:tcPr>
            <w:tcW w:w="951" w:type="dxa"/>
            <w:tcBorders>
              <w:top w:val="single" w:sz="14" w:space="0" w:color="808080"/>
              <w:bottom w:val="single" w:sz="8" w:space="0" w:color="808080"/>
            </w:tcBorders>
            <w:tcMar>
              <w:top w:w="60" w:type="dxa"/>
              <w:left w:w="80" w:type="dxa"/>
              <w:bottom w:w="60" w:type="dxa"/>
              <w:right w:w="80" w:type="dxa"/>
            </w:tcMar>
          </w:tcPr>
          <w:p w14:paraId="0C494117" w14:textId="77777777" w:rsidR="002C06BC" w:rsidRDefault="005A07B8">
            <w:pPr>
              <w:spacing w:after="40" w:line="240" w:lineRule="auto"/>
              <w:jc w:val="center"/>
              <w:rPr>
                <w:rFonts w:hint="eastAsia"/>
              </w:rPr>
            </w:pPr>
            <w:r>
              <w:rPr>
                <w:b/>
                <w:sz w:val="20"/>
              </w:rPr>
              <w:t>Δ Fed Funds</w:t>
            </w:r>
          </w:p>
        </w:tc>
        <w:tc>
          <w:tcPr>
            <w:tcW w:w="951" w:type="dxa"/>
            <w:tcBorders>
              <w:top w:val="single" w:sz="14" w:space="0" w:color="808080"/>
              <w:bottom w:val="single" w:sz="8" w:space="0" w:color="808080"/>
            </w:tcBorders>
            <w:tcMar>
              <w:top w:w="60" w:type="dxa"/>
              <w:left w:w="80" w:type="dxa"/>
              <w:bottom w:w="60" w:type="dxa"/>
              <w:right w:w="80" w:type="dxa"/>
            </w:tcMar>
          </w:tcPr>
          <w:p w14:paraId="7152C381" w14:textId="77777777" w:rsidR="002C06BC" w:rsidRDefault="005A07B8">
            <w:pPr>
              <w:spacing w:after="40" w:line="240" w:lineRule="auto"/>
              <w:jc w:val="center"/>
              <w:rPr>
                <w:rFonts w:hint="eastAsia"/>
              </w:rPr>
            </w:pPr>
            <w:r>
              <w:rPr>
                <w:b/>
                <w:sz w:val="20"/>
              </w:rPr>
              <w:t>Δ Treasury 10Y</w:t>
            </w:r>
          </w:p>
        </w:tc>
        <w:tc>
          <w:tcPr>
            <w:tcW w:w="951" w:type="dxa"/>
            <w:tcBorders>
              <w:top w:val="single" w:sz="14" w:space="0" w:color="808080"/>
              <w:bottom w:val="single" w:sz="8" w:space="0" w:color="808080"/>
            </w:tcBorders>
            <w:tcMar>
              <w:top w:w="60" w:type="dxa"/>
              <w:left w:w="80" w:type="dxa"/>
              <w:bottom w:w="60" w:type="dxa"/>
              <w:right w:w="80" w:type="dxa"/>
            </w:tcMar>
          </w:tcPr>
          <w:p w14:paraId="0F2315E4" w14:textId="77777777" w:rsidR="002C06BC" w:rsidRDefault="005A07B8">
            <w:pPr>
              <w:spacing w:after="40" w:line="240" w:lineRule="auto"/>
              <w:jc w:val="center"/>
              <w:rPr>
                <w:rFonts w:hint="eastAsia"/>
              </w:rPr>
            </w:pPr>
            <w:r>
              <w:rPr>
                <w:b/>
                <w:sz w:val="20"/>
              </w:rPr>
              <w:t>Δ TC CLP</w:t>
            </w:r>
          </w:p>
        </w:tc>
        <w:tc>
          <w:tcPr>
            <w:tcW w:w="951" w:type="dxa"/>
            <w:tcBorders>
              <w:top w:val="single" w:sz="14" w:space="0" w:color="808080"/>
              <w:bottom w:val="single" w:sz="8" w:space="0" w:color="808080"/>
            </w:tcBorders>
            <w:tcMar>
              <w:top w:w="60" w:type="dxa"/>
              <w:left w:w="80" w:type="dxa"/>
              <w:bottom w:w="60" w:type="dxa"/>
              <w:right w:w="80" w:type="dxa"/>
            </w:tcMar>
          </w:tcPr>
          <w:p w14:paraId="500B8034" w14:textId="77777777" w:rsidR="002C06BC" w:rsidRDefault="005A07B8">
            <w:pPr>
              <w:spacing w:after="40" w:line="240" w:lineRule="auto"/>
              <w:jc w:val="center"/>
              <w:rPr>
                <w:rFonts w:hint="eastAsia"/>
              </w:rPr>
            </w:pPr>
            <w:r>
              <w:rPr>
                <w:b/>
                <w:sz w:val="20"/>
              </w:rPr>
              <w:t>Δ Tasa local</w:t>
            </w:r>
          </w:p>
        </w:tc>
        <w:tc>
          <w:tcPr>
            <w:tcW w:w="951" w:type="dxa"/>
            <w:tcBorders>
              <w:top w:val="single" w:sz="14" w:space="0" w:color="808080"/>
              <w:bottom w:val="single" w:sz="8" w:space="0" w:color="808080"/>
            </w:tcBorders>
            <w:tcMar>
              <w:top w:w="60" w:type="dxa"/>
              <w:left w:w="80" w:type="dxa"/>
              <w:bottom w:w="60" w:type="dxa"/>
              <w:right w:w="80" w:type="dxa"/>
            </w:tcMar>
          </w:tcPr>
          <w:p w14:paraId="64422374" w14:textId="77777777" w:rsidR="002C06BC" w:rsidRDefault="005A07B8">
            <w:pPr>
              <w:spacing w:after="40" w:line="240" w:lineRule="auto"/>
              <w:jc w:val="center"/>
              <w:rPr>
                <w:rFonts w:hint="eastAsia"/>
              </w:rPr>
            </w:pPr>
            <w:r>
              <w:rPr>
                <w:b/>
                <w:sz w:val="20"/>
              </w:rPr>
              <w:t>Δ Actividad local</w:t>
            </w:r>
          </w:p>
        </w:tc>
      </w:tr>
      <w:tr w:rsidR="002C06BC" w14:paraId="24C7ACFD" w14:textId="77777777">
        <w:trPr>
          <w:jc w:val="center"/>
        </w:trPr>
        <w:tc>
          <w:tcPr>
            <w:tcW w:w="951" w:type="dxa"/>
            <w:tcMar>
              <w:top w:w="60" w:type="dxa"/>
              <w:left w:w="80" w:type="dxa"/>
              <w:bottom w:w="60" w:type="dxa"/>
              <w:right w:w="80" w:type="dxa"/>
            </w:tcMar>
          </w:tcPr>
          <w:p w14:paraId="1EB96A8F" w14:textId="77777777" w:rsidR="002C06BC" w:rsidRDefault="005A07B8">
            <w:pPr>
              <w:spacing w:after="40" w:line="240" w:lineRule="auto"/>
              <w:jc w:val="left"/>
              <w:rPr>
                <w:rFonts w:hint="eastAsia"/>
              </w:rPr>
            </w:pPr>
            <w:r>
              <w:rPr>
                <w:sz w:val="20"/>
              </w:rPr>
              <w:t>Retorno cartera</w:t>
            </w:r>
          </w:p>
        </w:tc>
        <w:tc>
          <w:tcPr>
            <w:tcW w:w="951" w:type="dxa"/>
            <w:tcMar>
              <w:top w:w="60" w:type="dxa"/>
              <w:left w:w="80" w:type="dxa"/>
              <w:bottom w:w="60" w:type="dxa"/>
              <w:right w:w="80" w:type="dxa"/>
            </w:tcMar>
          </w:tcPr>
          <w:p w14:paraId="4A39B7CE"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234D3B18" w14:textId="77777777" w:rsidR="002C06BC" w:rsidRDefault="005A07B8">
            <w:pPr>
              <w:spacing w:after="40" w:line="240" w:lineRule="auto"/>
              <w:jc w:val="center"/>
              <w:rPr>
                <w:rFonts w:hint="eastAsia"/>
              </w:rPr>
            </w:pPr>
            <w:r>
              <w:rPr>
                <w:sz w:val="20"/>
              </w:rPr>
              <w:t>0.3962</w:t>
            </w:r>
          </w:p>
        </w:tc>
        <w:tc>
          <w:tcPr>
            <w:tcW w:w="951" w:type="dxa"/>
            <w:tcMar>
              <w:top w:w="60" w:type="dxa"/>
              <w:left w:w="80" w:type="dxa"/>
              <w:bottom w:w="60" w:type="dxa"/>
              <w:right w:w="80" w:type="dxa"/>
            </w:tcMar>
          </w:tcPr>
          <w:p w14:paraId="64E0D8B7" w14:textId="77777777" w:rsidR="002C06BC" w:rsidRDefault="005A07B8">
            <w:pPr>
              <w:spacing w:after="40" w:line="240" w:lineRule="auto"/>
              <w:jc w:val="center"/>
              <w:rPr>
                <w:rFonts w:hint="eastAsia"/>
              </w:rPr>
            </w:pPr>
            <w:r>
              <w:rPr>
                <w:sz w:val="20"/>
              </w:rPr>
              <w:t>-0.4199</w:t>
            </w:r>
          </w:p>
        </w:tc>
        <w:tc>
          <w:tcPr>
            <w:tcW w:w="951" w:type="dxa"/>
            <w:tcMar>
              <w:top w:w="60" w:type="dxa"/>
              <w:left w:w="80" w:type="dxa"/>
              <w:bottom w:w="60" w:type="dxa"/>
              <w:right w:w="80" w:type="dxa"/>
            </w:tcMar>
          </w:tcPr>
          <w:p w14:paraId="20E6CBE2" w14:textId="77777777" w:rsidR="002C06BC" w:rsidRDefault="005A07B8">
            <w:pPr>
              <w:spacing w:after="40" w:line="240" w:lineRule="auto"/>
              <w:jc w:val="center"/>
              <w:rPr>
                <w:rFonts w:hint="eastAsia"/>
              </w:rPr>
            </w:pPr>
            <w:r>
              <w:rPr>
                <w:sz w:val="20"/>
              </w:rPr>
              <w:t>0.0301</w:t>
            </w:r>
          </w:p>
        </w:tc>
        <w:tc>
          <w:tcPr>
            <w:tcW w:w="951" w:type="dxa"/>
            <w:tcMar>
              <w:top w:w="60" w:type="dxa"/>
              <w:left w:w="80" w:type="dxa"/>
              <w:bottom w:w="60" w:type="dxa"/>
              <w:right w:w="80" w:type="dxa"/>
            </w:tcMar>
          </w:tcPr>
          <w:p w14:paraId="51286A0D" w14:textId="77777777" w:rsidR="002C06BC" w:rsidRDefault="005A07B8">
            <w:pPr>
              <w:spacing w:after="40" w:line="240" w:lineRule="auto"/>
              <w:jc w:val="center"/>
              <w:rPr>
                <w:rFonts w:hint="eastAsia"/>
              </w:rPr>
            </w:pPr>
            <w:r>
              <w:rPr>
                <w:sz w:val="20"/>
              </w:rPr>
              <w:t>0.1167</w:t>
            </w:r>
          </w:p>
        </w:tc>
        <w:tc>
          <w:tcPr>
            <w:tcW w:w="951" w:type="dxa"/>
            <w:tcMar>
              <w:top w:w="60" w:type="dxa"/>
              <w:left w:w="80" w:type="dxa"/>
              <w:bottom w:w="60" w:type="dxa"/>
              <w:right w:w="80" w:type="dxa"/>
            </w:tcMar>
          </w:tcPr>
          <w:p w14:paraId="16796378" w14:textId="77777777" w:rsidR="002C06BC" w:rsidRDefault="005A07B8">
            <w:pPr>
              <w:spacing w:after="40" w:line="240" w:lineRule="auto"/>
              <w:jc w:val="center"/>
              <w:rPr>
                <w:rFonts w:hint="eastAsia"/>
              </w:rPr>
            </w:pPr>
            <w:r>
              <w:rPr>
                <w:sz w:val="20"/>
              </w:rPr>
              <w:t>-0.2938</w:t>
            </w:r>
          </w:p>
        </w:tc>
        <w:tc>
          <w:tcPr>
            <w:tcW w:w="951" w:type="dxa"/>
            <w:tcMar>
              <w:top w:w="60" w:type="dxa"/>
              <w:left w:w="80" w:type="dxa"/>
              <w:bottom w:w="60" w:type="dxa"/>
              <w:right w:w="80" w:type="dxa"/>
            </w:tcMar>
          </w:tcPr>
          <w:p w14:paraId="49E9B7E7" w14:textId="77777777" w:rsidR="002C06BC" w:rsidRDefault="005A07B8">
            <w:pPr>
              <w:spacing w:after="40" w:line="240" w:lineRule="auto"/>
              <w:jc w:val="center"/>
              <w:rPr>
                <w:rFonts w:hint="eastAsia"/>
              </w:rPr>
            </w:pPr>
            <w:r>
              <w:rPr>
                <w:sz w:val="20"/>
              </w:rPr>
              <w:t>-0.0938</w:t>
            </w:r>
          </w:p>
        </w:tc>
        <w:tc>
          <w:tcPr>
            <w:tcW w:w="951" w:type="dxa"/>
            <w:tcMar>
              <w:top w:w="60" w:type="dxa"/>
              <w:left w:w="80" w:type="dxa"/>
              <w:bottom w:w="60" w:type="dxa"/>
              <w:right w:w="80" w:type="dxa"/>
            </w:tcMar>
          </w:tcPr>
          <w:p w14:paraId="2640F36F" w14:textId="77777777" w:rsidR="002C06BC" w:rsidRDefault="005A07B8">
            <w:pPr>
              <w:spacing w:after="40" w:line="240" w:lineRule="auto"/>
              <w:jc w:val="center"/>
              <w:rPr>
                <w:rFonts w:hint="eastAsia"/>
              </w:rPr>
            </w:pPr>
            <w:r>
              <w:rPr>
                <w:sz w:val="20"/>
              </w:rPr>
              <w:t>-0.0623</w:t>
            </w:r>
          </w:p>
        </w:tc>
      </w:tr>
      <w:tr w:rsidR="002C06BC" w14:paraId="24644B3F" w14:textId="77777777">
        <w:trPr>
          <w:jc w:val="center"/>
        </w:trPr>
        <w:tc>
          <w:tcPr>
            <w:tcW w:w="951" w:type="dxa"/>
            <w:tcMar>
              <w:top w:w="60" w:type="dxa"/>
              <w:left w:w="80" w:type="dxa"/>
              <w:bottom w:w="60" w:type="dxa"/>
              <w:right w:w="80" w:type="dxa"/>
            </w:tcMar>
          </w:tcPr>
          <w:p w14:paraId="1B441A36" w14:textId="77777777" w:rsidR="002C06BC" w:rsidRDefault="005A07B8">
            <w:pPr>
              <w:spacing w:after="40" w:line="240" w:lineRule="auto"/>
              <w:jc w:val="left"/>
              <w:rPr>
                <w:rFonts w:hint="eastAsia"/>
              </w:rPr>
            </w:pPr>
            <w:r>
              <w:rPr>
                <w:sz w:val="20"/>
              </w:rPr>
              <w:t>Δ Cobre</w:t>
            </w:r>
          </w:p>
        </w:tc>
        <w:tc>
          <w:tcPr>
            <w:tcW w:w="951" w:type="dxa"/>
            <w:tcMar>
              <w:top w:w="60" w:type="dxa"/>
              <w:left w:w="80" w:type="dxa"/>
              <w:bottom w:w="60" w:type="dxa"/>
              <w:right w:w="80" w:type="dxa"/>
            </w:tcMar>
          </w:tcPr>
          <w:p w14:paraId="1EAE5B37" w14:textId="77777777" w:rsidR="002C06BC" w:rsidRDefault="005A07B8">
            <w:pPr>
              <w:spacing w:after="40" w:line="240" w:lineRule="auto"/>
              <w:jc w:val="center"/>
              <w:rPr>
                <w:rFonts w:hint="eastAsia"/>
              </w:rPr>
            </w:pPr>
            <w:r>
              <w:rPr>
                <w:sz w:val="20"/>
              </w:rPr>
              <w:t>0.3962</w:t>
            </w:r>
          </w:p>
        </w:tc>
        <w:tc>
          <w:tcPr>
            <w:tcW w:w="951" w:type="dxa"/>
            <w:tcMar>
              <w:top w:w="60" w:type="dxa"/>
              <w:left w:w="80" w:type="dxa"/>
              <w:bottom w:w="60" w:type="dxa"/>
              <w:right w:w="80" w:type="dxa"/>
            </w:tcMar>
          </w:tcPr>
          <w:p w14:paraId="21EE1F67"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473784C4" w14:textId="77777777" w:rsidR="002C06BC" w:rsidRDefault="005A07B8">
            <w:pPr>
              <w:spacing w:after="40" w:line="240" w:lineRule="auto"/>
              <w:jc w:val="center"/>
              <w:rPr>
                <w:rFonts w:hint="eastAsia"/>
              </w:rPr>
            </w:pPr>
            <w:r>
              <w:rPr>
                <w:sz w:val="20"/>
              </w:rPr>
              <w:t>-0.0451</w:t>
            </w:r>
          </w:p>
        </w:tc>
        <w:tc>
          <w:tcPr>
            <w:tcW w:w="951" w:type="dxa"/>
            <w:tcMar>
              <w:top w:w="60" w:type="dxa"/>
              <w:left w:w="80" w:type="dxa"/>
              <w:bottom w:w="60" w:type="dxa"/>
              <w:right w:w="80" w:type="dxa"/>
            </w:tcMar>
          </w:tcPr>
          <w:p w14:paraId="37ED1E95" w14:textId="77777777" w:rsidR="002C06BC" w:rsidRDefault="005A07B8">
            <w:pPr>
              <w:spacing w:after="40" w:line="240" w:lineRule="auto"/>
              <w:jc w:val="center"/>
              <w:rPr>
                <w:rFonts w:hint="eastAsia"/>
              </w:rPr>
            </w:pPr>
            <w:r>
              <w:rPr>
                <w:sz w:val="20"/>
              </w:rPr>
              <w:t>0.0495</w:t>
            </w:r>
          </w:p>
        </w:tc>
        <w:tc>
          <w:tcPr>
            <w:tcW w:w="951" w:type="dxa"/>
            <w:tcMar>
              <w:top w:w="60" w:type="dxa"/>
              <w:left w:w="80" w:type="dxa"/>
              <w:bottom w:w="60" w:type="dxa"/>
              <w:right w:w="80" w:type="dxa"/>
            </w:tcMar>
          </w:tcPr>
          <w:p w14:paraId="1EBB09A1" w14:textId="77777777" w:rsidR="002C06BC" w:rsidRDefault="005A07B8">
            <w:pPr>
              <w:spacing w:after="40" w:line="240" w:lineRule="auto"/>
              <w:jc w:val="center"/>
              <w:rPr>
                <w:rFonts w:hint="eastAsia"/>
              </w:rPr>
            </w:pPr>
            <w:r>
              <w:rPr>
                <w:sz w:val="20"/>
              </w:rPr>
              <w:t>0.1716</w:t>
            </w:r>
          </w:p>
        </w:tc>
        <w:tc>
          <w:tcPr>
            <w:tcW w:w="951" w:type="dxa"/>
            <w:tcMar>
              <w:top w:w="60" w:type="dxa"/>
              <w:left w:w="80" w:type="dxa"/>
              <w:bottom w:w="60" w:type="dxa"/>
              <w:right w:w="80" w:type="dxa"/>
            </w:tcMar>
          </w:tcPr>
          <w:p w14:paraId="086D349E" w14:textId="77777777" w:rsidR="002C06BC" w:rsidRDefault="005A07B8">
            <w:pPr>
              <w:spacing w:after="40" w:line="240" w:lineRule="auto"/>
              <w:jc w:val="center"/>
              <w:rPr>
                <w:rFonts w:hint="eastAsia"/>
              </w:rPr>
            </w:pPr>
            <w:r>
              <w:rPr>
                <w:sz w:val="20"/>
              </w:rPr>
              <w:t>-0.2339</w:t>
            </w:r>
          </w:p>
        </w:tc>
        <w:tc>
          <w:tcPr>
            <w:tcW w:w="951" w:type="dxa"/>
            <w:tcMar>
              <w:top w:w="60" w:type="dxa"/>
              <w:left w:w="80" w:type="dxa"/>
              <w:bottom w:w="60" w:type="dxa"/>
              <w:right w:w="80" w:type="dxa"/>
            </w:tcMar>
          </w:tcPr>
          <w:p w14:paraId="60883DAE" w14:textId="77777777" w:rsidR="002C06BC" w:rsidRDefault="005A07B8">
            <w:pPr>
              <w:spacing w:after="40" w:line="240" w:lineRule="auto"/>
              <w:jc w:val="center"/>
              <w:rPr>
                <w:rFonts w:hint="eastAsia"/>
              </w:rPr>
            </w:pPr>
            <w:r>
              <w:rPr>
                <w:sz w:val="20"/>
              </w:rPr>
              <w:t>-0.0971</w:t>
            </w:r>
          </w:p>
        </w:tc>
        <w:tc>
          <w:tcPr>
            <w:tcW w:w="951" w:type="dxa"/>
            <w:tcMar>
              <w:top w:w="60" w:type="dxa"/>
              <w:left w:w="80" w:type="dxa"/>
              <w:bottom w:w="60" w:type="dxa"/>
              <w:right w:w="80" w:type="dxa"/>
            </w:tcMar>
          </w:tcPr>
          <w:p w14:paraId="65B32376" w14:textId="77777777" w:rsidR="002C06BC" w:rsidRDefault="005A07B8">
            <w:pPr>
              <w:spacing w:after="40" w:line="240" w:lineRule="auto"/>
              <w:jc w:val="center"/>
              <w:rPr>
                <w:rFonts w:hint="eastAsia"/>
              </w:rPr>
            </w:pPr>
            <w:r>
              <w:rPr>
                <w:sz w:val="20"/>
              </w:rPr>
              <w:t>0.0276</w:t>
            </w:r>
          </w:p>
        </w:tc>
      </w:tr>
      <w:tr w:rsidR="002C06BC" w14:paraId="40E21639" w14:textId="77777777">
        <w:trPr>
          <w:jc w:val="center"/>
        </w:trPr>
        <w:tc>
          <w:tcPr>
            <w:tcW w:w="951" w:type="dxa"/>
            <w:tcMar>
              <w:top w:w="60" w:type="dxa"/>
              <w:left w:w="80" w:type="dxa"/>
              <w:bottom w:w="60" w:type="dxa"/>
              <w:right w:w="80" w:type="dxa"/>
            </w:tcMar>
          </w:tcPr>
          <w:p w14:paraId="36A78083" w14:textId="77777777" w:rsidR="002C06BC" w:rsidRDefault="005A07B8">
            <w:pPr>
              <w:spacing w:after="40" w:line="240" w:lineRule="auto"/>
              <w:jc w:val="left"/>
              <w:rPr>
                <w:rFonts w:hint="eastAsia"/>
              </w:rPr>
            </w:pPr>
            <w:r>
              <w:rPr>
                <w:sz w:val="20"/>
              </w:rPr>
              <w:t>Δ VIX</w:t>
            </w:r>
          </w:p>
        </w:tc>
        <w:tc>
          <w:tcPr>
            <w:tcW w:w="951" w:type="dxa"/>
            <w:tcMar>
              <w:top w:w="60" w:type="dxa"/>
              <w:left w:w="80" w:type="dxa"/>
              <w:bottom w:w="60" w:type="dxa"/>
              <w:right w:w="80" w:type="dxa"/>
            </w:tcMar>
          </w:tcPr>
          <w:p w14:paraId="52F9E626" w14:textId="77777777" w:rsidR="002C06BC" w:rsidRDefault="005A07B8">
            <w:pPr>
              <w:spacing w:after="40" w:line="240" w:lineRule="auto"/>
              <w:jc w:val="center"/>
              <w:rPr>
                <w:rFonts w:hint="eastAsia"/>
              </w:rPr>
            </w:pPr>
            <w:r>
              <w:rPr>
                <w:sz w:val="20"/>
              </w:rPr>
              <w:t>-0.4199</w:t>
            </w:r>
          </w:p>
        </w:tc>
        <w:tc>
          <w:tcPr>
            <w:tcW w:w="951" w:type="dxa"/>
            <w:tcMar>
              <w:top w:w="60" w:type="dxa"/>
              <w:left w:w="80" w:type="dxa"/>
              <w:bottom w:w="60" w:type="dxa"/>
              <w:right w:w="80" w:type="dxa"/>
            </w:tcMar>
          </w:tcPr>
          <w:p w14:paraId="57FF215C" w14:textId="77777777" w:rsidR="002C06BC" w:rsidRDefault="005A07B8">
            <w:pPr>
              <w:spacing w:after="40" w:line="240" w:lineRule="auto"/>
              <w:jc w:val="center"/>
              <w:rPr>
                <w:rFonts w:hint="eastAsia"/>
              </w:rPr>
            </w:pPr>
            <w:r>
              <w:rPr>
                <w:sz w:val="20"/>
              </w:rPr>
              <w:t>-0.0451</w:t>
            </w:r>
          </w:p>
        </w:tc>
        <w:tc>
          <w:tcPr>
            <w:tcW w:w="951" w:type="dxa"/>
            <w:tcMar>
              <w:top w:w="60" w:type="dxa"/>
              <w:left w:w="80" w:type="dxa"/>
              <w:bottom w:w="60" w:type="dxa"/>
              <w:right w:w="80" w:type="dxa"/>
            </w:tcMar>
          </w:tcPr>
          <w:p w14:paraId="71AFB34A"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7C7E1B29" w14:textId="77777777" w:rsidR="002C06BC" w:rsidRDefault="005A07B8">
            <w:pPr>
              <w:spacing w:after="40" w:line="240" w:lineRule="auto"/>
              <w:jc w:val="center"/>
              <w:rPr>
                <w:rFonts w:hint="eastAsia"/>
              </w:rPr>
            </w:pPr>
            <w:r>
              <w:rPr>
                <w:sz w:val="20"/>
              </w:rPr>
              <w:t>-0.0009</w:t>
            </w:r>
          </w:p>
        </w:tc>
        <w:tc>
          <w:tcPr>
            <w:tcW w:w="951" w:type="dxa"/>
            <w:tcMar>
              <w:top w:w="60" w:type="dxa"/>
              <w:left w:w="80" w:type="dxa"/>
              <w:bottom w:w="60" w:type="dxa"/>
              <w:right w:w="80" w:type="dxa"/>
            </w:tcMar>
          </w:tcPr>
          <w:p w14:paraId="0CE4E8B6" w14:textId="77777777" w:rsidR="002C06BC" w:rsidRDefault="005A07B8">
            <w:pPr>
              <w:spacing w:after="40" w:line="240" w:lineRule="auto"/>
              <w:jc w:val="center"/>
              <w:rPr>
                <w:rFonts w:hint="eastAsia"/>
              </w:rPr>
            </w:pPr>
            <w:r>
              <w:rPr>
                <w:sz w:val="20"/>
              </w:rPr>
              <w:t>-0.0659</w:t>
            </w:r>
          </w:p>
        </w:tc>
        <w:tc>
          <w:tcPr>
            <w:tcW w:w="951" w:type="dxa"/>
            <w:tcMar>
              <w:top w:w="60" w:type="dxa"/>
              <w:left w:w="80" w:type="dxa"/>
              <w:bottom w:w="60" w:type="dxa"/>
              <w:right w:w="80" w:type="dxa"/>
            </w:tcMar>
          </w:tcPr>
          <w:p w14:paraId="44C0487D" w14:textId="77777777" w:rsidR="002C06BC" w:rsidRDefault="005A07B8">
            <w:pPr>
              <w:spacing w:after="40" w:line="240" w:lineRule="auto"/>
              <w:jc w:val="center"/>
              <w:rPr>
                <w:rFonts w:hint="eastAsia"/>
              </w:rPr>
            </w:pPr>
            <w:r>
              <w:rPr>
                <w:sz w:val="20"/>
              </w:rPr>
              <w:t>0.1781</w:t>
            </w:r>
          </w:p>
        </w:tc>
        <w:tc>
          <w:tcPr>
            <w:tcW w:w="951" w:type="dxa"/>
            <w:tcMar>
              <w:top w:w="60" w:type="dxa"/>
              <w:left w:w="80" w:type="dxa"/>
              <w:bottom w:w="60" w:type="dxa"/>
              <w:right w:w="80" w:type="dxa"/>
            </w:tcMar>
          </w:tcPr>
          <w:p w14:paraId="1FA9A9FF" w14:textId="77777777" w:rsidR="002C06BC" w:rsidRDefault="005A07B8">
            <w:pPr>
              <w:spacing w:after="40" w:line="240" w:lineRule="auto"/>
              <w:jc w:val="center"/>
              <w:rPr>
                <w:rFonts w:hint="eastAsia"/>
              </w:rPr>
            </w:pPr>
            <w:r>
              <w:rPr>
                <w:sz w:val="20"/>
              </w:rPr>
              <w:t>0.0879</w:t>
            </w:r>
          </w:p>
        </w:tc>
        <w:tc>
          <w:tcPr>
            <w:tcW w:w="951" w:type="dxa"/>
            <w:tcMar>
              <w:top w:w="60" w:type="dxa"/>
              <w:left w:w="80" w:type="dxa"/>
              <w:bottom w:w="60" w:type="dxa"/>
              <w:right w:w="80" w:type="dxa"/>
            </w:tcMar>
          </w:tcPr>
          <w:p w14:paraId="4AEB5329" w14:textId="77777777" w:rsidR="002C06BC" w:rsidRDefault="005A07B8">
            <w:pPr>
              <w:spacing w:after="40" w:line="240" w:lineRule="auto"/>
              <w:jc w:val="center"/>
              <w:rPr>
                <w:rFonts w:hint="eastAsia"/>
              </w:rPr>
            </w:pPr>
            <w:r>
              <w:rPr>
                <w:sz w:val="20"/>
              </w:rPr>
              <w:t>-0.0537</w:t>
            </w:r>
          </w:p>
        </w:tc>
      </w:tr>
      <w:tr w:rsidR="002C06BC" w14:paraId="42F2180B" w14:textId="77777777">
        <w:trPr>
          <w:jc w:val="center"/>
        </w:trPr>
        <w:tc>
          <w:tcPr>
            <w:tcW w:w="951" w:type="dxa"/>
            <w:tcMar>
              <w:top w:w="60" w:type="dxa"/>
              <w:left w:w="80" w:type="dxa"/>
              <w:bottom w:w="60" w:type="dxa"/>
              <w:right w:w="80" w:type="dxa"/>
            </w:tcMar>
          </w:tcPr>
          <w:p w14:paraId="3C7B69BD" w14:textId="77777777" w:rsidR="002C06BC" w:rsidRDefault="005A07B8">
            <w:pPr>
              <w:spacing w:after="40" w:line="240" w:lineRule="auto"/>
              <w:jc w:val="left"/>
              <w:rPr>
                <w:rFonts w:hint="eastAsia"/>
              </w:rPr>
            </w:pPr>
            <w:r>
              <w:rPr>
                <w:sz w:val="20"/>
              </w:rPr>
              <w:t>Δ Fed Funds</w:t>
            </w:r>
          </w:p>
        </w:tc>
        <w:tc>
          <w:tcPr>
            <w:tcW w:w="951" w:type="dxa"/>
            <w:tcMar>
              <w:top w:w="60" w:type="dxa"/>
              <w:left w:w="80" w:type="dxa"/>
              <w:bottom w:w="60" w:type="dxa"/>
              <w:right w:w="80" w:type="dxa"/>
            </w:tcMar>
          </w:tcPr>
          <w:p w14:paraId="65945A1D" w14:textId="77777777" w:rsidR="002C06BC" w:rsidRDefault="005A07B8">
            <w:pPr>
              <w:spacing w:after="40" w:line="240" w:lineRule="auto"/>
              <w:jc w:val="center"/>
              <w:rPr>
                <w:rFonts w:hint="eastAsia"/>
              </w:rPr>
            </w:pPr>
            <w:r>
              <w:rPr>
                <w:sz w:val="20"/>
              </w:rPr>
              <w:t>0.0301</w:t>
            </w:r>
          </w:p>
        </w:tc>
        <w:tc>
          <w:tcPr>
            <w:tcW w:w="951" w:type="dxa"/>
            <w:tcMar>
              <w:top w:w="60" w:type="dxa"/>
              <w:left w:w="80" w:type="dxa"/>
              <w:bottom w:w="60" w:type="dxa"/>
              <w:right w:w="80" w:type="dxa"/>
            </w:tcMar>
          </w:tcPr>
          <w:p w14:paraId="0751FE4E" w14:textId="77777777" w:rsidR="002C06BC" w:rsidRDefault="005A07B8">
            <w:pPr>
              <w:spacing w:after="40" w:line="240" w:lineRule="auto"/>
              <w:jc w:val="center"/>
              <w:rPr>
                <w:rFonts w:hint="eastAsia"/>
              </w:rPr>
            </w:pPr>
            <w:r>
              <w:rPr>
                <w:sz w:val="20"/>
              </w:rPr>
              <w:t>0.0495</w:t>
            </w:r>
          </w:p>
        </w:tc>
        <w:tc>
          <w:tcPr>
            <w:tcW w:w="951" w:type="dxa"/>
            <w:tcMar>
              <w:top w:w="60" w:type="dxa"/>
              <w:left w:w="80" w:type="dxa"/>
              <w:bottom w:w="60" w:type="dxa"/>
              <w:right w:w="80" w:type="dxa"/>
            </w:tcMar>
          </w:tcPr>
          <w:p w14:paraId="6F959BCC" w14:textId="77777777" w:rsidR="002C06BC" w:rsidRDefault="005A07B8">
            <w:pPr>
              <w:spacing w:after="40" w:line="240" w:lineRule="auto"/>
              <w:jc w:val="center"/>
              <w:rPr>
                <w:rFonts w:hint="eastAsia"/>
              </w:rPr>
            </w:pPr>
            <w:r>
              <w:rPr>
                <w:sz w:val="20"/>
              </w:rPr>
              <w:t>-0.0009</w:t>
            </w:r>
          </w:p>
        </w:tc>
        <w:tc>
          <w:tcPr>
            <w:tcW w:w="951" w:type="dxa"/>
            <w:tcMar>
              <w:top w:w="60" w:type="dxa"/>
              <w:left w:w="80" w:type="dxa"/>
              <w:bottom w:w="60" w:type="dxa"/>
              <w:right w:w="80" w:type="dxa"/>
            </w:tcMar>
          </w:tcPr>
          <w:p w14:paraId="5986DA6B"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257617B6" w14:textId="77777777" w:rsidR="002C06BC" w:rsidRDefault="005A07B8">
            <w:pPr>
              <w:spacing w:after="40" w:line="240" w:lineRule="auto"/>
              <w:jc w:val="center"/>
              <w:rPr>
                <w:rFonts w:hint="eastAsia"/>
              </w:rPr>
            </w:pPr>
            <w:r>
              <w:rPr>
                <w:sz w:val="20"/>
              </w:rPr>
              <w:t>0.1536</w:t>
            </w:r>
          </w:p>
        </w:tc>
        <w:tc>
          <w:tcPr>
            <w:tcW w:w="951" w:type="dxa"/>
            <w:tcMar>
              <w:top w:w="60" w:type="dxa"/>
              <w:left w:w="80" w:type="dxa"/>
              <w:bottom w:w="60" w:type="dxa"/>
              <w:right w:w="80" w:type="dxa"/>
            </w:tcMar>
          </w:tcPr>
          <w:p w14:paraId="3E78569E" w14:textId="77777777" w:rsidR="002C06BC" w:rsidRDefault="005A07B8">
            <w:pPr>
              <w:spacing w:after="40" w:line="240" w:lineRule="auto"/>
              <w:jc w:val="center"/>
              <w:rPr>
                <w:rFonts w:hint="eastAsia"/>
              </w:rPr>
            </w:pPr>
            <w:r>
              <w:rPr>
                <w:sz w:val="20"/>
              </w:rPr>
              <w:t>0.1096</w:t>
            </w:r>
          </w:p>
        </w:tc>
        <w:tc>
          <w:tcPr>
            <w:tcW w:w="951" w:type="dxa"/>
            <w:tcMar>
              <w:top w:w="60" w:type="dxa"/>
              <w:left w:w="80" w:type="dxa"/>
              <w:bottom w:w="60" w:type="dxa"/>
              <w:right w:w="80" w:type="dxa"/>
            </w:tcMar>
          </w:tcPr>
          <w:p w14:paraId="299FB967" w14:textId="77777777" w:rsidR="002C06BC" w:rsidRDefault="005A07B8">
            <w:pPr>
              <w:spacing w:after="40" w:line="240" w:lineRule="auto"/>
              <w:jc w:val="center"/>
              <w:rPr>
                <w:rFonts w:hint="eastAsia"/>
              </w:rPr>
            </w:pPr>
            <w:r>
              <w:rPr>
                <w:sz w:val="20"/>
              </w:rPr>
              <w:t>0.1630</w:t>
            </w:r>
          </w:p>
        </w:tc>
        <w:tc>
          <w:tcPr>
            <w:tcW w:w="951" w:type="dxa"/>
            <w:tcMar>
              <w:top w:w="60" w:type="dxa"/>
              <w:left w:w="80" w:type="dxa"/>
              <w:bottom w:w="60" w:type="dxa"/>
              <w:right w:w="80" w:type="dxa"/>
            </w:tcMar>
          </w:tcPr>
          <w:p w14:paraId="6F985B43" w14:textId="77777777" w:rsidR="002C06BC" w:rsidRDefault="005A07B8">
            <w:pPr>
              <w:spacing w:after="40" w:line="240" w:lineRule="auto"/>
              <w:jc w:val="center"/>
              <w:rPr>
                <w:rFonts w:hint="eastAsia"/>
              </w:rPr>
            </w:pPr>
            <w:r>
              <w:rPr>
                <w:sz w:val="20"/>
              </w:rPr>
              <w:t>0.0412</w:t>
            </w:r>
          </w:p>
        </w:tc>
      </w:tr>
      <w:tr w:rsidR="002C06BC" w14:paraId="3B8F8E34" w14:textId="77777777">
        <w:trPr>
          <w:jc w:val="center"/>
        </w:trPr>
        <w:tc>
          <w:tcPr>
            <w:tcW w:w="951" w:type="dxa"/>
            <w:tcMar>
              <w:top w:w="60" w:type="dxa"/>
              <w:left w:w="80" w:type="dxa"/>
              <w:bottom w:w="60" w:type="dxa"/>
              <w:right w:w="80" w:type="dxa"/>
            </w:tcMar>
          </w:tcPr>
          <w:p w14:paraId="5C913DD4" w14:textId="77777777" w:rsidR="002C06BC" w:rsidRDefault="005A07B8">
            <w:pPr>
              <w:spacing w:after="40" w:line="240" w:lineRule="auto"/>
              <w:jc w:val="left"/>
              <w:rPr>
                <w:rFonts w:hint="eastAsia"/>
              </w:rPr>
            </w:pPr>
            <w:r>
              <w:rPr>
                <w:sz w:val="20"/>
              </w:rPr>
              <w:t>Δ Treas</w:t>
            </w:r>
            <w:r>
              <w:rPr>
                <w:sz w:val="20"/>
              </w:rPr>
              <w:lastRenderedPageBreak/>
              <w:t>ury 10Y</w:t>
            </w:r>
          </w:p>
        </w:tc>
        <w:tc>
          <w:tcPr>
            <w:tcW w:w="951" w:type="dxa"/>
            <w:tcMar>
              <w:top w:w="60" w:type="dxa"/>
              <w:left w:w="80" w:type="dxa"/>
              <w:bottom w:w="60" w:type="dxa"/>
              <w:right w:w="80" w:type="dxa"/>
            </w:tcMar>
          </w:tcPr>
          <w:p w14:paraId="4AFDD411" w14:textId="77777777" w:rsidR="002C06BC" w:rsidRDefault="005A07B8">
            <w:pPr>
              <w:spacing w:after="40" w:line="240" w:lineRule="auto"/>
              <w:jc w:val="center"/>
              <w:rPr>
                <w:rFonts w:hint="eastAsia"/>
              </w:rPr>
            </w:pPr>
            <w:r>
              <w:rPr>
                <w:sz w:val="20"/>
              </w:rPr>
              <w:lastRenderedPageBreak/>
              <w:t>0.1167</w:t>
            </w:r>
          </w:p>
        </w:tc>
        <w:tc>
          <w:tcPr>
            <w:tcW w:w="951" w:type="dxa"/>
            <w:tcMar>
              <w:top w:w="60" w:type="dxa"/>
              <w:left w:w="80" w:type="dxa"/>
              <w:bottom w:w="60" w:type="dxa"/>
              <w:right w:w="80" w:type="dxa"/>
            </w:tcMar>
          </w:tcPr>
          <w:p w14:paraId="06BD7927" w14:textId="77777777" w:rsidR="002C06BC" w:rsidRDefault="005A07B8">
            <w:pPr>
              <w:spacing w:after="40" w:line="240" w:lineRule="auto"/>
              <w:jc w:val="center"/>
              <w:rPr>
                <w:rFonts w:hint="eastAsia"/>
              </w:rPr>
            </w:pPr>
            <w:r>
              <w:rPr>
                <w:sz w:val="20"/>
              </w:rPr>
              <w:t>0.1716</w:t>
            </w:r>
          </w:p>
        </w:tc>
        <w:tc>
          <w:tcPr>
            <w:tcW w:w="951" w:type="dxa"/>
            <w:tcMar>
              <w:top w:w="60" w:type="dxa"/>
              <w:left w:w="80" w:type="dxa"/>
              <w:bottom w:w="60" w:type="dxa"/>
              <w:right w:w="80" w:type="dxa"/>
            </w:tcMar>
          </w:tcPr>
          <w:p w14:paraId="2DDD9301" w14:textId="77777777" w:rsidR="002C06BC" w:rsidRDefault="005A07B8">
            <w:pPr>
              <w:spacing w:after="40" w:line="240" w:lineRule="auto"/>
              <w:jc w:val="center"/>
              <w:rPr>
                <w:rFonts w:hint="eastAsia"/>
              </w:rPr>
            </w:pPr>
            <w:r>
              <w:rPr>
                <w:sz w:val="20"/>
              </w:rPr>
              <w:t>-0.0659</w:t>
            </w:r>
          </w:p>
        </w:tc>
        <w:tc>
          <w:tcPr>
            <w:tcW w:w="951" w:type="dxa"/>
            <w:tcMar>
              <w:top w:w="60" w:type="dxa"/>
              <w:left w:w="80" w:type="dxa"/>
              <w:bottom w:w="60" w:type="dxa"/>
              <w:right w:w="80" w:type="dxa"/>
            </w:tcMar>
          </w:tcPr>
          <w:p w14:paraId="285D4BEE" w14:textId="77777777" w:rsidR="002C06BC" w:rsidRDefault="005A07B8">
            <w:pPr>
              <w:spacing w:after="40" w:line="240" w:lineRule="auto"/>
              <w:jc w:val="center"/>
              <w:rPr>
                <w:rFonts w:hint="eastAsia"/>
              </w:rPr>
            </w:pPr>
            <w:r>
              <w:rPr>
                <w:sz w:val="20"/>
              </w:rPr>
              <w:t>0.1536</w:t>
            </w:r>
          </w:p>
        </w:tc>
        <w:tc>
          <w:tcPr>
            <w:tcW w:w="951" w:type="dxa"/>
            <w:tcMar>
              <w:top w:w="60" w:type="dxa"/>
              <w:left w:w="80" w:type="dxa"/>
              <w:bottom w:w="60" w:type="dxa"/>
              <w:right w:w="80" w:type="dxa"/>
            </w:tcMar>
          </w:tcPr>
          <w:p w14:paraId="1E36B6A4"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34096880" w14:textId="77777777" w:rsidR="002C06BC" w:rsidRDefault="005A07B8">
            <w:pPr>
              <w:spacing w:after="40" w:line="240" w:lineRule="auto"/>
              <w:jc w:val="center"/>
              <w:rPr>
                <w:rFonts w:hint="eastAsia"/>
              </w:rPr>
            </w:pPr>
            <w:r>
              <w:rPr>
                <w:sz w:val="20"/>
              </w:rPr>
              <w:t>0.1634</w:t>
            </w:r>
          </w:p>
        </w:tc>
        <w:tc>
          <w:tcPr>
            <w:tcW w:w="951" w:type="dxa"/>
            <w:tcMar>
              <w:top w:w="60" w:type="dxa"/>
              <w:left w:w="80" w:type="dxa"/>
              <w:bottom w:w="60" w:type="dxa"/>
              <w:right w:w="80" w:type="dxa"/>
            </w:tcMar>
          </w:tcPr>
          <w:p w14:paraId="67FAD5CF" w14:textId="77777777" w:rsidR="002C06BC" w:rsidRDefault="005A07B8">
            <w:pPr>
              <w:spacing w:after="40" w:line="240" w:lineRule="auto"/>
              <w:jc w:val="center"/>
              <w:rPr>
                <w:rFonts w:hint="eastAsia"/>
              </w:rPr>
            </w:pPr>
            <w:r>
              <w:rPr>
                <w:sz w:val="20"/>
              </w:rPr>
              <w:t>-0.0154</w:t>
            </w:r>
          </w:p>
        </w:tc>
        <w:tc>
          <w:tcPr>
            <w:tcW w:w="951" w:type="dxa"/>
            <w:tcMar>
              <w:top w:w="60" w:type="dxa"/>
              <w:left w:w="80" w:type="dxa"/>
              <w:bottom w:w="60" w:type="dxa"/>
              <w:right w:w="80" w:type="dxa"/>
            </w:tcMar>
          </w:tcPr>
          <w:p w14:paraId="1CE941D7" w14:textId="77777777" w:rsidR="002C06BC" w:rsidRDefault="005A07B8">
            <w:pPr>
              <w:spacing w:after="40" w:line="240" w:lineRule="auto"/>
              <w:jc w:val="center"/>
              <w:rPr>
                <w:rFonts w:hint="eastAsia"/>
              </w:rPr>
            </w:pPr>
            <w:r>
              <w:rPr>
                <w:sz w:val="20"/>
              </w:rPr>
              <w:t>-0.0395</w:t>
            </w:r>
          </w:p>
        </w:tc>
      </w:tr>
      <w:tr w:rsidR="002C06BC" w14:paraId="20AAD26A" w14:textId="77777777">
        <w:trPr>
          <w:jc w:val="center"/>
        </w:trPr>
        <w:tc>
          <w:tcPr>
            <w:tcW w:w="951" w:type="dxa"/>
            <w:tcMar>
              <w:top w:w="60" w:type="dxa"/>
              <w:left w:w="80" w:type="dxa"/>
              <w:bottom w:w="60" w:type="dxa"/>
              <w:right w:w="80" w:type="dxa"/>
            </w:tcMar>
          </w:tcPr>
          <w:p w14:paraId="0D4F241B" w14:textId="77777777" w:rsidR="002C06BC" w:rsidRDefault="005A07B8">
            <w:pPr>
              <w:spacing w:after="40" w:line="240" w:lineRule="auto"/>
              <w:jc w:val="left"/>
              <w:rPr>
                <w:rFonts w:hint="eastAsia"/>
              </w:rPr>
            </w:pPr>
            <w:r>
              <w:rPr>
                <w:sz w:val="20"/>
              </w:rPr>
              <w:t>Δ TC CLP</w:t>
            </w:r>
          </w:p>
        </w:tc>
        <w:tc>
          <w:tcPr>
            <w:tcW w:w="951" w:type="dxa"/>
            <w:tcMar>
              <w:top w:w="60" w:type="dxa"/>
              <w:left w:w="80" w:type="dxa"/>
              <w:bottom w:w="60" w:type="dxa"/>
              <w:right w:w="80" w:type="dxa"/>
            </w:tcMar>
          </w:tcPr>
          <w:p w14:paraId="3028D0AA" w14:textId="77777777" w:rsidR="002C06BC" w:rsidRDefault="005A07B8">
            <w:pPr>
              <w:spacing w:after="40" w:line="240" w:lineRule="auto"/>
              <w:jc w:val="center"/>
              <w:rPr>
                <w:rFonts w:hint="eastAsia"/>
              </w:rPr>
            </w:pPr>
            <w:r>
              <w:rPr>
                <w:sz w:val="20"/>
              </w:rPr>
              <w:t>-0.2938</w:t>
            </w:r>
          </w:p>
        </w:tc>
        <w:tc>
          <w:tcPr>
            <w:tcW w:w="951" w:type="dxa"/>
            <w:tcMar>
              <w:top w:w="60" w:type="dxa"/>
              <w:left w:w="80" w:type="dxa"/>
              <w:bottom w:w="60" w:type="dxa"/>
              <w:right w:w="80" w:type="dxa"/>
            </w:tcMar>
          </w:tcPr>
          <w:p w14:paraId="28D9CDB8" w14:textId="77777777" w:rsidR="002C06BC" w:rsidRDefault="005A07B8">
            <w:pPr>
              <w:spacing w:after="40" w:line="240" w:lineRule="auto"/>
              <w:jc w:val="center"/>
              <w:rPr>
                <w:rFonts w:hint="eastAsia"/>
              </w:rPr>
            </w:pPr>
            <w:r>
              <w:rPr>
                <w:sz w:val="20"/>
              </w:rPr>
              <w:t>-0.2339</w:t>
            </w:r>
          </w:p>
        </w:tc>
        <w:tc>
          <w:tcPr>
            <w:tcW w:w="951" w:type="dxa"/>
            <w:tcMar>
              <w:top w:w="60" w:type="dxa"/>
              <w:left w:w="80" w:type="dxa"/>
              <w:bottom w:w="60" w:type="dxa"/>
              <w:right w:w="80" w:type="dxa"/>
            </w:tcMar>
          </w:tcPr>
          <w:p w14:paraId="46B5DC04" w14:textId="77777777" w:rsidR="002C06BC" w:rsidRDefault="005A07B8">
            <w:pPr>
              <w:spacing w:after="40" w:line="240" w:lineRule="auto"/>
              <w:jc w:val="center"/>
              <w:rPr>
                <w:rFonts w:hint="eastAsia"/>
              </w:rPr>
            </w:pPr>
            <w:r>
              <w:rPr>
                <w:sz w:val="20"/>
              </w:rPr>
              <w:t>0.1781</w:t>
            </w:r>
          </w:p>
        </w:tc>
        <w:tc>
          <w:tcPr>
            <w:tcW w:w="951" w:type="dxa"/>
            <w:tcMar>
              <w:top w:w="60" w:type="dxa"/>
              <w:left w:w="80" w:type="dxa"/>
              <w:bottom w:w="60" w:type="dxa"/>
              <w:right w:w="80" w:type="dxa"/>
            </w:tcMar>
          </w:tcPr>
          <w:p w14:paraId="49C66CEE" w14:textId="77777777" w:rsidR="002C06BC" w:rsidRDefault="005A07B8">
            <w:pPr>
              <w:spacing w:after="40" w:line="240" w:lineRule="auto"/>
              <w:jc w:val="center"/>
              <w:rPr>
                <w:rFonts w:hint="eastAsia"/>
              </w:rPr>
            </w:pPr>
            <w:r>
              <w:rPr>
                <w:sz w:val="20"/>
              </w:rPr>
              <w:t>0.1096</w:t>
            </w:r>
          </w:p>
        </w:tc>
        <w:tc>
          <w:tcPr>
            <w:tcW w:w="951" w:type="dxa"/>
            <w:tcMar>
              <w:top w:w="60" w:type="dxa"/>
              <w:left w:w="80" w:type="dxa"/>
              <w:bottom w:w="60" w:type="dxa"/>
              <w:right w:w="80" w:type="dxa"/>
            </w:tcMar>
          </w:tcPr>
          <w:p w14:paraId="5C4DBA61" w14:textId="77777777" w:rsidR="002C06BC" w:rsidRDefault="005A07B8">
            <w:pPr>
              <w:spacing w:after="40" w:line="240" w:lineRule="auto"/>
              <w:jc w:val="center"/>
              <w:rPr>
                <w:rFonts w:hint="eastAsia"/>
              </w:rPr>
            </w:pPr>
            <w:r>
              <w:rPr>
                <w:sz w:val="20"/>
              </w:rPr>
              <w:t>0.1634</w:t>
            </w:r>
          </w:p>
        </w:tc>
        <w:tc>
          <w:tcPr>
            <w:tcW w:w="951" w:type="dxa"/>
            <w:tcMar>
              <w:top w:w="60" w:type="dxa"/>
              <w:left w:w="80" w:type="dxa"/>
              <w:bottom w:w="60" w:type="dxa"/>
              <w:right w:w="80" w:type="dxa"/>
            </w:tcMar>
          </w:tcPr>
          <w:p w14:paraId="2CF405DD"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2891B4F8" w14:textId="77777777" w:rsidR="002C06BC" w:rsidRDefault="005A07B8">
            <w:pPr>
              <w:spacing w:after="40" w:line="240" w:lineRule="auto"/>
              <w:jc w:val="center"/>
              <w:rPr>
                <w:rFonts w:hint="eastAsia"/>
              </w:rPr>
            </w:pPr>
            <w:r>
              <w:rPr>
                <w:sz w:val="20"/>
              </w:rPr>
              <w:t>0.0010</w:t>
            </w:r>
          </w:p>
        </w:tc>
        <w:tc>
          <w:tcPr>
            <w:tcW w:w="951" w:type="dxa"/>
            <w:tcMar>
              <w:top w:w="60" w:type="dxa"/>
              <w:left w:w="80" w:type="dxa"/>
              <w:bottom w:w="60" w:type="dxa"/>
              <w:right w:w="80" w:type="dxa"/>
            </w:tcMar>
          </w:tcPr>
          <w:p w14:paraId="78D86515" w14:textId="77777777" w:rsidR="002C06BC" w:rsidRDefault="005A07B8">
            <w:pPr>
              <w:spacing w:after="40" w:line="240" w:lineRule="auto"/>
              <w:jc w:val="center"/>
              <w:rPr>
                <w:rFonts w:hint="eastAsia"/>
              </w:rPr>
            </w:pPr>
            <w:r>
              <w:rPr>
                <w:sz w:val="20"/>
              </w:rPr>
              <w:t>-0.0649</w:t>
            </w:r>
          </w:p>
        </w:tc>
      </w:tr>
      <w:tr w:rsidR="002C06BC" w14:paraId="3BE2740F" w14:textId="77777777">
        <w:trPr>
          <w:jc w:val="center"/>
        </w:trPr>
        <w:tc>
          <w:tcPr>
            <w:tcW w:w="951" w:type="dxa"/>
            <w:tcMar>
              <w:top w:w="60" w:type="dxa"/>
              <w:left w:w="80" w:type="dxa"/>
              <w:bottom w:w="60" w:type="dxa"/>
              <w:right w:w="80" w:type="dxa"/>
            </w:tcMar>
          </w:tcPr>
          <w:p w14:paraId="5456E2AE" w14:textId="77777777" w:rsidR="002C06BC" w:rsidRDefault="005A07B8">
            <w:pPr>
              <w:spacing w:after="40" w:line="240" w:lineRule="auto"/>
              <w:jc w:val="left"/>
              <w:rPr>
                <w:rFonts w:hint="eastAsia"/>
              </w:rPr>
            </w:pPr>
            <w:r>
              <w:rPr>
                <w:sz w:val="20"/>
              </w:rPr>
              <w:t>Δ Tasa local</w:t>
            </w:r>
          </w:p>
        </w:tc>
        <w:tc>
          <w:tcPr>
            <w:tcW w:w="951" w:type="dxa"/>
            <w:tcMar>
              <w:top w:w="60" w:type="dxa"/>
              <w:left w:w="80" w:type="dxa"/>
              <w:bottom w:w="60" w:type="dxa"/>
              <w:right w:w="80" w:type="dxa"/>
            </w:tcMar>
          </w:tcPr>
          <w:p w14:paraId="24431391" w14:textId="77777777" w:rsidR="002C06BC" w:rsidRDefault="005A07B8">
            <w:pPr>
              <w:spacing w:after="40" w:line="240" w:lineRule="auto"/>
              <w:jc w:val="center"/>
              <w:rPr>
                <w:rFonts w:hint="eastAsia"/>
              </w:rPr>
            </w:pPr>
            <w:r>
              <w:rPr>
                <w:sz w:val="20"/>
              </w:rPr>
              <w:t>-0.0938</w:t>
            </w:r>
          </w:p>
        </w:tc>
        <w:tc>
          <w:tcPr>
            <w:tcW w:w="951" w:type="dxa"/>
            <w:tcMar>
              <w:top w:w="60" w:type="dxa"/>
              <w:left w:w="80" w:type="dxa"/>
              <w:bottom w:w="60" w:type="dxa"/>
              <w:right w:w="80" w:type="dxa"/>
            </w:tcMar>
          </w:tcPr>
          <w:p w14:paraId="3C5259CC" w14:textId="77777777" w:rsidR="002C06BC" w:rsidRDefault="005A07B8">
            <w:pPr>
              <w:spacing w:after="40" w:line="240" w:lineRule="auto"/>
              <w:jc w:val="center"/>
              <w:rPr>
                <w:rFonts w:hint="eastAsia"/>
              </w:rPr>
            </w:pPr>
            <w:r>
              <w:rPr>
                <w:sz w:val="20"/>
              </w:rPr>
              <w:t>-0.0971</w:t>
            </w:r>
          </w:p>
        </w:tc>
        <w:tc>
          <w:tcPr>
            <w:tcW w:w="951" w:type="dxa"/>
            <w:tcMar>
              <w:top w:w="60" w:type="dxa"/>
              <w:left w:w="80" w:type="dxa"/>
              <w:bottom w:w="60" w:type="dxa"/>
              <w:right w:w="80" w:type="dxa"/>
            </w:tcMar>
          </w:tcPr>
          <w:p w14:paraId="3E4BC2D2" w14:textId="77777777" w:rsidR="002C06BC" w:rsidRDefault="005A07B8">
            <w:pPr>
              <w:spacing w:after="40" w:line="240" w:lineRule="auto"/>
              <w:jc w:val="center"/>
              <w:rPr>
                <w:rFonts w:hint="eastAsia"/>
              </w:rPr>
            </w:pPr>
            <w:r>
              <w:rPr>
                <w:sz w:val="20"/>
              </w:rPr>
              <w:t>0.0879</w:t>
            </w:r>
          </w:p>
        </w:tc>
        <w:tc>
          <w:tcPr>
            <w:tcW w:w="951" w:type="dxa"/>
            <w:tcMar>
              <w:top w:w="60" w:type="dxa"/>
              <w:left w:w="80" w:type="dxa"/>
              <w:bottom w:w="60" w:type="dxa"/>
              <w:right w:w="80" w:type="dxa"/>
            </w:tcMar>
          </w:tcPr>
          <w:p w14:paraId="7B7DD8B6" w14:textId="77777777" w:rsidR="002C06BC" w:rsidRDefault="005A07B8">
            <w:pPr>
              <w:spacing w:after="40" w:line="240" w:lineRule="auto"/>
              <w:jc w:val="center"/>
              <w:rPr>
                <w:rFonts w:hint="eastAsia"/>
              </w:rPr>
            </w:pPr>
            <w:r>
              <w:rPr>
                <w:sz w:val="20"/>
              </w:rPr>
              <w:t>0.1630</w:t>
            </w:r>
          </w:p>
        </w:tc>
        <w:tc>
          <w:tcPr>
            <w:tcW w:w="951" w:type="dxa"/>
            <w:tcMar>
              <w:top w:w="60" w:type="dxa"/>
              <w:left w:w="80" w:type="dxa"/>
              <w:bottom w:w="60" w:type="dxa"/>
              <w:right w:w="80" w:type="dxa"/>
            </w:tcMar>
          </w:tcPr>
          <w:p w14:paraId="25EFC9EF" w14:textId="77777777" w:rsidR="002C06BC" w:rsidRDefault="005A07B8">
            <w:pPr>
              <w:spacing w:after="40" w:line="240" w:lineRule="auto"/>
              <w:jc w:val="center"/>
              <w:rPr>
                <w:rFonts w:hint="eastAsia"/>
              </w:rPr>
            </w:pPr>
            <w:r>
              <w:rPr>
                <w:sz w:val="20"/>
              </w:rPr>
              <w:t>-0.0154</w:t>
            </w:r>
          </w:p>
        </w:tc>
        <w:tc>
          <w:tcPr>
            <w:tcW w:w="951" w:type="dxa"/>
            <w:tcMar>
              <w:top w:w="60" w:type="dxa"/>
              <w:left w:w="80" w:type="dxa"/>
              <w:bottom w:w="60" w:type="dxa"/>
              <w:right w:w="80" w:type="dxa"/>
            </w:tcMar>
          </w:tcPr>
          <w:p w14:paraId="7B22AD90" w14:textId="77777777" w:rsidR="002C06BC" w:rsidRDefault="005A07B8">
            <w:pPr>
              <w:spacing w:after="40" w:line="240" w:lineRule="auto"/>
              <w:jc w:val="center"/>
              <w:rPr>
                <w:rFonts w:hint="eastAsia"/>
              </w:rPr>
            </w:pPr>
            <w:r>
              <w:rPr>
                <w:sz w:val="20"/>
              </w:rPr>
              <w:t>0.0010</w:t>
            </w:r>
          </w:p>
        </w:tc>
        <w:tc>
          <w:tcPr>
            <w:tcW w:w="951" w:type="dxa"/>
            <w:tcMar>
              <w:top w:w="60" w:type="dxa"/>
              <w:left w:w="80" w:type="dxa"/>
              <w:bottom w:w="60" w:type="dxa"/>
              <w:right w:w="80" w:type="dxa"/>
            </w:tcMar>
          </w:tcPr>
          <w:p w14:paraId="7C69620C" w14:textId="77777777" w:rsidR="002C06BC" w:rsidRDefault="005A07B8">
            <w:pPr>
              <w:spacing w:after="40" w:line="240" w:lineRule="auto"/>
              <w:jc w:val="center"/>
              <w:rPr>
                <w:rFonts w:hint="eastAsia"/>
              </w:rPr>
            </w:pPr>
            <w:r>
              <w:rPr>
                <w:sz w:val="20"/>
              </w:rPr>
              <w:t>1.0000</w:t>
            </w:r>
          </w:p>
        </w:tc>
        <w:tc>
          <w:tcPr>
            <w:tcW w:w="951" w:type="dxa"/>
            <w:tcMar>
              <w:top w:w="60" w:type="dxa"/>
              <w:left w:w="80" w:type="dxa"/>
              <w:bottom w:w="60" w:type="dxa"/>
              <w:right w:w="80" w:type="dxa"/>
            </w:tcMar>
          </w:tcPr>
          <w:p w14:paraId="71E3668F" w14:textId="77777777" w:rsidR="002C06BC" w:rsidRDefault="005A07B8">
            <w:pPr>
              <w:spacing w:after="40" w:line="240" w:lineRule="auto"/>
              <w:jc w:val="center"/>
              <w:rPr>
                <w:rFonts w:hint="eastAsia"/>
              </w:rPr>
            </w:pPr>
            <w:r>
              <w:rPr>
                <w:sz w:val="20"/>
              </w:rPr>
              <w:t>0.0547</w:t>
            </w:r>
          </w:p>
        </w:tc>
      </w:tr>
      <w:tr w:rsidR="002C06BC" w14:paraId="2BEF95A6" w14:textId="77777777">
        <w:trPr>
          <w:jc w:val="center"/>
        </w:trPr>
        <w:tc>
          <w:tcPr>
            <w:tcW w:w="951" w:type="dxa"/>
            <w:tcBorders>
              <w:bottom w:val="single" w:sz="14" w:space="0" w:color="808080"/>
            </w:tcBorders>
            <w:tcMar>
              <w:top w:w="60" w:type="dxa"/>
              <w:left w:w="80" w:type="dxa"/>
              <w:bottom w:w="60" w:type="dxa"/>
              <w:right w:w="80" w:type="dxa"/>
            </w:tcMar>
          </w:tcPr>
          <w:p w14:paraId="798B43E1" w14:textId="77777777" w:rsidR="002C06BC" w:rsidRDefault="005A07B8">
            <w:pPr>
              <w:spacing w:after="40" w:line="240" w:lineRule="auto"/>
              <w:jc w:val="left"/>
              <w:rPr>
                <w:rFonts w:hint="eastAsia"/>
              </w:rPr>
            </w:pPr>
            <w:r>
              <w:rPr>
                <w:sz w:val="20"/>
              </w:rPr>
              <w:t>Δ Actividad local</w:t>
            </w:r>
          </w:p>
        </w:tc>
        <w:tc>
          <w:tcPr>
            <w:tcW w:w="951" w:type="dxa"/>
            <w:tcBorders>
              <w:bottom w:val="single" w:sz="14" w:space="0" w:color="808080"/>
            </w:tcBorders>
            <w:tcMar>
              <w:top w:w="60" w:type="dxa"/>
              <w:left w:w="80" w:type="dxa"/>
              <w:bottom w:w="60" w:type="dxa"/>
              <w:right w:w="80" w:type="dxa"/>
            </w:tcMar>
          </w:tcPr>
          <w:p w14:paraId="6EB8062C" w14:textId="77777777" w:rsidR="002C06BC" w:rsidRDefault="005A07B8">
            <w:pPr>
              <w:spacing w:after="40" w:line="240" w:lineRule="auto"/>
              <w:jc w:val="center"/>
              <w:rPr>
                <w:rFonts w:hint="eastAsia"/>
              </w:rPr>
            </w:pPr>
            <w:r>
              <w:rPr>
                <w:sz w:val="20"/>
              </w:rPr>
              <w:t>-0.0623</w:t>
            </w:r>
          </w:p>
        </w:tc>
        <w:tc>
          <w:tcPr>
            <w:tcW w:w="951" w:type="dxa"/>
            <w:tcBorders>
              <w:bottom w:val="single" w:sz="14" w:space="0" w:color="808080"/>
            </w:tcBorders>
            <w:tcMar>
              <w:top w:w="60" w:type="dxa"/>
              <w:left w:w="80" w:type="dxa"/>
              <w:bottom w:w="60" w:type="dxa"/>
              <w:right w:w="80" w:type="dxa"/>
            </w:tcMar>
          </w:tcPr>
          <w:p w14:paraId="24D1B481" w14:textId="77777777" w:rsidR="002C06BC" w:rsidRDefault="005A07B8">
            <w:pPr>
              <w:spacing w:after="40" w:line="240" w:lineRule="auto"/>
              <w:jc w:val="center"/>
              <w:rPr>
                <w:rFonts w:hint="eastAsia"/>
              </w:rPr>
            </w:pPr>
            <w:r>
              <w:rPr>
                <w:sz w:val="20"/>
              </w:rPr>
              <w:t>0.0276</w:t>
            </w:r>
          </w:p>
        </w:tc>
        <w:tc>
          <w:tcPr>
            <w:tcW w:w="951" w:type="dxa"/>
            <w:tcBorders>
              <w:bottom w:val="single" w:sz="14" w:space="0" w:color="808080"/>
            </w:tcBorders>
            <w:tcMar>
              <w:top w:w="60" w:type="dxa"/>
              <w:left w:w="80" w:type="dxa"/>
              <w:bottom w:w="60" w:type="dxa"/>
              <w:right w:w="80" w:type="dxa"/>
            </w:tcMar>
          </w:tcPr>
          <w:p w14:paraId="1C068FB5" w14:textId="77777777" w:rsidR="002C06BC" w:rsidRDefault="005A07B8">
            <w:pPr>
              <w:spacing w:after="40" w:line="240" w:lineRule="auto"/>
              <w:jc w:val="center"/>
              <w:rPr>
                <w:rFonts w:hint="eastAsia"/>
              </w:rPr>
            </w:pPr>
            <w:r>
              <w:rPr>
                <w:sz w:val="20"/>
              </w:rPr>
              <w:t>-0.0537</w:t>
            </w:r>
          </w:p>
        </w:tc>
        <w:tc>
          <w:tcPr>
            <w:tcW w:w="951" w:type="dxa"/>
            <w:tcBorders>
              <w:bottom w:val="single" w:sz="14" w:space="0" w:color="808080"/>
            </w:tcBorders>
            <w:tcMar>
              <w:top w:w="60" w:type="dxa"/>
              <w:left w:w="80" w:type="dxa"/>
              <w:bottom w:w="60" w:type="dxa"/>
              <w:right w:w="80" w:type="dxa"/>
            </w:tcMar>
          </w:tcPr>
          <w:p w14:paraId="42C3DA3C" w14:textId="77777777" w:rsidR="002C06BC" w:rsidRDefault="005A07B8">
            <w:pPr>
              <w:spacing w:after="40" w:line="240" w:lineRule="auto"/>
              <w:jc w:val="center"/>
              <w:rPr>
                <w:rFonts w:hint="eastAsia"/>
              </w:rPr>
            </w:pPr>
            <w:r>
              <w:rPr>
                <w:sz w:val="20"/>
              </w:rPr>
              <w:t>0.0412</w:t>
            </w:r>
          </w:p>
        </w:tc>
        <w:tc>
          <w:tcPr>
            <w:tcW w:w="951" w:type="dxa"/>
            <w:tcBorders>
              <w:bottom w:val="single" w:sz="14" w:space="0" w:color="808080"/>
            </w:tcBorders>
            <w:tcMar>
              <w:top w:w="60" w:type="dxa"/>
              <w:left w:w="80" w:type="dxa"/>
              <w:bottom w:w="60" w:type="dxa"/>
              <w:right w:w="80" w:type="dxa"/>
            </w:tcMar>
          </w:tcPr>
          <w:p w14:paraId="6E981493" w14:textId="77777777" w:rsidR="002C06BC" w:rsidRDefault="005A07B8">
            <w:pPr>
              <w:spacing w:after="40" w:line="240" w:lineRule="auto"/>
              <w:jc w:val="center"/>
              <w:rPr>
                <w:rFonts w:hint="eastAsia"/>
              </w:rPr>
            </w:pPr>
            <w:r>
              <w:rPr>
                <w:sz w:val="20"/>
              </w:rPr>
              <w:t>-0.0395</w:t>
            </w:r>
          </w:p>
        </w:tc>
        <w:tc>
          <w:tcPr>
            <w:tcW w:w="951" w:type="dxa"/>
            <w:tcBorders>
              <w:bottom w:val="single" w:sz="14" w:space="0" w:color="808080"/>
            </w:tcBorders>
            <w:tcMar>
              <w:top w:w="60" w:type="dxa"/>
              <w:left w:w="80" w:type="dxa"/>
              <w:bottom w:w="60" w:type="dxa"/>
              <w:right w:w="80" w:type="dxa"/>
            </w:tcMar>
          </w:tcPr>
          <w:p w14:paraId="5B5A3101" w14:textId="77777777" w:rsidR="002C06BC" w:rsidRDefault="005A07B8">
            <w:pPr>
              <w:spacing w:after="40" w:line="240" w:lineRule="auto"/>
              <w:jc w:val="center"/>
              <w:rPr>
                <w:rFonts w:hint="eastAsia"/>
              </w:rPr>
            </w:pPr>
            <w:r>
              <w:rPr>
                <w:sz w:val="20"/>
              </w:rPr>
              <w:t>-0.0649</w:t>
            </w:r>
          </w:p>
        </w:tc>
        <w:tc>
          <w:tcPr>
            <w:tcW w:w="951" w:type="dxa"/>
            <w:tcBorders>
              <w:bottom w:val="single" w:sz="14" w:space="0" w:color="808080"/>
            </w:tcBorders>
            <w:tcMar>
              <w:top w:w="60" w:type="dxa"/>
              <w:left w:w="80" w:type="dxa"/>
              <w:bottom w:w="60" w:type="dxa"/>
              <w:right w:w="80" w:type="dxa"/>
            </w:tcMar>
          </w:tcPr>
          <w:p w14:paraId="2E16D8E4" w14:textId="77777777" w:rsidR="002C06BC" w:rsidRDefault="005A07B8">
            <w:pPr>
              <w:spacing w:after="40" w:line="240" w:lineRule="auto"/>
              <w:jc w:val="center"/>
              <w:rPr>
                <w:rFonts w:hint="eastAsia"/>
              </w:rPr>
            </w:pPr>
            <w:r>
              <w:rPr>
                <w:sz w:val="20"/>
              </w:rPr>
              <w:t>0.0547</w:t>
            </w:r>
          </w:p>
        </w:tc>
        <w:tc>
          <w:tcPr>
            <w:tcW w:w="951" w:type="dxa"/>
            <w:tcBorders>
              <w:bottom w:val="single" w:sz="14" w:space="0" w:color="808080"/>
            </w:tcBorders>
            <w:tcMar>
              <w:top w:w="60" w:type="dxa"/>
              <w:left w:w="80" w:type="dxa"/>
              <w:bottom w:w="60" w:type="dxa"/>
              <w:right w:w="80" w:type="dxa"/>
            </w:tcMar>
          </w:tcPr>
          <w:p w14:paraId="3D8B8163" w14:textId="77777777" w:rsidR="002C06BC" w:rsidRDefault="005A07B8">
            <w:pPr>
              <w:spacing w:after="40" w:line="240" w:lineRule="auto"/>
              <w:jc w:val="center"/>
              <w:rPr>
                <w:rFonts w:hint="eastAsia"/>
              </w:rPr>
            </w:pPr>
            <w:r>
              <w:rPr>
                <w:sz w:val="20"/>
              </w:rPr>
              <w:t>1.0000</w:t>
            </w:r>
          </w:p>
        </w:tc>
      </w:tr>
    </w:tbl>
    <w:p w14:paraId="214CBD40" w14:textId="77777777" w:rsidR="002C06BC" w:rsidRDefault="002C06BC">
      <w:pPr>
        <w:spacing w:after="40"/>
        <w:rPr>
          <w:rFonts w:hint="eastAsia"/>
        </w:rPr>
      </w:pPr>
    </w:p>
    <w:p w14:paraId="1804FFB8" w14:textId="77777777" w:rsidR="002C06BC" w:rsidRDefault="005A07B8">
      <w:pPr>
        <w:pStyle w:val="Ttulo2"/>
      </w:pPr>
      <w:bookmarkStart w:id="61" w:name="_Toc231121755"/>
      <w:r>
        <w:t xml:space="preserve">Anexo C. </w:t>
      </w:r>
      <w:r>
        <w:t>Pruebas de raíz unitaria y orden de integración</w:t>
      </w:r>
      <w:bookmarkEnd w:id="61"/>
    </w:p>
    <w:p w14:paraId="12D2E38E" w14:textId="6FF443BD" w:rsidR="002C06BC" w:rsidRDefault="005A07B8">
      <w:pPr>
        <w:pStyle w:val="Descripcin"/>
        <w:spacing w:before="40" w:after="40"/>
        <w:jc w:val="center"/>
        <w:rPr>
          <w:rFonts w:hint="eastAsia"/>
        </w:rPr>
      </w:pPr>
      <w:bookmarkStart w:id="62" w:name="_Toc231121771"/>
      <w:r>
        <w:rPr>
          <w:i w:val="0"/>
        </w:rPr>
        <w:t xml:space="preserve">Tabla </w:t>
      </w:r>
      <w:r>
        <w:fldChar w:fldCharType="begin"/>
      </w:r>
      <w:r>
        <w:instrText xml:space="preserve"> SEQ Tabla \* ARABIC </w:instrText>
      </w:r>
      <w:r>
        <w:rPr>
          <w:rFonts w:hint="eastAsia"/>
        </w:rPr>
        <w:fldChar w:fldCharType="separate"/>
      </w:r>
      <w:r>
        <w:rPr>
          <w:noProof/>
        </w:rPr>
        <w:t>6</w:t>
      </w:r>
      <w:bookmarkEnd w:id="62"/>
      <w:r>
        <w:fldChar w:fldCharType="end"/>
      </w:r>
    </w:p>
    <w:tbl>
      <w:tblPr>
        <w:tblW w:w="0" w:type="auto"/>
        <w:jc w:val="center"/>
        <w:tblLook w:val="04A0" w:firstRow="1" w:lastRow="0" w:firstColumn="1" w:lastColumn="0" w:noHBand="0" w:noVBand="1"/>
      </w:tblPr>
      <w:tblGrid>
        <w:gridCol w:w="1426"/>
        <w:gridCol w:w="1426"/>
        <w:gridCol w:w="1426"/>
        <w:gridCol w:w="1426"/>
        <w:gridCol w:w="1426"/>
        <w:gridCol w:w="1426"/>
      </w:tblGrid>
      <w:tr w:rsidR="002C06BC" w14:paraId="32869C0E" w14:textId="77777777">
        <w:trPr>
          <w:jc w:val="center"/>
        </w:trPr>
        <w:tc>
          <w:tcPr>
            <w:tcW w:w="1426" w:type="dxa"/>
            <w:tcBorders>
              <w:top w:val="single" w:sz="14" w:space="0" w:color="808080"/>
              <w:bottom w:val="single" w:sz="8" w:space="0" w:color="808080"/>
            </w:tcBorders>
            <w:tcMar>
              <w:top w:w="60" w:type="dxa"/>
              <w:left w:w="80" w:type="dxa"/>
              <w:bottom w:w="60" w:type="dxa"/>
              <w:right w:w="80" w:type="dxa"/>
            </w:tcMar>
          </w:tcPr>
          <w:p w14:paraId="3F706A6B" w14:textId="77777777" w:rsidR="002C06BC" w:rsidRDefault="005A07B8">
            <w:pPr>
              <w:spacing w:after="40" w:line="240" w:lineRule="auto"/>
              <w:jc w:val="left"/>
              <w:rPr>
                <w:rFonts w:hint="eastAsia"/>
              </w:rPr>
            </w:pPr>
            <w:r>
              <w:rPr>
                <w:b/>
                <w:sz w:val="20"/>
              </w:rPr>
              <w:t>Variable</w:t>
            </w:r>
          </w:p>
        </w:tc>
        <w:tc>
          <w:tcPr>
            <w:tcW w:w="1426" w:type="dxa"/>
            <w:tcBorders>
              <w:top w:val="single" w:sz="14" w:space="0" w:color="808080"/>
              <w:bottom w:val="single" w:sz="8" w:space="0" w:color="808080"/>
            </w:tcBorders>
            <w:tcMar>
              <w:top w:w="60" w:type="dxa"/>
              <w:left w:w="80" w:type="dxa"/>
              <w:bottom w:w="60" w:type="dxa"/>
              <w:right w:w="80" w:type="dxa"/>
            </w:tcMar>
          </w:tcPr>
          <w:p w14:paraId="56AF6EAD" w14:textId="77777777" w:rsidR="002C06BC" w:rsidRDefault="005A07B8">
            <w:pPr>
              <w:spacing w:after="40" w:line="240" w:lineRule="auto"/>
              <w:jc w:val="center"/>
              <w:rPr>
                <w:rFonts w:hint="eastAsia"/>
              </w:rPr>
            </w:pPr>
            <w:r>
              <w:rPr>
                <w:b/>
                <w:sz w:val="20"/>
              </w:rPr>
              <w:t>ADF (p)</w:t>
            </w:r>
          </w:p>
        </w:tc>
        <w:tc>
          <w:tcPr>
            <w:tcW w:w="1426" w:type="dxa"/>
            <w:tcBorders>
              <w:top w:val="single" w:sz="14" w:space="0" w:color="808080"/>
              <w:bottom w:val="single" w:sz="8" w:space="0" w:color="808080"/>
            </w:tcBorders>
            <w:tcMar>
              <w:top w:w="60" w:type="dxa"/>
              <w:left w:w="80" w:type="dxa"/>
              <w:bottom w:w="60" w:type="dxa"/>
              <w:right w:w="80" w:type="dxa"/>
            </w:tcMar>
          </w:tcPr>
          <w:p w14:paraId="2335BA97" w14:textId="77777777" w:rsidR="002C06BC" w:rsidRDefault="005A07B8">
            <w:pPr>
              <w:spacing w:after="40" w:line="240" w:lineRule="auto"/>
              <w:jc w:val="center"/>
              <w:rPr>
                <w:rFonts w:hint="eastAsia"/>
              </w:rPr>
            </w:pPr>
            <w:r>
              <w:rPr>
                <w:b/>
                <w:sz w:val="20"/>
              </w:rPr>
              <w:t>PP (p)</w:t>
            </w:r>
          </w:p>
        </w:tc>
        <w:tc>
          <w:tcPr>
            <w:tcW w:w="1426" w:type="dxa"/>
            <w:tcBorders>
              <w:top w:val="single" w:sz="14" w:space="0" w:color="808080"/>
              <w:bottom w:val="single" w:sz="8" w:space="0" w:color="808080"/>
            </w:tcBorders>
            <w:tcMar>
              <w:top w:w="60" w:type="dxa"/>
              <w:left w:w="80" w:type="dxa"/>
              <w:bottom w:w="60" w:type="dxa"/>
              <w:right w:w="80" w:type="dxa"/>
            </w:tcMar>
          </w:tcPr>
          <w:p w14:paraId="5F44013B" w14:textId="77777777" w:rsidR="002C06BC" w:rsidRDefault="005A07B8">
            <w:pPr>
              <w:spacing w:after="40" w:line="240" w:lineRule="auto"/>
              <w:jc w:val="center"/>
              <w:rPr>
                <w:rFonts w:hint="eastAsia"/>
              </w:rPr>
            </w:pPr>
            <w:r>
              <w:rPr>
                <w:b/>
                <w:sz w:val="20"/>
              </w:rPr>
              <w:t>KPSS (p)</w:t>
            </w:r>
          </w:p>
        </w:tc>
        <w:tc>
          <w:tcPr>
            <w:tcW w:w="1426" w:type="dxa"/>
            <w:tcBorders>
              <w:top w:val="single" w:sz="14" w:space="0" w:color="808080"/>
              <w:bottom w:val="single" w:sz="8" w:space="0" w:color="808080"/>
            </w:tcBorders>
            <w:tcMar>
              <w:top w:w="60" w:type="dxa"/>
              <w:left w:w="80" w:type="dxa"/>
              <w:bottom w:w="60" w:type="dxa"/>
              <w:right w:w="80" w:type="dxa"/>
            </w:tcMar>
          </w:tcPr>
          <w:p w14:paraId="4EF00E1F" w14:textId="77777777" w:rsidR="002C06BC" w:rsidRDefault="005A07B8">
            <w:pPr>
              <w:spacing w:after="40" w:line="240" w:lineRule="auto"/>
              <w:jc w:val="center"/>
              <w:rPr>
                <w:rFonts w:hint="eastAsia"/>
              </w:rPr>
            </w:pPr>
            <w:r>
              <w:rPr>
                <w:b/>
                <w:sz w:val="20"/>
              </w:rPr>
              <w:t>Zivot-A. (p)</w:t>
            </w:r>
          </w:p>
        </w:tc>
        <w:tc>
          <w:tcPr>
            <w:tcW w:w="1426" w:type="dxa"/>
            <w:tcBorders>
              <w:top w:val="single" w:sz="14" w:space="0" w:color="808080"/>
              <w:bottom w:val="single" w:sz="8" w:space="0" w:color="808080"/>
            </w:tcBorders>
            <w:tcMar>
              <w:top w:w="60" w:type="dxa"/>
              <w:left w:w="80" w:type="dxa"/>
              <w:bottom w:w="60" w:type="dxa"/>
              <w:right w:w="80" w:type="dxa"/>
            </w:tcMar>
          </w:tcPr>
          <w:p w14:paraId="6A5AA55C" w14:textId="77777777" w:rsidR="002C06BC" w:rsidRDefault="005A07B8">
            <w:pPr>
              <w:spacing w:after="40" w:line="240" w:lineRule="auto"/>
              <w:jc w:val="center"/>
              <w:rPr>
                <w:rFonts w:hint="eastAsia"/>
              </w:rPr>
            </w:pPr>
            <w:r>
              <w:rPr>
                <w:b/>
                <w:sz w:val="20"/>
              </w:rPr>
              <w:t>Orden</w:t>
            </w:r>
          </w:p>
        </w:tc>
      </w:tr>
      <w:tr w:rsidR="002C06BC" w14:paraId="683A1B46" w14:textId="77777777">
        <w:trPr>
          <w:jc w:val="center"/>
        </w:trPr>
        <w:tc>
          <w:tcPr>
            <w:tcW w:w="1426" w:type="dxa"/>
            <w:tcMar>
              <w:top w:w="60" w:type="dxa"/>
              <w:left w:w="80" w:type="dxa"/>
              <w:bottom w:w="60" w:type="dxa"/>
              <w:right w:w="80" w:type="dxa"/>
            </w:tcMar>
          </w:tcPr>
          <w:p w14:paraId="711D928F" w14:textId="77777777" w:rsidR="002C06BC" w:rsidRDefault="005A07B8">
            <w:pPr>
              <w:spacing w:after="40" w:line="240" w:lineRule="auto"/>
              <w:jc w:val="left"/>
              <w:rPr>
                <w:rFonts w:hint="eastAsia"/>
              </w:rPr>
            </w:pPr>
            <w:r>
              <w:rPr>
                <w:sz w:val="20"/>
              </w:rPr>
              <w:t>Cobre (log nivel)</w:t>
            </w:r>
          </w:p>
        </w:tc>
        <w:tc>
          <w:tcPr>
            <w:tcW w:w="1426" w:type="dxa"/>
            <w:tcMar>
              <w:top w:w="60" w:type="dxa"/>
              <w:left w:w="80" w:type="dxa"/>
              <w:bottom w:w="60" w:type="dxa"/>
              <w:right w:w="80" w:type="dxa"/>
            </w:tcMar>
          </w:tcPr>
          <w:p w14:paraId="168C711C" w14:textId="77777777" w:rsidR="002C06BC" w:rsidRDefault="005A07B8">
            <w:pPr>
              <w:spacing w:after="40" w:line="240" w:lineRule="auto"/>
              <w:jc w:val="center"/>
              <w:rPr>
                <w:rFonts w:hint="eastAsia"/>
              </w:rPr>
            </w:pPr>
            <w:r>
              <w:rPr>
                <w:sz w:val="20"/>
              </w:rPr>
              <w:t>0.0135</w:t>
            </w:r>
          </w:p>
        </w:tc>
        <w:tc>
          <w:tcPr>
            <w:tcW w:w="1426" w:type="dxa"/>
            <w:tcMar>
              <w:top w:w="60" w:type="dxa"/>
              <w:left w:w="80" w:type="dxa"/>
              <w:bottom w:w="60" w:type="dxa"/>
              <w:right w:w="80" w:type="dxa"/>
            </w:tcMar>
          </w:tcPr>
          <w:p w14:paraId="24DC0E13" w14:textId="77777777" w:rsidR="002C06BC" w:rsidRDefault="005A07B8">
            <w:pPr>
              <w:spacing w:after="40" w:line="240" w:lineRule="auto"/>
              <w:jc w:val="center"/>
              <w:rPr>
                <w:rFonts w:hint="eastAsia"/>
              </w:rPr>
            </w:pPr>
            <w:r>
              <w:rPr>
                <w:sz w:val="20"/>
              </w:rPr>
              <w:t>0.0277</w:t>
            </w:r>
          </w:p>
        </w:tc>
        <w:tc>
          <w:tcPr>
            <w:tcW w:w="1426" w:type="dxa"/>
            <w:tcMar>
              <w:top w:w="60" w:type="dxa"/>
              <w:left w:w="80" w:type="dxa"/>
              <w:bottom w:w="60" w:type="dxa"/>
              <w:right w:w="80" w:type="dxa"/>
            </w:tcMar>
          </w:tcPr>
          <w:p w14:paraId="2914ACA5" w14:textId="77777777" w:rsidR="002C06BC" w:rsidRDefault="005A07B8">
            <w:pPr>
              <w:spacing w:after="40" w:line="240" w:lineRule="auto"/>
              <w:jc w:val="center"/>
              <w:rPr>
                <w:rFonts w:hint="eastAsia"/>
              </w:rPr>
            </w:pPr>
            <w:r>
              <w:rPr>
                <w:sz w:val="20"/>
              </w:rPr>
              <w:t>0.0120</w:t>
            </w:r>
          </w:p>
        </w:tc>
        <w:tc>
          <w:tcPr>
            <w:tcW w:w="1426" w:type="dxa"/>
            <w:tcMar>
              <w:top w:w="60" w:type="dxa"/>
              <w:left w:w="80" w:type="dxa"/>
              <w:bottom w:w="60" w:type="dxa"/>
              <w:right w:w="80" w:type="dxa"/>
            </w:tcMar>
          </w:tcPr>
          <w:p w14:paraId="19300332" w14:textId="77777777" w:rsidR="002C06BC" w:rsidRDefault="005A07B8">
            <w:pPr>
              <w:spacing w:after="40" w:line="240" w:lineRule="auto"/>
              <w:jc w:val="center"/>
              <w:rPr>
                <w:rFonts w:hint="eastAsia"/>
              </w:rPr>
            </w:pPr>
            <w:r>
              <w:rPr>
                <w:sz w:val="20"/>
              </w:rPr>
              <w:t>0.1697</w:t>
            </w:r>
          </w:p>
        </w:tc>
        <w:tc>
          <w:tcPr>
            <w:tcW w:w="1426" w:type="dxa"/>
            <w:tcMar>
              <w:top w:w="60" w:type="dxa"/>
              <w:left w:w="80" w:type="dxa"/>
              <w:bottom w:w="60" w:type="dxa"/>
              <w:right w:w="80" w:type="dxa"/>
            </w:tcMar>
          </w:tcPr>
          <w:p w14:paraId="61F7530E" w14:textId="77777777" w:rsidR="002C06BC" w:rsidRDefault="005A07B8">
            <w:pPr>
              <w:spacing w:after="40" w:line="240" w:lineRule="auto"/>
              <w:jc w:val="center"/>
              <w:rPr>
                <w:rFonts w:hint="eastAsia"/>
              </w:rPr>
            </w:pPr>
            <w:r>
              <w:rPr>
                <w:sz w:val="20"/>
              </w:rPr>
              <w:t>I(1)</w:t>
            </w:r>
          </w:p>
        </w:tc>
      </w:tr>
      <w:tr w:rsidR="002C06BC" w14:paraId="7597E339" w14:textId="77777777">
        <w:trPr>
          <w:jc w:val="center"/>
        </w:trPr>
        <w:tc>
          <w:tcPr>
            <w:tcW w:w="1426" w:type="dxa"/>
            <w:tcMar>
              <w:top w:w="60" w:type="dxa"/>
              <w:left w:w="80" w:type="dxa"/>
              <w:bottom w:w="60" w:type="dxa"/>
              <w:right w:w="80" w:type="dxa"/>
            </w:tcMar>
          </w:tcPr>
          <w:p w14:paraId="18352872" w14:textId="77777777" w:rsidR="002C06BC" w:rsidRDefault="005A07B8">
            <w:pPr>
              <w:spacing w:after="40" w:line="240" w:lineRule="auto"/>
              <w:jc w:val="left"/>
              <w:rPr>
                <w:rFonts w:hint="eastAsia"/>
              </w:rPr>
            </w:pPr>
            <w:r>
              <w:rPr>
                <w:sz w:val="20"/>
              </w:rPr>
              <w:t>TC CLP (log nivel)</w:t>
            </w:r>
          </w:p>
        </w:tc>
        <w:tc>
          <w:tcPr>
            <w:tcW w:w="1426" w:type="dxa"/>
            <w:tcMar>
              <w:top w:w="60" w:type="dxa"/>
              <w:left w:w="80" w:type="dxa"/>
              <w:bottom w:w="60" w:type="dxa"/>
              <w:right w:w="80" w:type="dxa"/>
            </w:tcMar>
          </w:tcPr>
          <w:p w14:paraId="4A5D52FD" w14:textId="77777777" w:rsidR="002C06BC" w:rsidRDefault="005A07B8">
            <w:pPr>
              <w:spacing w:after="40" w:line="240" w:lineRule="auto"/>
              <w:jc w:val="center"/>
              <w:rPr>
                <w:rFonts w:hint="eastAsia"/>
              </w:rPr>
            </w:pPr>
            <w:r>
              <w:rPr>
                <w:sz w:val="20"/>
              </w:rPr>
              <w:t>0.1584</w:t>
            </w:r>
          </w:p>
        </w:tc>
        <w:tc>
          <w:tcPr>
            <w:tcW w:w="1426" w:type="dxa"/>
            <w:tcMar>
              <w:top w:w="60" w:type="dxa"/>
              <w:left w:w="80" w:type="dxa"/>
              <w:bottom w:w="60" w:type="dxa"/>
              <w:right w:w="80" w:type="dxa"/>
            </w:tcMar>
          </w:tcPr>
          <w:p w14:paraId="794588E0" w14:textId="77777777" w:rsidR="002C06BC" w:rsidRDefault="005A07B8">
            <w:pPr>
              <w:spacing w:after="40" w:line="240" w:lineRule="auto"/>
              <w:jc w:val="center"/>
              <w:rPr>
                <w:rFonts w:hint="eastAsia"/>
              </w:rPr>
            </w:pPr>
            <w:r>
              <w:rPr>
                <w:sz w:val="20"/>
              </w:rPr>
              <w:t>0.2622</w:t>
            </w:r>
          </w:p>
        </w:tc>
        <w:tc>
          <w:tcPr>
            <w:tcW w:w="1426" w:type="dxa"/>
            <w:tcMar>
              <w:top w:w="60" w:type="dxa"/>
              <w:left w:w="80" w:type="dxa"/>
              <w:bottom w:w="60" w:type="dxa"/>
              <w:right w:w="80" w:type="dxa"/>
            </w:tcMar>
          </w:tcPr>
          <w:p w14:paraId="7BA0F8D3" w14:textId="77777777" w:rsidR="002C06BC" w:rsidRDefault="005A07B8">
            <w:pPr>
              <w:spacing w:after="40" w:line="240" w:lineRule="auto"/>
              <w:jc w:val="center"/>
              <w:rPr>
                <w:rFonts w:hint="eastAsia"/>
              </w:rPr>
            </w:pPr>
            <w:r>
              <w:rPr>
                <w:sz w:val="20"/>
              </w:rPr>
              <w:t>0.0100</w:t>
            </w:r>
          </w:p>
        </w:tc>
        <w:tc>
          <w:tcPr>
            <w:tcW w:w="1426" w:type="dxa"/>
            <w:tcMar>
              <w:top w:w="60" w:type="dxa"/>
              <w:left w:w="80" w:type="dxa"/>
              <w:bottom w:w="60" w:type="dxa"/>
              <w:right w:w="80" w:type="dxa"/>
            </w:tcMar>
          </w:tcPr>
          <w:p w14:paraId="6976B5CE" w14:textId="77777777" w:rsidR="002C06BC" w:rsidRDefault="005A07B8">
            <w:pPr>
              <w:spacing w:after="40" w:line="240" w:lineRule="auto"/>
              <w:jc w:val="center"/>
              <w:rPr>
                <w:rFonts w:hint="eastAsia"/>
              </w:rPr>
            </w:pPr>
            <w:r>
              <w:rPr>
                <w:sz w:val="20"/>
              </w:rPr>
              <w:t>0.9504</w:t>
            </w:r>
          </w:p>
        </w:tc>
        <w:tc>
          <w:tcPr>
            <w:tcW w:w="1426" w:type="dxa"/>
            <w:tcMar>
              <w:top w:w="60" w:type="dxa"/>
              <w:left w:w="80" w:type="dxa"/>
              <w:bottom w:w="60" w:type="dxa"/>
              <w:right w:w="80" w:type="dxa"/>
            </w:tcMar>
          </w:tcPr>
          <w:p w14:paraId="0A29831F" w14:textId="77777777" w:rsidR="002C06BC" w:rsidRDefault="005A07B8">
            <w:pPr>
              <w:spacing w:after="40" w:line="240" w:lineRule="auto"/>
              <w:jc w:val="center"/>
              <w:rPr>
                <w:rFonts w:hint="eastAsia"/>
              </w:rPr>
            </w:pPr>
            <w:r>
              <w:rPr>
                <w:sz w:val="20"/>
              </w:rPr>
              <w:t>I(2)?/revisar</w:t>
            </w:r>
          </w:p>
        </w:tc>
      </w:tr>
      <w:tr w:rsidR="002C06BC" w14:paraId="5DACFFCE" w14:textId="77777777">
        <w:trPr>
          <w:jc w:val="center"/>
        </w:trPr>
        <w:tc>
          <w:tcPr>
            <w:tcW w:w="1426" w:type="dxa"/>
            <w:tcMar>
              <w:top w:w="60" w:type="dxa"/>
              <w:left w:w="80" w:type="dxa"/>
              <w:bottom w:w="60" w:type="dxa"/>
              <w:right w:w="80" w:type="dxa"/>
            </w:tcMar>
          </w:tcPr>
          <w:p w14:paraId="5EF4ECEE" w14:textId="77777777" w:rsidR="002C06BC" w:rsidRDefault="005A07B8">
            <w:pPr>
              <w:spacing w:after="40" w:line="240" w:lineRule="auto"/>
              <w:jc w:val="left"/>
              <w:rPr>
                <w:rFonts w:hint="eastAsia"/>
              </w:rPr>
            </w:pPr>
            <w:r>
              <w:rPr>
                <w:sz w:val="20"/>
              </w:rPr>
              <w:t>VIX (nivel)</w:t>
            </w:r>
          </w:p>
        </w:tc>
        <w:tc>
          <w:tcPr>
            <w:tcW w:w="1426" w:type="dxa"/>
            <w:tcMar>
              <w:top w:w="60" w:type="dxa"/>
              <w:left w:w="80" w:type="dxa"/>
              <w:bottom w:w="60" w:type="dxa"/>
              <w:right w:w="80" w:type="dxa"/>
            </w:tcMar>
          </w:tcPr>
          <w:p w14:paraId="75323D9A" w14:textId="77777777" w:rsidR="002C06BC" w:rsidRDefault="005A07B8">
            <w:pPr>
              <w:spacing w:after="40" w:line="240" w:lineRule="auto"/>
              <w:jc w:val="center"/>
              <w:rPr>
                <w:rFonts w:hint="eastAsia"/>
              </w:rPr>
            </w:pPr>
            <w:r>
              <w:rPr>
                <w:sz w:val="20"/>
              </w:rPr>
              <w:t>0.0000</w:t>
            </w:r>
          </w:p>
        </w:tc>
        <w:tc>
          <w:tcPr>
            <w:tcW w:w="1426" w:type="dxa"/>
            <w:tcMar>
              <w:top w:w="60" w:type="dxa"/>
              <w:left w:w="80" w:type="dxa"/>
              <w:bottom w:w="60" w:type="dxa"/>
              <w:right w:w="80" w:type="dxa"/>
            </w:tcMar>
          </w:tcPr>
          <w:p w14:paraId="2372204D" w14:textId="77777777" w:rsidR="002C06BC" w:rsidRDefault="005A07B8">
            <w:pPr>
              <w:spacing w:after="40" w:line="240" w:lineRule="auto"/>
              <w:jc w:val="center"/>
              <w:rPr>
                <w:rFonts w:hint="eastAsia"/>
              </w:rPr>
            </w:pPr>
            <w:r>
              <w:rPr>
                <w:sz w:val="20"/>
              </w:rPr>
              <w:t>0.0000</w:t>
            </w:r>
          </w:p>
        </w:tc>
        <w:tc>
          <w:tcPr>
            <w:tcW w:w="1426" w:type="dxa"/>
            <w:tcMar>
              <w:top w:w="60" w:type="dxa"/>
              <w:left w:w="80" w:type="dxa"/>
              <w:bottom w:w="60" w:type="dxa"/>
              <w:right w:w="80" w:type="dxa"/>
            </w:tcMar>
          </w:tcPr>
          <w:p w14:paraId="6C4DFE6A" w14:textId="77777777" w:rsidR="002C06BC" w:rsidRDefault="005A07B8">
            <w:pPr>
              <w:spacing w:after="40" w:line="240" w:lineRule="auto"/>
              <w:jc w:val="center"/>
              <w:rPr>
                <w:rFonts w:hint="eastAsia"/>
              </w:rPr>
            </w:pPr>
            <w:r>
              <w:rPr>
                <w:sz w:val="20"/>
              </w:rPr>
              <w:t>0.1000</w:t>
            </w:r>
          </w:p>
        </w:tc>
        <w:tc>
          <w:tcPr>
            <w:tcW w:w="1426" w:type="dxa"/>
            <w:tcMar>
              <w:top w:w="60" w:type="dxa"/>
              <w:left w:w="80" w:type="dxa"/>
              <w:bottom w:w="60" w:type="dxa"/>
              <w:right w:w="80" w:type="dxa"/>
            </w:tcMar>
          </w:tcPr>
          <w:p w14:paraId="07261D8D" w14:textId="77777777" w:rsidR="002C06BC" w:rsidRDefault="005A07B8">
            <w:pPr>
              <w:spacing w:after="40" w:line="240" w:lineRule="auto"/>
              <w:jc w:val="center"/>
              <w:rPr>
                <w:rFonts w:hint="eastAsia"/>
              </w:rPr>
            </w:pPr>
            <w:r>
              <w:rPr>
                <w:sz w:val="20"/>
              </w:rPr>
              <w:t>0.0009</w:t>
            </w:r>
          </w:p>
        </w:tc>
        <w:tc>
          <w:tcPr>
            <w:tcW w:w="1426" w:type="dxa"/>
            <w:tcMar>
              <w:top w:w="60" w:type="dxa"/>
              <w:left w:w="80" w:type="dxa"/>
              <w:bottom w:w="60" w:type="dxa"/>
              <w:right w:w="80" w:type="dxa"/>
            </w:tcMar>
          </w:tcPr>
          <w:p w14:paraId="5C485335" w14:textId="77777777" w:rsidR="002C06BC" w:rsidRDefault="005A07B8">
            <w:pPr>
              <w:spacing w:after="40" w:line="240" w:lineRule="auto"/>
              <w:jc w:val="center"/>
              <w:rPr>
                <w:rFonts w:hint="eastAsia"/>
              </w:rPr>
            </w:pPr>
            <w:r>
              <w:rPr>
                <w:sz w:val="20"/>
              </w:rPr>
              <w:t>I(0)</w:t>
            </w:r>
          </w:p>
        </w:tc>
      </w:tr>
      <w:tr w:rsidR="002C06BC" w14:paraId="775C1E52" w14:textId="77777777">
        <w:trPr>
          <w:jc w:val="center"/>
        </w:trPr>
        <w:tc>
          <w:tcPr>
            <w:tcW w:w="1426" w:type="dxa"/>
            <w:tcBorders>
              <w:bottom w:val="single" w:sz="14" w:space="0" w:color="808080"/>
            </w:tcBorders>
            <w:tcMar>
              <w:top w:w="60" w:type="dxa"/>
              <w:left w:w="80" w:type="dxa"/>
              <w:bottom w:w="60" w:type="dxa"/>
              <w:right w:w="80" w:type="dxa"/>
            </w:tcMar>
          </w:tcPr>
          <w:p w14:paraId="50DE5CB9" w14:textId="77777777" w:rsidR="002C06BC" w:rsidRDefault="005A07B8">
            <w:pPr>
              <w:spacing w:after="40" w:line="240" w:lineRule="auto"/>
              <w:jc w:val="left"/>
              <w:rPr>
                <w:rFonts w:hint="eastAsia"/>
              </w:rPr>
            </w:pPr>
            <w:r>
              <w:rPr>
                <w:sz w:val="20"/>
              </w:rPr>
              <w:t>Valor ANTO.L (log)</w:t>
            </w:r>
          </w:p>
        </w:tc>
        <w:tc>
          <w:tcPr>
            <w:tcW w:w="1426" w:type="dxa"/>
            <w:tcBorders>
              <w:bottom w:val="single" w:sz="14" w:space="0" w:color="808080"/>
            </w:tcBorders>
            <w:tcMar>
              <w:top w:w="60" w:type="dxa"/>
              <w:left w:w="80" w:type="dxa"/>
              <w:bottom w:w="60" w:type="dxa"/>
              <w:right w:w="80" w:type="dxa"/>
            </w:tcMar>
          </w:tcPr>
          <w:p w14:paraId="7D980BB5" w14:textId="77777777" w:rsidR="002C06BC" w:rsidRDefault="005A07B8">
            <w:pPr>
              <w:spacing w:after="40" w:line="240" w:lineRule="auto"/>
              <w:jc w:val="center"/>
              <w:rPr>
                <w:rFonts w:hint="eastAsia"/>
              </w:rPr>
            </w:pPr>
            <w:r>
              <w:rPr>
                <w:sz w:val="20"/>
              </w:rPr>
              <w:t>0.1851</w:t>
            </w:r>
          </w:p>
        </w:tc>
        <w:tc>
          <w:tcPr>
            <w:tcW w:w="1426" w:type="dxa"/>
            <w:tcBorders>
              <w:bottom w:val="single" w:sz="14" w:space="0" w:color="808080"/>
            </w:tcBorders>
            <w:tcMar>
              <w:top w:w="60" w:type="dxa"/>
              <w:left w:w="80" w:type="dxa"/>
              <w:bottom w:w="60" w:type="dxa"/>
              <w:right w:w="80" w:type="dxa"/>
            </w:tcMar>
          </w:tcPr>
          <w:p w14:paraId="4D060B2D" w14:textId="77777777" w:rsidR="002C06BC" w:rsidRDefault="005A07B8">
            <w:pPr>
              <w:spacing w:after="40" w:line="240" w:lineRule="auto"/>
              <w:jc w:val="center"/>
              <w:rPr>
                <w:rFonts w:hint="eastAsia"/>
              </w:rPr>
            </w:pPr>
            <w:r>
              <w:rPr>
                <w:sz w:val="20"/>
              </w:rPr>
              <w:t>0.3084</w:t>
            </w:r>
          </w:p>
        </w:tc>
        <w:tc>
          <w:tcPr>
            <w:tcW w:w="1426" w:type="dxa"/>
            <w:tcBorders>
              <w:bottom w:val="single" w:sz="14" w:space="0" w:color="808080"/>
            </w:tcBorders>
            <w:tcMar>
              <w:top w:w="60" w:type="dxa"/>
              <w:left w:w="80" w:type="dxa"/>
              <w:bottom w:w="60" w:type="dxa"/>
              <w:right w:w="80" w:type="dxa"/>
            </w:tcMar>
          </w:tcPr>
          <w:p w14:paraId="7BE790E4" w14:textId="77777777" w:rsidR="002C06BC" w:rsidRDefault="005A07B8">
            <w:pPr>
              <w:spacing w:after="40" w:line="240" w:lineRule="auto"/>
              <w:jc w:val="center"/>
              <w:rPr>
                <w:rFonts w:hint="eastAsia"/>
              </w:rPr>
            </w:pPr>
            <w:r>
              <w:rPr>
                <w:sz w:val="20"/>
              </w:rPr>
              <w:t>0.0100</w:t>
            </w:r>
          </w:p>
        </w:tc>
        <w:tc>
          <w:tcPr>
            <w:tcW w:w="1426" w:type="dxa"/>
            <w:tcBorders>
              <w:bottom w:val="single" w:sz="14" w:space="0" w:color="808080"/>
            </w:tcBorders>
            <w:tcMar>
              <w:top w:w="60" w:type="dxa"/>
              <w:left w:w="80" w:type="dxa"/>
              <w:bottom w:w="60" w:type="dxa"/>
              <w:right w:w="80" w:type="dxa"/>
            </w:tcMar>
          </w:tcPr>
          <w:p w14:paraId="7DAE68F8" w14:textId="77777777" w:rsidR="002C06BC" w:rsidRDefault="005A07B8">
            <w:pPr>
              <w:spacing w:after="40" w:line="240" w:lineRule="auto"/>
              <w:jc w:val="center"/>
              <w:rPr>
                <w:rFonts w:hint="eastAsia"/>
              </w:rPr>
            </w:pPr>
            <w:r>
              <w:rPr>
                <w:sz w:val="20"/>
              </w:rPr>
              <w:t>0.4233</w:t>
            </w:r>
          </w:p>
        </w:tc>
        <w:tc>
          <w:tcPr>
            <w:tcW w:w="1426" w:type="dxa"/>
            <w:tcBorders>
              <w:bottom w:val="single" w:sz="14" w:space="0" w:color="808080"/>
            </w:tcBorders>
            <w:tcMar>
              <w:top w:w="60" w:type="dxa"/>
              <w:left w:w="80" w:type="dxa"/>
              <w:bottom w:w="60" w:type="dxa"/>
              <w:right w:w="80" w:type="dxa"/>
            </w:tcMar>
          </w:tcPr>
          <w:p w14:paraId="26FDF2E6" w14:textId="77777777" w:rsidR="002C06BC" w:rsidRDefault="005A07B8">
            <w:pPr>
              <w:spacing w:after="40" w:line="240" w:lineRule="auto"/>
              <w:jc w:val="center"/>
              <w:rPr>
                <w:rFonts w:hint="eastAsia"/>
              </w:rPr>
            </w:pPr>
            <w:r>
              <w:rPr>
                <w:sz w:val="20"/>
              </w:rPr>
              <w:t>I(1)</w:t>
            </w:r>
          </w:p>
        </w:tc>
      </w:tr>
    </w:tbl>
    <w:p w14:paraId="2404158B" w14:textId="77777777" w:rsidR="002C06BC" w:rsidRDefault="002C06BC">
      <w:pPr>
        <w:spacing w:after="40"/>
        <w:rPr>
          <w:rFonts w:hint="eastAsia"/>
        </w:rPr>
      </w:pPr>
    </w:p>
    <w:p w14:paraId="4BBB42BF" w14:textId="77777777" w:rsidR="002C06BC" w:rsidRDefault="005A07B8">
      <w:pPr>
        <w:rPr>
          <w:rFonts w:hint="eastAsia"/>
        </w:rPr>
      </w:pPr>
      <w:r>
        <w:rPr>
          <w:i/>
        </w:rPr>
        <w:t>Nota:</w:t>
      </w:r>
      <w:r>
        <w:t xml:space="preserve"> la clasificación automática marca el tipo de cambio como dudoso por la pérdida de potencia de las pruebas ante quiebres; la prueba de Zivot-Andrews lo resuelve como </w:t>
      </w:r>
      <w:r>
        <w:rPr>
          <w:b/>
        </w:rPr>
        <w:t>I(1)</w:t>
      </w:r>
      <w:r>
        <w:t xml:space="preserve"> (véase la sección de resultados). VIX resulta I(0).</w:t>
      </w:r>
    </w:p>
    <w:p w14:paraId="69FC7DA3" w14:textId="77777777" w:rsidR="002C06BC" w:rsidRDefault="005A07B8">
      <w:pPr>
        <w:pStyle w:val="Ttulo2"/>
      </w:pPr>
      <w:bookmarkStart w:id="63" w:name="_Toc231121756"/>
      <w:r>
        <w:t>Anexo D. Resultados completos del modelo de panel</w:t>
      </w:r>
      <w:bookmarkEnd w:id="63"/>
    </w:p>
    <w:p w14:paraId="166CD7C5" w14:textId="77777777" w:rsidR="002C06BC" w:rsidRDefault="005A07B8">
      <w:pPr>
        <w:pStyle w:val="Ttulo3"/>
      </w:pPr>
      <w:bookmarkStart w:id="64" w:name="_Toc231121757"/>
      <w:r>
        <w:t>D.1 Muestra B — cobre, mercado internacional</w:t>
      </w:r>
      <w:bookmarkEnd w:id="64"/>
    </w:p>
    <w:p w14:paraId="689E5637" w14:textId="5646CC6B" w:rsidR="002C06BC" w:rsidRDefault="005A07B8">
      <w:pPr>
        <w:pStyle w:val="Descripcin"/>
        <w:spacing w:before="40" w:after="40"/>
        <w:jc w:val="center"/>
        <w:rPr>
          <w:rFonts w:hint="eastAsia"/>
        </w:rPr>
      </w:pPr>
      <w:bookmarkStart w:id="65" w:name="_Toc231121772"/>
      <w:r>
        <w:rPr>
          <w:i w:val="0"/>
        </w:rPr>
        <w:t xml:space="preserve">Tabla </w:t>
      </w:r>
      <w:r>
        <w:fldChar w:fldCharType="begin"/>
      </w:r>
      <w:r>
        <w:instrText xml:space="preserve"> SEQ Tabla \* ARABIC </w:instrText>
      </w:r>
      <w:r>
        <w:rPr>
          <w:rFonts w:hint="eastAsia"/>
        </w:rPr>
        <w:fldChar w:fldCharType="separate"/>
      </w:r>
      <w:r>
        <w:rPr>
          <w:noProof/>
        </w:rPr>
        <w:t>7</w:t>
      </w:r>
      <w:bookmarkEnd w:id="65"/>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2C06BC" w14:paraId="66A2F1CC"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1D5E57EC" w14:textId="77777777" w:rsidR="002C06BC" w:rsidRDefault="005A07B8">
            <w:pPr>
              <w:spacing w:after="40" w:line="240" w:lineRule="auto"/>
              <w:jc w:val="left"/>
              <w:rPr>
                <w:rFonts w:hint="eastAsia"/>
              </w:rPr>
            </w:pPr>
            <w:r>
              <w:rPr>
                <w:b/>
                <w:sz w:val="20"/>
              </w:rPr>
              <w:t>Regresor</w:t>
            </w:r>
          </w:p>
        </w:tc>
        <w:tc>
          <w:tcPr>
            <w:tcW w:w="1711" w:type="dxa"/>
            <w:tcBorders>
              <w:top w:val="single" w:sz="14" w:space="0" w:color="808080"/>
              <w:bottom w:val="single" w:sz="8" w:space="0" w:color="808080"/>
            </w:tcBorders>
            <w:tcMar>
              <w:top w:w="60" w:type="dxa"/>
              <w:left w:w="80" w:type="dxa"/>
              <w:bottom w:w="60" w:type="dxa"/>
              <w:right w:w="80" w:type="dxa"/>
            </w:tcMar>
          </w:tcPr>
          <w:p w14:paraId="475FA757" w14:textId="77777777" w:rsidR="002C06BC" w:rsidRDefault="005A07B8">
            <w:pPr>
              <w:spacing w:after="40" w:line="240" w:lineRule="auto"/>
              <w:jc w:val="center"/>
              <w:rPr>
                <w:rFonts w:hint="eastAsia"/>
              </w:rPr>
            </w:pPr>
            <w:r>
              <w:rPr>
                <w:b/>
                <w:sz w:val="20"/>
              </w:rPr>
              <w:t>Coef.</w:t>
            </w:r>
          </w:p>
        </w:tc>
        <w:tc>
          <w:tcPr>
            <w:tcW w:w="1711" w:type="dxa"/>
            <w:tcBorders>
              <w:top w:val="single" w:sz="14" w:space="0" w:color="808080"/>
              <w:bottom w:val="single" w:sz="8" w:space="0" w:color="808080"/>
            </w:tcBorders>
            <w:tcMar>
              <w:top w:w="60" w:type="dxa"/>
              <w:left w:w="80" w:type="dxa"/>
              <w:bottom w:w="60" w:type="dxa"/>
              <w:right w:w="80" w:type="dxa"/>
            </w:tcMar>
          </w:tcPr>
          <w:p w14:paraId="3BA38DB2" w14:textId="77777777" w:rsidR="002C06BC" w:rsidRDefault="005A07B8">
            <w:pPr>
              <w:spacing w:after="40" w:line="240" w:lineRule="auto"/>
              <w:jc w:val="center"/>
              <w:rPr>
                <w:rFonts w:hint="eastAsia"/>
              </w:rPr>
            </w:pPr>
            <w:r>
              <w:rPr>
                <w:b/>
                <w:sz w:val="20"/>
              </w:rPr>
              <w:t>Error est.</w:t>
            </w:r>
          </w:p>
        </w:tc>
        <w:tc>
          <w:tcPr>
            <w:tcW w:w="1711" w:type="dxa"/>
            <w:tcBorders>
              <w:top w:val="single" w:sz="14" w:space="0" w:color="808080"/>
              <w:bottom w:val="single" w:sz="8" w:space="0" w:color="808080"/>
            </w:tcBorders>
            <w:tcMar>
              <w:top w:w="60" w:type="dxa"/>
              <w:left w:w="80" w:type="dxa"/>
              <w:bottom w:w="60" w:type="dxa"/>
              <w:right w:w="80" w:type="dxa"/>
            </w:tcMar>
          </w:tcPr>
          <w:p w14:paraId="0C7FBE62" w14:textId="77777777" w:rsidR="002C06BC" w:rsidRDefault="005A07B8">
            <w:pPr>
              <w:spacing w:after="40" w:line="240" w:lineRule="auto"/>
              <w:jc w:val="center"/>
              <w:rPr>
                <w:rFonts w:hint="eastAsia"/>
              </w:rPr>
            </w:pPr>
            <w:r>
              <w:rPr>
                <w:b/>
                <w:sz w:val="20"/>
              </w:rPr>
              <w:t>t</w:t>
            </w:r>
          </w:p>
        </w:tc>
        <w:tc>
          <w:tcPr>
            <w:tcW w:w="1711" w:type="dxa"/>
            <w:tcBorders>
              <w:top w:val="single" w:sz="14" w:space="0" w:color="808080"/>
              <w:bottom w:val="single" w:sz="8" w:space="0" w:color="808080"/>
            </w:tcBorders>
            <w:tcMar>
              <w:top w:w="60" w:type="dxa"/>
              <w:left w:w="80" w:type="dxa"/>
              <w:bottom w:w="60" w:type="dxa"/>
              <w:right w:w="80" w:type="dxa"/>
            </w:tcMar>
          </w:tcPr>
          <w:p w14:paraId="1BB76B7A" w14:textId="77777777" w:rsidR="002C06BC" w:rsidRDefault="005A07B8">
            <w:pPr>
              <w:spacing w:after="40" w:line="240" w:lineRule="auto"/>
              <w:jc w:val="center"/>
              <w:rPr>
                <w:rFonts w:hint="eastAsia"/>
              </w:rPr>
            </w:pPr>
            <w:r>
              <w:rPr>
                <w:b/>
                <w:sz w:val="20"/>
              </w:rPr>
              <w:t>p-valor</w:t>
            </w:r>
          </w:p>
        </w:tc>
      </w:tr>
      <w:tr w:rsidR="002C06BC" w14:paraId="59645553" w14:textId="77777777">
        <w:trPr>
          <w:jc w:val="center"/>
        </w:trPr>
        <w:tc>
          <w:tcPr>
            <w:tcW w:w="1711" w:type="dxa"/>
            <w:tcMar>
              <w:top w:w="60" w:type="dxa"/>
              <w:left w:w="80" w:type="dxa"/>
              <w:bottom w:w="60" w:type="dxa"/>
              <w:right w:w="80" w:type="dxa"/>
            </w:tcMar>
          </w:tcPr>
          <w:p w14:paraId="14230E15" w14:textId="77777777" w:rsidR="002C06BC" w:rsidRDefault="005A07B8">
            <w:pPr>
              <w:spacing w:after="40" w:line="240" w:lineRule="auto"/>
              <w:jc w:val="left"/>
              <w:rPr>
                <w:rFonts w:hint="eastAsia"/>
              </w:rPr>
            </w:pPr>
            <w:r>
              <w:rPr>
                <w:sz w:val="20"/>
              </w:rPr>
              <w:t>Constante</w:t>
            </w:r>
          </w:p>
        </w:tc>
        <w:tc>
          <w:tcPr>
            <w:tcW w:w="1711" w:type="dxa"/>
            <w:tcMar>
              <w:top w:w="60" w:type="dxa"/>
              <w:left w:w="80" w:type="dxa"/>
              <w:bottom w:w="60" w:type="dxa"/>
              <w:right w:w="80" w:type="dxa"/>
            </w:tcMar>
          </w:tcPr>
          <w:p w14:paraId="1FDFEF7B" w14:textId="77777777" w:rsidR="002C06BC" w:rsidRDefault="005A07B8">
            <w:pPr>
              <w:spacing w:after="40" w:line="240" w:lineRule="auto"/>
              <w:jc w:val="center"/>
              <w:rPr>
                <w:rFonts w:hint="eastAsia"/>
              </w:rPr>
            </w:pPr>
            <w:r>
              <w:rPr>
                <w:sz w:val="20"/>
              </w:rPr>
              <w:t>0.0063</w:t>
            </w:r>
          </w:p>
        </w:tc>
        <w:tc>
          <w:tcPr>
            <w:tcW w:w="1711" w:type="dxa"/>
            <w:tcMar>
              <w:top w:w="60" w:type="dxa"/>
              <w:left w:w="80" w:type="dxa"/>
              <w:bottom w:w="60" w:type="dxa"/>
              <w:right w:w="80" w:type="dxa"/>
            </w:tcMar>
          </w:tcPr>
          <w:p w14:paraId="6CF30FD5" w14:textId="77777777" w:rsidR="002C06BC" w:rsidRDefault="005A07B8">
            <w:pPr>
              <w:spacing w:after="40" w:line="240" w:lineRule="auto"/>
              <w:jc w:val="center"/>
              <w:rPr>
                <w:rFonts w:hint="eastAsia"/>
              </w:rPr>
            </w:pPr>
            <w:r>
              <w:rPr>
                <w:sz w:val="20"/>
              </w:rPr>
              <w:t>0.0053</w:t>
            </w:r>
          </w:p>
        </w:tc>
        <w:tc>
          <w:tcPr>
            <w:tcW w:w="1711" w:type="dxa"/>
            <w:tcMar>
              <w:top w:w="60" w:type="dxa"/>
              <w:left w:w="80" w:type="dxa"/>
              <w:bottom w:w="60" w:type="dxa"/>
              <w:right w:w="80" w:type="dxa"/>
            </w:tcMar>
          </w:tcPr>
          <w:p w14:paraId="43B34987" w14:textId="77777777" w:rsidR="002C06BC" w:rsidRDefault="005A07B8">
            <w:pPr>
              <w:spacing w:after="40" w:line="240" w:lineRule="auto"/>
              <w:jc w:val="center"/>
              <w:rPr>
                <w:rFonts w:hint="eastAsia"/>
              </w:rPr>
            </w:pPr>
            <w:r>
              <w:rPr>
                <w:sz w:val="20"/>
              </w:rPr>
              <w:t>1.1929</w:t>
            </w:r>
          </w:p>
        </w:tc>
        <w:tc>
          <w:tcPr>
            <w:tcW w:w="1711" w:type="dxa"/>
            <w:tcMar>
              <w:top w:w="60" w:type="dxa"/>
              <w:left w:w="80" w:type="dxa"/>
              <w:bottom w:w="60" w:type="dxa"/>
              <w:right w:w="80" w:type="dxa"/>
            </w:tcMar>
          </w:tcPr>
          <w:p w14:paraId="5018904A" w14:textId="77777777" w:rsidR="002C06BC" w:rsidRDefault="005A07B8">
            <w:pPr>
              <w:spacing w:after="40" w:line="240" w:lineRule="auto"/>
              <w:jc w:val="center"/>
              <w:rPr>
                <w:rFonts w:hint="eastAsia"/>
              </w:rPr>
            </w:pPr>
            <w:r>
              <w:rPr>
                <w:sz w:val="20"/>
              </w:rPr>
              <w:t>0.2332</w:t>
            </w:r>
          </w:p>
        </w:tc>
      </w:tr>
      <w:tr w:rsidR="002C06BC" w14:paraId="1EA0D488" w14:textId="77777777">
        <w:trPr>
          <w:jc w:val="center"/>
        </w:trPr>
        <w:tc>
          <w:tcPr>
            <w:tcW w:w="1711" w:type="dxa"/>
            <w:tcMar>
              <w:top w:w="60" w:type="dxa"/>
              <w:left w:w="80" w:type="dxa"/>
              <w:bottom w:w="60" w:type="dxa"/>
              <w:right w:w="80" w:type="dxa"/>
            </w:tcMar>
          </w:tcPr>
          <w:p w14:paraId="792A4750" w14:textId="77777777" w:rsidR="002C06BC" w:rsidRDefault="005A07B8">
            <w:pPr>
              <w:spacing w:after="40" w:line="240" w:lineRule="auto"/>
              <w:jc w:val="left"/>
              <w:rPr>
                <w:rFonts w:hint="eastAsia"/>
              </w:rPr>
            </w:pPr>
            <w:r>
              <w:rPr>
                <w:sz w:val="20"/>
              </w:rPr>
              <w:t>Δ Cobre</w:t>
            </w:r>
          </w:p>
        </w:tc>
        <w:tc>
          <w:tcPr>
            <w:tcW w:w="1711" w:type="dxa"/>
            <w:tcMar>
              <w:top w:w="60" w:type="dxa"/>
              <w:left w:w="80" w:type="dxa"/>
              <w:bottom w:w="60" w:type="dxa"/>
              <w:right w:w="80" w:type="dxa"/>
            </w:tcMar>
          </w:tcPr>
          <w:p w14:paraId="65FEB30F" w14:textId="77777777" w:rsidR="002C06BC" w:rsidRDefault="005A07B8">
            <w:pPr>
              <w:spacing w:after="40" w:line="240" w:lineRule="auto"/>
              <w:jc w:val="center"/>
              <w:rPr>
                <w:rFonts w:hint="eastAsia"/>
              </w:rPr>
            </w:pPr>
            <w:r>
              <w:rPr>
                <w:sz w:val="20"/>
              </w:rPr>
              <w:t>0.5712</w:t>
            </w:r>
          </w:p>
        </w:tc>
        <w:tc>
          <w:tcPr>
            <w:tcW w:w="1711" w:type="dxa"/>
            <w:tcMar>
              <w:top w:w="60" w:type="dxa"/>
              <w:left w:w="80" w:type="dxa"/>
              <w:bottom w:w="60" w:type="dxa"/>
              <w:right w:w="80" w:type="dxa"/>
            </w:tcMar>
          </w:tcPr>
          <w:p w14:paraId="77282EF9" w14:textId="77777777" w:rsidR="002C06BC" w:rsidRDefault="005A07B8">
            <w:pPr>
              <w:spacing w:after="40" w:line="240" w:lineRule="auto"/>
              <w:jc w:val="center"/>
              <w:rPr>
                <w:rFonts w:hint="eastAsia"/>
              </w:rPr>
            </w:pPr>
            <w:r>
              <w:rPr>
                <w:sz w:val="20"/>
              </w:rPr>
              <w:t>0.1082</w:t>
            </w:r>
          </w:p>
        </w:tc>
        <w:tc>
          <w:tcPr>
            <w:tcW w:w="1711" w:type="dxa"/>
            <w:tcMar>
              <w:top w:w="60" w:type="dxa"/>
              <w:left w:w="80" w:type="dxa"/>
              <w:bottom w:w="60" w:type="dxa"/>
              <w:right w:w="80" w:type="dxa"/>
            </w:tcMar>
          </w:tcPr>
          <w:p w14:paraId="5B9EEF35" w14:textId="77777777" w:rsidR="002C06BC" w:rsidRDefault="005A07B8">
            <w:pPr>
              <w:spacing w:after="40" w:line="240" w:lineRule="auto"/>
              <w:jc w:val="center"/>
              <w:rPr>
                <w:rFonts w:hint="eastAsia"/>
              </w:rPr>
            </w:pPr>
            <w:r>
              <w:rPr>
                <w:sz w:val="20"/>
              </w:rPr>
              <w:t>5.2802</w:t>
            </w:r>
          </w:p>
        </w:tc>
        <w:tc>
          <w:tcPr>
            <w:tcW w:w="1711" w:type="dxa"/>
            <w:tcMar>
              <w:top w:w="60" w:type="dxa"/>
              <w:left w:w="80" w:type="dxa"/>
              <w:bottom w:w="60" w:type="dxa"/>
              <w:right w:w="80" w:type="dxa"/>
            </w:tcMar>
          </w:tcPr>
          <w:p w14:paraId="7B4B9BB1" w14:textId="77777777" w:rsidR="002C06BC" w:rsidRDefault="005A07B8">
            <w:pPr>
              <w:spacing w:after="40" w:line="240" w:lineRule="auto"/>
              <w:jc w:val="center"/>
              <w:rPr>
                <w:rFonts w:hint="eastAsia"/>
              </w:rPr>
            </w:pPr>
            <w:r>
              <w:rPr>
                <w:sz w:val="20"/>
              </w:rPr>
              <w:t>0.0000</w:t>
            </w:r>
          </w:p>
        </w:tc>
      </w:tr>
      <w:tr w:rsidR="002C06BC" w14:paraId="5FC475A6" w14:textId="77777777">
        <w:trPr>
          <w:jc w:val="center"/>
        </w:trPr>
        <w:tc>
          <w:tcPr>
            <w:tcW w:w="1711" w:type="dxa"/>
            <w:tcMar>
              <w:top w:w="60" w:type="dxa"/>
              <w:left w:w="80" w:type="dxa"/>
              <w:bottom w:w="60" w:type="dxa"/>
              <w:right w:w="80" w:type="dxa"/>
            </w:tcMar>
          </w:tcPr>
          <w:p w14:paraId="1B06295E" w14:textId="77777777" w:rsidR="002C06BC" w:rsidRDefault="005A07B8">
            <w:pPr>
              <w:spacing w:after="40" w:line="240" w:lineRule="auto"/>
              <w:jc w:val="left"/>
              <w:rPr>
                <w:rFonts w:hint="eastAsia"/>
              </w:rPr>
            </w:pPr>
            <w:r>
              <w:rPr>
                <w:sz w:val="20"/>
              </w:rPr>
              <w:lastRenderedPageBreak/>
              <w:t>Δ VIX</w:t>
            </w:r>
          </w:p>
        </w:tc>
        <w:tc>
          <w:tcPr>
            <w:tcW w:w="1711" w:type="dxa"/>
            <w:tcMar>
              <w:top w:w="60" w:type="dxa"/>
              <w:left w:w="80" w:type="dxa"/>
              <w:bottom w:w="60" w:type="dxa"/>
              <w:right w:w="80" w:type="dxa"/>
            </w:tcMar>
          </w:tcPr>
          <w:p w14:paraId="566DCB52" w14:textId="77777777" w:rsidR="002C06BC" w:rsidRDefault="005A07B8">
            <w:pPr>
              <w:spacing w:after="40" w:line="240" w:lineRule="auto"/>
              <w:jc w:val="center"/>
              <w:rPr>
                <w:rFonts w:hint="eastAsia"/>
              </w:rPr>
            </w:pPr>
            <w:r>
              <w:rPr>
                <w:sz w:val="20"/>
              </w:rPr>
              <w:t>-0.0077</w:t>
            </w:r>
          </w:p>
        </w:tc>
        <w:tc>
          <w:tcPr>
            <w:tcW w:w="1711" w:type="dxa"/>
            <w:tcMar>
              <w:top w:w="60" w:type="dxa"/>
              <w:left w:w="80" w:type="dxa"/>
              <w:bottom w:w="60" w:type="dxa"/>
              <w:right w:w="80" w:type="dxa"/>
            </w:tcMar>
          </w:tcPr>
          <w:p w14:paraId="4D1DF044" w14:textId="77777777" w:rsidR="002C06BC" w:rsidRDefault="005A07B8">
            <w:pPr>
              <w:spacing w:after="40" w:line="240" w:lineRule="auto"/>
              <w:jc w:val="center"/>
              <w:rPr>
                <w:rFonts w:hint="eastAsia"/>
              </w:rPr>
            </w:pPr>
            <w:r>
              <w:rPr>
                <w:sz w:val="20"/>
              </w:rPr>
              <w:t>0.0014</w:t>
            </w:r>
          </w:p>
        </w:tc>
        <w:tc>
          <w:tcPr>
            <w:tcW w:w="1711" w:type="dxa"/>
            <w:tcMar>
              <w:top w:w="60" w:type="dxa"/>
              <w:left w:w="80" w:type="dxa"/>
              <w:bottom w:w="60" w:type="dxa"/>
              <w:right w:w="80" w:type="dxa"/>
            </w:tcMar>
          </w:tcPr>
          <w:p w14:paraId="109734A0" w14:textId="77777777" w:rsidR="002C06BC" w:rsidRDefault="005A07B8">
            <w:pPr>
              <w:spacing w:after="40" w:line="240" w:lineRule="auto"/>
              <w:jc w:val="center"/>
              <w:rPr>
                <w:rFonts w:hint="eastAsia"/>
              </w:rPr>
            </w:pPr>
            <w:r>
              <w:rPr>
                <w:sz w:val="20"/>
              </w:rPr>
              <w:t>-5.4813</w:t>
            </w:r>
          </w:p>
        </w:tc>
        <w:tc>
          <w:tcPr>
            <w:tcW w:w="1711" w:type="dxa"/>
            <w:tcMar>
              <w:top w:w="60" w:type="dxa"/>
              <w:left w:w="80" w:type="dxa"/>
              <w:bottom w:w="60" w:type="dxa"/>
              <w:right w:w="80" w:type="dxa"/>
            </w:tcMar>
          </w:tcPr>
          <w:p w14:paraId="13CAA263" w14:textId="77777777" w:rsidR="002C06BC" w:rsidRDefault="005A07B8">
            <w:pPr>
              <w:spacing w:after="40" w:line="240" w:lineRule="auto"/>
              <w:jc w:val="center"/>
              <w:rPr>
                <w:rFonts w:hint="eastAsia"/>
              </w:rPr>
            </w:pPr>
            <w:r>
              <w:rPr>
                <w:sz w:val="20"/>
              </w:rPr>
              <w:t>0.0000</w:t>
            </w:r>
          </w:p>
        </w:tc>
      </w:tr>
      <w:tr w:rsidR="002C06BC" w14:paraId="2133F3D1" w14:textId="77777777">
        <w:trPr>
          <w:jc w:val="center"/>
        </w:trPr>
        <w:tc>
          <w:tcPr>
            <w:tcW w:w="1711" w:type="dxa"/>
            <w:tcMar>
              <w:top w:w="60" w:type="dxa"/>
              <w:left w:w="80" w:type="dxa"/>
              <w:bottom w:w="60" w:type="dxa"/>
              <w:right w:w="80" w:type="dxa"/>
            </w:tcMar>
          </w:tcPr>
          <w:p w14:paraId="0EE2384D" w14:textId="77777777" w:rsidR="002C06BC" w:rsidRDefault="005A07B8">
            <w:pPr>
              <w:spacing w:after="40" w:line="240" w:lineRule="auto"/>
              <w:jc w:val="left"/>
              <w:rPr>
                <w:rFonts w:hint="eastAsia"/>
              </w:rPr>
            </w:pPr>
            <w:r>
              <w:rPr>
                <w:sz w:val="20"/>
              </w:rPr>
              <w:t xml:space="preserve">Δ Fed </w:t>
            </w:r>
            <w:r>
              <w:rPr>
                <w:sz w:val="20"/>
              </w:rPr>
              <w:t>Funds</w:t>
            </w:r>
          </w:p>
        </w:tc>
        <w:tc>
          <w:tcPr>
            <w:tcW w:w="1711" w:type="dxa"/>
            <w:tcMar>
              <w:top w:w="60" w:type="dxa"/>
              <w:left w:w="80" w:type="dxa"/>
              <w:bottom w:w="60" w:type="dxa"/>
              <w:right w:w="80" w:type="dxa"/>
            </w:tcMar>
          </w:tcPr>
          <w:p w14:paraId="17969108" w14:textId="77777777" w:rsidR="002C06BC" w:rsidRDefault="005A07B8">
            <w:pPr>
              <w:spacing w:after="40" w:line="240" w:lineRule="auto"/>
              <w:jc w:val="center"/>
              <w:rPr>
                <w:rFonts w:hint="eastAsia"/>
              </w:rPr>
            </w:pPr>
            <w:r>
              <w:rPr>
                <w:sz w:val="20"/>
              </w:rPr>
              <w:t>0.0196</w:t>
            </w:r>
          </w:p>
        </w:tc>
        <w:tc>
          <w:tcPr>
            <w:tcW w:w="1711" w:type="dxa"/>
            <w:tcMar>
              <w:top w:w="60" w:type="dxa"/>
              <w:left w:w="80" w:type="dxa"/>
              <w:bottom w:w="60" w:type="dxa"/>
              <w:right w:w="80" w:type="dxa"/>
            </w:tcMar>
          </w:tcPr>
          <w:p w14:paraId="06469615" w14:textId="77777777" w:rsidR="002C06BC" w:rsidRDefault="005A07B8">
            <w:pPr>
              <w:spacing w:after="40" w:line="240" w:lineRule="auto"/>
              <w:jc w:val="center"/>
              <w:rPr>
                <w:rFonts w:hint="eastAsia"/>
              </w:rPr>
            </w:pPr>
            <w:r>
              <w:rPr>
                <w:sz w:val="20"/>
              </w:rPr>
              <w:t>0.0208</w:t>
            </w:r>
          </w:p>
        </w:tc>
        <w:tc>
          <w:tcPr>
            <w:tcW w:w="1711" w:type="dxa"/>
            <w:tcMar>
              <w:top w:w="60" w:type="dxa"/>
              <w:left w:w="80" w:type="dxa"/>
              <w:bottom w:w="60" w:type="dxa"/>
              <w:right w:w="80" w:type="dxa"/>
            </w:tcMar>
          </w:tcPr>
          <w:p w14:paraId="5CF8639E" w14:textId="77777777" w:rsidR="002C06BC" w:rsidRDefault="005A07B8">
            <w:pPr>
              <w:spacing w:after="40" w:line="240" w:lineRule="auto"/>
              <w:jc w:val="center"/>
              <w:rPr>
                <w:rFonts w:hint="eastAsia"/>
              </w:rPr>
            </w:pPr>
            <w:r>
              <w:rPr>
                <w:sz w:val="20"/>
              </w:rPr>
              <w:t>0.9447</w:t>
            </w:r>
          </w:p>
        </w:tc>
        <w:tc>
          <w:tcPr>
            <w:tcW w:w="1711" w:type="dxa"/>
            <w:tcMar>
              <w:top w:w="60" w:type="dxa"/>
              <w:left w:w="80" w:type="dxa"/>
              <w:bottom w:w="60" w:type="dxa"/>
              <w:right w:w="80" w:type="dxa"/>
            </w:tcMar>
          </w:tcPr>
          <w:p w14:paraId="401282E2" w14:textId="77777777" w:rsidR="002C06BC" w:rsidRDefault="005A07B8">
            <w:pPr>
              <w:spacing w:after="40" w:line="240" w:lineRule="auto"/>
              <w:jc w:val="center"/>
              <w:rPr>
                <w:rFonts w:hint="eastAsia"/>
              </w:rPr>
            </w:pPr>
            <w:r>
              <w:rPr>
                <w:sz w:val="20"/>
              </w:rPr>
              <w:t>0.3450</w:t>
            </w:r>
          </w:p>
        </w:tc>
      </w:tr>
      <w:tr w:rsidR="002C06BC" w14:paraId="61B53CA4" w14:textId="77777777">
        <w:trPr>
          <w:jc w:val="center"/>
        </w:trPr>
        <w:tc>
          <w:tcPr>
            <w:tcW w:w="1711" w:type="dxa"/>
            <w:tcMar>
              <w:top w:w="60" w:type="dxa"/>
              <w:left w:w="80" w:type="dxa"/>
              <w:bottom w:w="60" w:type="dxa"/>
              <w:right w:w="80" w:type="dxa"/>
            </w:tcMar>
          </w:tcPr>
          <w:p w14:paraId="611D58FD" w14:textId="77777777" w:rsidR="002C06BC" w:rsidRDefault="005A07B8">
            <w:pPr>
              <w:spacing w:after="40" w:line="240" w:lineRule="auto"/>
              <w:jc w:val="left"/>
              <w:rPr>
                <w:rFonts w:hint="eastAsia"/>
              </w:rPr>
            </w:pPr>
            <w:r>
              <w:rPr>
                <w:sz w:val="20"/>
              </w:rPr>
              <w:t>Δ Treasury 10Y</w:t>
            </w:r>
          </w:p>
        </w:tc>
        <w:tc>
          <w:tcPr>
            <w:tcW w:w="1711" w:type="dxa"/>
            <w:tcMar>
              <w:top w:w="60" w:type="dxa"/>
              <w:left w:w="80" w:type="dxa"/>
              <w:bottom w:w="60" w:type="dxa"/>
              <w:right w:w="80" w:type="dxa"/>
            </w:tcMar>
          </w:tcPr>
          <w:p w14:paraId="3DEBC75D" w14:textId="77777777" w:rsidR="002C06BC" w:rsidRDefault="005A07B8">
            <w:pPr>
              <w:spacing w:after="40" w:line="240" w:lineRule="auto"/>
              <w:jc w:val="center"/>
              <w:rPr>
                <w:rFonts w:hint="eastAsia"/>
              </w:rPr>
            </w:pPr>
            <w:r>
              <w:rPr>
                <w:sz w:val="20"/>
              </w:rPr>
              <w:t>0.0226</w:t>
            </w:r>
          </w:p>
        </w:tc>
        <w:tc>
          <w:tcPr>
            <w:tcW w:w="1711" w:type="dxa"/>
            <w:tcMar>
              <w:top w:w="60" w:type="dxa"/>
              <w:left w:w="80" w:type="dxa"/>
              <w:bottom w:w="60" w:type="dxa"/>
              <w:right w:w="80" w:type="dxa"/>
            </w:tcMar>
          </w:tcPr>
          <w:p w14:paraId="194C1261" w14:textId="77777777" w:rsidR="002C06BC" w:rsidRDefault="005A07B8">
            <w:pPr>
              <w:spacing w:after="40" w:line="240" w:lineRule="auto"/>
              <w:jc w:val="center"/>
              <w:rPr>
                <w:rFonts w:hint="eastAsia"/>
              </w:rPr>
            </w:pPr>
            <w:r>
              <w:rPr>
                <w:sz w:val="20"/>
              </w:rPr>
              <w:t>0.0256</w:t>
            </w:r>
          </w:p>
        </w:tc>
        <w:tc>
          <w:tcPr>
            <w:tcW w:w="1711" w:type="dxa"/>
            <w:tcMar>
              <w:top w:w="60" w:type="dxa"/>
              <w:left w:w="80" w:type="dxa"/>
              <w:bottom w:w="60" w:type="dxa"/>
              <w:right w:w="80" w:type="dxa"/>
            </w:tcMar>
          </w:tcPr>
          <w:p w14:paraId="1669D3AE" w14:textId="77777777" w:rsidR="002C06BC" w:rsidRDefault="005A07B8">
            <w:pPr>
              <w:spacing w:after="40" w:line="240" w:lineRule="auto"/>
              <w:jc w:val="center"/>
              <w:rPr>
                <w:rFonts w:hint="eastAsia"/>
              </w:rPr>
            </w:pPr>
            <w:r>
              <w:rPr>
                <w:sz w:val="20"/>
              </w:rPr>
              <w:t>0.8851</w:t>
            </w:r>
          </w:p>
        </w:tc>
        <w:tc>
          <w:tcPr>
            <w:tcW w:w="1711" w:type="dxa"/>
            <w:tcMar>
              <w:top w:w="60" w:type="dxa"/>
              <w:left w:w="80" w:type="dxa"/>
              <w:bottom w:w="60" w:type="dxa"/>
              <w:right w:w="80" w:type="dxa"/>
            </w:tcMar>
          </w:tcPr>
          <w:p w14:paraId="74EA75C7" w14:textId="77777777" w:rsidR="002C06BC" w:rsidRDefault="005A07B8">
            <w:pPr>
              <w:spacing w:after="40" w:line="240" w:lineRule="auto"/>
              <w:jc w:val="center"/>
              <w:rPr>
                <w:rFonts w:hint="eastAsia"/>
              </w:rPr>
            </w:pPr>
            <w:r>
              <w:rPr>
                <w:sz w:val="20"/>
              </w:rPr>
              <w:t>0.3763</w:t>
            </w:r>
          </w:p>
        </w:tc>
      </w:tr>
      <w:tr w:rsidR="002C06BC" w14:paraId="74833F9F" w14:textId="77777777">
        <w:trPr>
          <w:jc w:val="center"/>
        </w:trPr>
        <w:tc>
          <w:tcPr>
            <w:tcW w:w="1711" w:type="dxa"/>
            <w:tcMar>
              <w:top w:w="60" w:type="dxa"/>
              <w:left w:w="80" w:type="dxa"/>
              <w:bottom w:w="60" w:type="dxa"/>
              <w:right w:w="80" w:type="dxa"/>
            </w:tcMar>
          </w:tcPr>
          <w:p w14:paraId="00E44868" w14:textId="77777777" w:rsidR="002C06BC" w:rsidRDefault="005A07B8">
            <w:pPr>
              <w:spacing w:after="40" w:line="240" w:lineRule="auto"/>
              <w:jc w:val="left"/>
              <w:rPr>
                <w:rFonts w:hint="eastAsia"/>
              </w:rPr>
            </w:pPr>
            <w:r>
              <w:rPr>
                <w:sz w:val="20"/>
              </w:rPr>
              <w:t>Δ TC CLP</w:t>
            </w:r>
          </w:p>
        </w:tc>
        <w:tc>
          <w:tcPr>
            <w:tcW w:w="1711" w:type="dxa"/>
            <w:tcMar>
              <w:top w:w="60" w:type="dxa"/>
              <w:left w:w="80" w:type="dxa"/>
              <w:bottom w:w="60" w:type="dxa"/>
              <w:right w:w="80" w:type="dxa"/>
            </w:tcMar>
          </w:tcPr>
          <w:p w14:paraId="50BA75AD" w14:textId="77777777" w:rsidR="002C06BC" w:rsidRDefault="005A07B8">
            <w:pPr>
              <w:spacing w:after="40" w:line="240" w:lineRule="auto"/>
              <w:jc w:val="center"/>
              <w:rPr>
                <w:rFonts w:hint="eastAsia"/>
              </w:rPr>
            </w:pPr>
            <w:r>
              <w:rPr>
                <w:sz w:val="20"/>
              </w:rPr>
              <w:t>-1.5735</w:t>
            </w:r>
          </w:p>
        </w:tc>
        <w:tc>
          <w:tcPr>
            <w:tcW w:w="1711" w:type="dxa"/>
            <w:tcMar>
              <w:top w:w="60" w:type="dxa"/>
              <w:left w:w="80" w:type="dxa"/>
              <w:bottom w:w="60" w:type="dxa"/>
              <w:right w:w="80" w:type="dxa"/>
            </w:tcMar>
          </w:tcPr>
          <w:p w14:paraId="1C415B06" w14:textId="77777777" w:rsidR="002C06BC" w:rsidRDefault="005A07B8">
            <w:pPr>
              <w:spacing w:after="40" w:line="240" w:lineRule="auto"/>
              <w:jc w:val="center"/>
              <w:rPr>
                <w:rFonts w:hint="eastAsia"/>
              </w:rPr>
            </w:pPr>
            <w:r>
              <w:rPr>
                <w:sz w:val="20"/>
              </w:rPr>
              <w:t>0.4011</w:t>
            </w:r>
          </w:p>
        </w:tc>
        <w:tc>
          <w:tcPr>
            <w:tcW w:w="1711" w:type="dxa"/>
            <w:tcMar>
              <w:top w:w="60" w:type="dxa"/>
              <w:left w:w="80" w:type="dxa"/>
              <w:bottom w:w="60" w:type="dxa"/>
              <w:right w:w="80" w:type="dxa"/>
            </w:tcMar>
          </w:tcPr>
          <w:p w14:paraId="124DA6B6" w14:textId="77777777" w:rsidR="002C06BC" w:rsidRDefault="005A07B8">
            <w:pPr>
              <w:spacing w:after="40" w:line="240" w:lineRule="auto"/>
              <w:jc w:val="center"/>
              <w:rPr>
                <w:rFonts w:hint="eastAsia"/>
              </w:rPr>
            </w:pPr>
            <w:r>
              <w:rPr>
                <w:sz w:val="20"/>
              </w:rPr>
              <w:t>-3.9228</w:t>
            </w:r>
          </w:p>
        </w:tc>
        <w:tc>
          <w:tcPr>
            <w:tcW w:w="1711" w:type="dxa"/>
            <w:tcMar>
              <w:top w:w="60" w:type="dxa"/>
              <w:left w:w="80" w:type="dxa"/>
              <w:bottom w:w="60" w:type="dxa"/>
              <w:right w:w="80" w:type="dxa"/>
            </w:tcMar>
          </w:tcPr>
          <w:p w14:paraId="48014A11" w14:textId="77777777" w:rsidR="002C06BC" w:rsidRDefault="005A07B8">
            <w:pPr>
              <w:spacing w:after="40" w:line="240" w:lineRule="auto"/>
              <w:jc w:val="center"/>
              <w:rPr>
                <w:rFonts w:hint="eastAsia"/>
              </w:rPr>
            </w:pPr>
            <w:r>
              <w:rPr>
                <w:sz w:val="20"/>
              </w:rPr>
              <w:t>0.0001</w:t>
            </w:r>
          </w:p>
        </w:tc>
      </w:tr>
      <w:tr w:rsidR="002C06BC" w14:paraId="0569EE14" w14:textId="77777777">
        <w:trPr>
          <w:jc w:val="center"/>
        </w:trPr>
        <w:tc>
          <w:tcPr>
            <w:tcW w:w="1711" w:type="dxa"/>
            <w:tcMar>
              <w:top w:w="60" w:type="dxa"/>
              <w:left w:w="80" w:type="dxa"/>
              <w:bottom w:w="60" w:type="dxa"/>
              <w:right w:w="80" w:type="dxa"/>
            </w:tcMar>
          </w:tcPr>
          <w:p w14:paraId="6A2CA19B" w14:textId="77777777" w:rsidR="002C06BC" w:rsidRDefault="005A07B8">
            <w:pPr>
              <w:spacing w:after="40" w:line="240" w:lineRule="auto"/>
              <w:jc w:val="left"/>
              <w:rPr>
                <w:rFonts w:hint="eastAsia"/>
              </w:rPr>
            </w:pPr>
            <w:r>
              <w:rPr>
                <w:sz w:val="20"/>
              </w:rPr>
              <w:t>Δ Tasa local</w:t>
            </w:r>
          </w:p>
        </w:tc>
        <w:tc>
          <w:tcPr>
            <w:tcW w:w="1711" w:type="dxa"/>
            <w:tcMar>
              <w:top w:w="60" w:type="dxa"/>
              <w:left w:w="80" w:type="dxa"/>
              <w:bottom w:w="60" w:type="dxa"/>
              <w:right w:w="80" w:type="dxa"/>
            </w:tcMar>
          </w:tcPr>
          <w:p w14:paraId="4D40B869" w14:textId="77777777" w:rsidR="002C06BC" w:rsidRDefault="005A07B8">
            <w:pPr>
              <w:spacing w:after="40" w:line="240" w:lineRule="auto"/>
              <w:jc w:val="center"/>
              <w:rPr>
                <w:rFonts w:hint="eastAsia"/>
              </w:rPr>
            </w:pPr>
            <w:r>
              <w:rPr>
                <w:sz w:val="20"/>
              </w:rPr>
              <w:t>-0.0073</w:t>
            </w:r>
          </w:p>
        </w:tc>
        <w:tc>
          <w:tcPr>
            <w:tcW w:w="1711" w:type="dxa"/>
            <w:tcMar>
              <w:top w:w="60" w:type="dxa"/>
              <w:left w:w="80" w:type="dxa"/>
              <w:bottom w:w="60" w:type="dxa"/>
              <w:right w:w="80" w:type="dxa"/>
            </w:tcMar>
          </w:tcPr>
          <w:p w14:paraId="46EF6CB6" w14:textId="77777777" w:rsidR="002C06BC" w:rsidRDefault="005A07B8">
            <w:pPr>
              <w:spacing w:after="40" w:line="240" w:lineRule="auto"/>
              <w:jc w:val="center"/>
              <w:rPr>
                <w:rFonts w:hint="eastAsia"/>
              </w:rPr>
            </w:pPr>
            <w:r>
              <w:rPr>
                <w:sz w:val="20"/>
              </w:rPr>
              <w:t>0.0167</w:t>
            </w:r>
          </w:p>
        </w:tc>
        <w:tc>
          <w:tcPr>
            <w:tcW w:w="1711" w:type="dxa"/>
            <w:tcMar>
              <w:top w:w="60" w:type="dxa"/>
              <w:left w:w="80" w:type="dxa"/>
              <w:bottom w:w="60" w:type="dxa"/>
              <w:right w:w="80" w:type="dxa"/>
            </w:tcMar>
          </w:tcPr>
          <w:p w14:paraId="6A2A506A" w14:textId="77777777" w:rsidR="002C06BC" w:rsidRDefault="005A07B8">
            <w:pPr>
              <w:spacing w:after="40" w:line="240" w:lineRule="auto"/>
              <w:jc w:val="center"/>
              <w:rPr>
                <w:rFonts w:hint="eastAsia"/>
              </w:rPr>
            </w:pPr>
            <w:r>
              <w:rPr>
                <w:sz w:val="20"/>
              </w:rPr>
              <w:t>-0.4371</w:t>
            </w:r>
          </w:p>
        </w:tc>
        <w:tc>
          <w:tcPr>
            <w:tcW w:w="1711" w:type="dxa"/>
            <w:tcMar>
              <w:top w:w="60" w:type="dxa"/>
              <w:left w:w="80" w:type="dxa"/>
              <w:bottom w:w="60" w:type="dxa"/>
              <w:right w:w="80" w:type="dxa"/>
            </w:tcMar>
          </w:tcPr>
          <w:p w14:paraId="745BEB97" w14:textId="77777777" w:rsidR="002C06BC" w:rsidRDefault="005A07B8">
            <w:pPr>
              <w:spacing w:after="40" w:line="240" w:lineRule="auto"/>
              <w:jc w:val="center"/>
              <w:rPr>
                <w:rFonts w:hint="eastAsia"/>
              </w:rPr>
            </w:pPr>
            <w:r>
              <w:rPr>
                <w:sz w:val="20"/>
              </w:rPr>
              <w:t>0.6621</w:t>
            </w:r>
          </w:p>
        </w:tc>
      </w:tr>
      <w:tr w:rsidR="002C06BC" w14:paraId="33F657A0" w14:textId="77777777">
        <w:trPr>
          <w:jc w:val="center"/>
        </w:trPr>
        <w:tc>
          <w:tcPr>
            <w:tcW w:w="1711" w:type="dxa"/>
            <w:tcBorders>
              <w:bottom w:val="single" w:sz="14" w:space="0" w:color="808080"/>
            </w:tcBorders>
            <w:tcMar>
              <w:top w:w="60" w:type="dxa"/>
              <w:left w:w="80" w:type="dxa"/>
              <w:bottom w:w="60" w:type="dxa"/>
              <w:right w:w="80" w:type="dxa"/>
            </w:tcMar>
          </w:tcPr>
          <w:p w14:paraId="4BDF303C" w14:textId="77777777" w:rsidR="002C06BC" w:rsidRDefault="005A07B8">
            <w:pPr>
              <w:spacing w:after="40" w:line="240" w:lineRule="auto"/>
              <w:jc w:val="left"/>
              <w:rPr>
                <w:rFonts w:hint="eastAsia"/>
              </w:rPr>
            </w:pPr>
            <w:r>
              <w:rPr>
                <w:sz w:val="20"/>
              </w:rPr>
              <w:t>Δ Actividad local</w:t>
            </w:r>
          </w:p>
        </w:tc>
        <w:tc>
          <w:tcPr>
            <w:tcW w:w="1711" w:type="dxa"/>
            <w:tcBorders>
              <w:bottom w:val="single" w:sz="14" w:space="0" w:color="808080"/>
            </w:tcBorders>
            <w:tcMar>
              <w:top w:w="60" w:type="dxa"/>
              <w:left w:w="80" w:type="dxa"/>
              <w:bottom w:w="60" w:type="dxa"/>
              <w:right w:w="80" w:type="dxa"/>
            </w:tcMar>
          </w:tcPr>
          <w:p w14:paraId="4C4A45C3" w14:textId="77777777" w:rsidR="002C06BC" w:rsidRDefault="005A07B8">
            <w:pPr>
              <w:spacing w:after="40" w:line="240" w:lineRule="auto"/>
              <w:jc w:val="center"/>
              <w:rPr>
                <w:rFonts w:hint="eastAsia"/>
              </w:rPr>
            </w:pPr>
            <w:r>
              <w:rPr>
                <w:sz w:val="20"/>
              </w:rPr>
              <w:t>-0.5231</w:t>
            </w:r>
          </w:p>
        </w:tc>
        <w:tc>
          <w:tcPr>
            <w:tcW w:w="1711" w:type="dxa"/>
            <w:tcBorders>
              <w:bottom w:val="single" w:sz="14" w:space="0" w:color="808080"/>
            </w:tcBorders>
            <w:tcMar>
              <w:top w:w="60" w:type="dxa"/>
              <w:left w:w="80" w:type="dxa"/>
              <w:bottom w:w="60" w:type="dxa"/>
              <w:right w:w="80" w:type="dxa"/>
            </w:tcMar>
          </w:tcPr>
          <w:p w14:paraId="58632D1E" w14:textId="77777777" w:rsidR="002C06BC" w:rsidRDefault="005A07B8">
            <w:pPr>
              <w:spacing w:after="40" w:line="240" w:lineRule="auto"/>
              <w:jc w:val="center"/>
              <w:rPr>
                <w:rFonts w:hint="eastAsia"/>
              </w:rPr>
            </w:pPr>
            <w:r>
              <w:rPr>
                <w:sz w:val="20"/>
              </w:rPr>
              <w:t>0.2946</w:t>
            </w:r>
          </w:p>
        </w:tc>
        <w:tc>
          <w:tcPr>
            <w:tcW w:w="1711" w:type="dxa"/>
            <w:tcBorders>
              <w:bottom w:val="single" w:sz="14" w:space="0" w:color="808080"/>
            </w:tcBorders>
            <w:tcMar>
              <w:top w:w="60" w:type="dxa"/>
              <w:left w:w="80" w:type="dxa"/>
              <w:bottom w:w="60" w:type="dxa"/>
              <w:right w:w="80" w:type="dxa"/>
            </w:tcMar>
          </w:tcPr>
          <w:p w14:paraId="6FC6CB96" w14:textId="77777777" w:rsidR="002C06BC" w:rsidRDefault="005A07B8">
            <w:pPr>
              <w:spacing w:after="40" w:line="240" w:lineRule="auto"/>
              <w:jc w:val="center"/>
              <w:rPr>
                <w:rFonts w:hint="eastAsia"/>
              </w:rPr>
            </w:pPr>
            <w:r>
              <w:rPr>
                <w:sz w:val="20"/>
              </w:rPr>
              <w:t>-1.7754</w:t>
            </w:r>
          </w:p>
        </w:tc>
        <w:tc>
          <w:tcPr>
            <w:tcW w:w="1711" w:type="dxa"/>
            <w:tcBorders>
              <w:bottom w:val="single" w:sz="14" w:space="0" w:color="808080"/>
            </w:tcBorders>
            <w:tcMar>
              <w:top w:w="60" w:type="dxa"/>
              <w:left w:w="80" w:type="dxa"/>
              <w:bottom w:w="60" w:type="dxa"/>
              <w:right w:w="80" w:type="dxa"/>
            </w:tcMar>
          </w:tcPr>
          <w:p w14:paraId="387D24B7" w14:textId="77777777" w:rsidR="002C06BC" w:rsidRDefault="005A07B8">
            <w:pPr>
              <w:spacing w:after="40" w:line="240" w:lineRule="auto"/>
              <w:jc w:val="center"/>
              <w:rPr>
                <w:rFonts w:hint="eastAsia"/>
              </w:rPr>
            </w:pPr>
            <w:r>
              <w:rPr>
                <w:sz w:val="20"/>
              </w:rPr>
              <w:t>0.0761</w:t>
            </w:r>
          </w:p>
        </w:tc>
      </w:tr>
    </w:tbl>
    <w:p w14:paraId="0C8C521F" w14:textId="77777777" w:rsidR="002C06BC" w:rsidRDefault="002C06BC">
      <w:pPr>
        <w:spacing w:after="40"/>
        <w:rPr>
          <w:rFonts w:hint="eastAsia"/>
        </w:rPr>
      </w:pPr>
    </w:p>
    <w:p w14:paraId="7E371D30" w14:textId="77777777" w:rsidR="002C06BC" w:rsidRDefault="005A07B8">
      <w:pPr>
        <w:rPr>
          <w:rFonts w:hint="eastAsia"/>
        </w:rPr>
      </w:pPr>
      <w:r>
        <w:t>N = 1080; R² = 0.2446; empresas = 5.</w:t>
      </w:r>
    </w:p>
    <w:p w14:paraId="2367C7E7" w14:textId="77777777" w:rsidR="002C06BC" w:rsidRDefault="005A07B8">
      <w:pPr>
        <w:pStyle w:val="Ttulo3"/>
      </w:pPr>
      <w:bookmarkStart w:id="66" w:name="_Toc231121758"/>
      <w:r>
        <w:t xml:space="preserve">D.2 </w:t>
      </w:r>
      <w:r>
        <w:t>Muestra A — cobre, mercado chileno (Pucobre)</w:t>
      </w:r>
      <w:bookmarkEnd w:id="66"/>
    </w:p>
    <w:p w14:paraId="5F6CC05C" w14:textId="511C9DF7" w:rsidR="002C06BC" w:rsidRDefault="005A07B8">
      <w:pPr>
        <w:pStyle w:val="Descripcin"/>
        <w:spacing w:before="40" w:after="40"/>
        <w:jc w:val="center"/>
        <w:rPr>
          <w:rFonts w:hint="eastAsia"/>
        </w:rPr>
      </w:pPr>
      <w:bookmarkStart w:id="67" w:name="_Toc231121773"/>
      <w:r>
        <w:rPr>
          <w:i w:val="0"/>
        </w:rPr>
        <w:t xml:space="preserve">Tabla </w:t>
      </w:r>
      <w:r>
        <w:fldChar w:fldCharType="begin"/>
      </w:r>
      <w:r>
        <w:instrText xml:space="preserve"> SEQ Tabla \* ARABIC </w:instrText>
      </w:r>
      <w:r>
        <w:rPr>
          <w:rFonts w:hint="eastAsia"/>
        </w:rPr>
        <w:fldChar w:fldCharType="separate"/>
      </w:r>
      <w:r>
        <w:rPr>
          <w:noProof/>
        </w:rPr>
        <w:t>8</w:t>
      </w:r>
      <w:bookmarkEnd w:id="67"/>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2C06BC" w14:paraId="3FE1A840"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6A1C6249" w14:textId="77777777" w:rsidR="002C06BC" w:rsidRDefault="005A07B8">
            <w:pPr>
              <w:spacing w:after="40" w:line="240" w:lineRule="auto"/>
              <w:jc w:val="left"/>
              <w:rPr>
                <w:rFonts w:hint="eastAsia"/>
              </w:rPr>
            </w:pPr>
            <w:r>
              <w:rPr>
                <w:b/>
                <w:sz w:val="20"/>
              </w:rPr>
              <w:t>Regresor</w:t>
            </w:r>
          </w:p>
        </w:tc>
        <w:tc>
          <w:tcPr>
            <w:tcW w:w="1711" w:type="dxa"/>
            <w:tcBorders>
              <w:top w:val="single" w:sz="14" w:space="0" w:color="808080"/>
              <w:bottom w:val="single" w:sz="8" w:space="0" w:color="808080"/>
            </w:tcBorders>
            <w:tcMar>
              <w:top w:w="60" w:type="dxa"/>
              <w:left w:w="80" w:type="dxa"/>
              <w:bottom w:w="60" w:type="dxa"/>
              <w:right w:w="80" w:type="dxa"/>
            </w:tcMar>
          </w:tcPr>
          <w:p w14:paraId="5DF374B1" w14:textId="77777777" w:rsidR="002C06BC" w:rsidRDefault="005A07B8">
            <w:pPr>
              <w:spacing w:after="40" w:line="240" w:lineRule="auto"/>
              <w:jc w:val="center"/>
              <w:rPr>
                <w:rFonts w:hint="eastAsia"/>
              </w:rPr>
            </w:pPr>
            <w:r>
              <w:rPr>
                <w:b/>
                <w:sz w:val="20"/>
              </w:rPr>
              <w:t>Coef.</w:t>
            </w:r>
          </w:p>
        </w:tc>
        <w:tc>
          <w:tcPr>
            <w:tcW w:w="1711" w:type="dxa"/>
            <w:tcBorders>
              <w:top w:val="single" w:sz="14" w:space="0" w:color="808080"/>
              <w:bottom w:val="single" w:sz="8" w:space="0" w:color="808080"/>
            </w:tcBorders>
            <w:tcMar>
              <w:top w:w="60" w:type="dxa"/>
              <w:left w:w="80" w:type="dxa"/>
              <w:bottom w:w="60" w:type="dxa"/>
              <w:right w:w="80" w:type="dxa"/>
            </w:tcMar>
          </w:tcPr>
          <w:p w14:paraId="5FD092E6" w14:textId="77777777" w:rsidR="002C06BC" w:rsidRDefault="005A07B8">
            <w:pPr>
              <w:spacing w:after="40" w:line="240" w:lineRule="auto"/>
              <w:jc w:val="center"/>
              <w:rPr>
                <w:rFonts w:hint="eastAsia"/>
              </w:rPr>
            </w:pPr>
            <w:r>
              <w:rPr>
                <w:b/>
                <w:sz w:val="20"/>
              </w:rPr>
              <w:t>Error est.</w:t>
            </w:r>
          </w:p>
        </w:tc>
        <w:tc>
          <w:tcPr>
            <w:tcW w:w="1711" w:type="dxa"/>
            <w:tcBorders>
              <w:top w:val="single" w:sz="14" w:space="0" w:color="808080"/>
              <w:bottom w:val="single" w:sz="8" w:space="0" w:color="808080"/>
            </w:tcBorders>
            <w:tcMar>
              <w:top w:w="60" w:type="dxa"/>
              <w:left w:w="80" w:type="dxa"/>
              <w:bottom w:w="60" w:type="dxa"/>
              <w:right w:w="80" w:type="dxa"/>
            </w:tcMar>
          </w:tcPr>
          <w:p w14:paraId="5FA07145" w14:textId="77777777" w:rsidR="002C06BC" w:rsidRDefault="005A07B8">
            <w:pPr>
              <w:spacing w:after="40" w:line="240" w:lineRule="auto"/>
              <w:jc w:val="center"/>
              <w:rPr>
                <w:rFonts w:hint="eastAsia"/>
              </w:rPr>
            </w:pPr>
            <w:r>
              <w:rPr>
                <w:b/>
                <w:sz w:val="20"/>
              </w:rPr>
              <w:t>t</w:t>
            </w:r>
          </w:p>
        </w:tc>
        <w:tc>
          <w:tcPr>
            <w:tcW w:w="1711" w:type="dxa"/>
            <w:tcBorders>
              <w:top w:val="single" w:sz="14" w:space="0" w:color="808080"/>
              <w:bottom w:val="single" w:sz="8" w:space="0" w:color="808080"/>
            </w:tcBorders>
            <w:tcMar>
              <w:top w:w="60" w:type="dxa"/>
              <w:left w:w="80" w:type="dxa"/>
              <w:bottom w:w="60" w:type="dxa"/>
              <w:right w:w="80" w:type="dxa"/>
            </w:tcMar>
          </w:tcPr>
          <w:p w14:paraId="29265D9A" w14:textId="77777777" w:rsidR="002C06BC" w:rsidRDefault="005A07B8">
            <w:pPr>
              <w:spacing w:after="40" w:line="240" w:lineRule="auto"/>
              <w:jc w:val="center"/>
              <w:rPr>
                <w:rFonts w:hint="eastAsia"/>
              </w:rPr>
            </w:pPr>
            <w:r>
              <w:rPr>
                <w:b/>
                <w:sz w:val="20"/>
              </w:rPr>
              <w:t>p-valor</w:t>
            </w:r>
          </w:p>
        </w:tc>
      </w:tr>
      <w:tr w:rsidR="002C06BC" w14:paraId="2A14A24C" w14:textId="77777777">
        <w:trPr>
          <w:jc w:val="center"/>
        </w:trPr>
        <w:tc>
          <w:tcPr>
            <w:tcW w:w="1711" w:type="dxa"/>
            <w:tcMar>
              <w:top w:w="60" w:type="dxa"/>
              <w:left w:w="80" w:type="dxa"/>
              <w:bottom w:w="60" w:type="dxa"/>
              <w:right w:w="80" w:type="dxa"/>
            </w:tcMar>
          </w:tcPr>
          <w:p w14:paraId="4F0067C8" w14:textId="77777777" w:rsidR="002C06BC" w:rsidRDefault="005A07B8">
            <w:pPr>
              <w:spacing w:after="40" w:line="240" w:lineRule="auto"/>
              <w:jc w:val="left"/>
              <w:rPr>
                <w:rFonts w:hint="eastAsia"/>
              </w:rPr>
            </w:pPr>
            <w:r>
              <w:rPr>
                <w:sz w:val="20"/>
              </w:rPr>
              <w:t>Constante</w:t>
            </w:r>
          </w:p>
        </w:tc>
        <w:tc>
          <w:tcPr>
            <w:tcW w:w="1711" w:type="dxa"/>
            <w:tcMar>
              <w:top w:w="60" w:type="dxa"/>
              <w:left w:w="80" w:type="dxa"/>
              <w:bottom w:w="60" w:type="dxa"/>
              <w:right w:w="80" w:type="dxa"/>
            </w:tcMar>
          </w:tcPr>
          <w:p w14:paraId="5D9A36E6" w14:textId="77777777" w:rsidR="002C06BC" w:rsidRDefault="005A07B8">
            <w:pPr>
              <w:spacing w:after="40" w:line="240" w:lineRule="auto"/>
              <w:jc w:val="center"/>
              <w:rPr>
                <w:rFonts w:hint="eastAsia"/>
              </w:rPr>
            </w:pPr>
            <w:r>
              <w:rPr>
                <w:sz w:val="20"/>
              </w:rPr>
              <w:t>0.0024</w:t>
            </w:r>
          </w:p>
        </w:tc>
        <w:tc>
          <w:tcPr>
            <w:tcW w:w="1711" w:type="dxa"/>
            <w:tcMar>
              <w:top w:w="60" w:type="dxa"/>
              <w:left w:w="80" w:type="dxa"/>
              <w:bottom w:w="60" w:type="dxa"/>
              <w:right w:w="80" w:type="dxa"/>
            </w:tcMar>
          </w:tcPr>
          <w:p w14:paraId="00390E32" w14:textId="77777777" w:rsidR="002C06BC" w:rsidRDefault="005A07B8">
            <w:pPr>
              <w:spacing w:after="40" w:line="240" w:lineRule="auto"/>
              <w:jc w:val="center"/>
              <w:rPr>
                <w:rFonts w:hint="eastAsia"/>
              </w:rPr>
            </w:pPr>
            <w:r>
              <w:rPr>
                <w:sz w:val="20"/>
              </w:rPr>
              <w:t>0.0038</w:t>
            </w:r>
          </w:p>
        </w:tc>
        <w:tc>
          <w:tcPr>
            <w:tcW w:w="1711" w:type="dxa"/>
            <w:tcMar>
              <w:top w:w="60" w:type="dxa"/>
              <w:left w:w="80" w:type="dxa"/>
              <w:bottom w:w="60" w:type="dxa"/>
              <w:right w:w="80" w:type="dxa"/>
            </w:tcMar>
          </w:tcPr>
          <w:p w14:paraId="27E23236" w14:textId="77777777" w:rsidR="002C06BC" w:rsidRDefault="005A07B8">
            <w:pPr>
              <w:spacing w:after="40" w:line="240" w:lineRule="auto"/>
              <w:jc w:val="center"/>
              <w:rPr>
                <w:rFonts w:hint="eastAsia"/>
              </w:rPr>
            </w:pPr>
            <w:r>
              <w:rPr>
                <w:sz w:val="20"/>
              </w:rPr>
              <w:t>0.6179</w:t>
            </w:r>
          </w:p>
        </w:tc>
        <w:tc>
          <w:tcPr>
            <w:tcW w:w="1711" w:type="dxa"/>
            <w:tcMar>
              <w:top w:w="60" w:type="dxa"/>
              <w:left w:w="80" w:type="dxa"/>
              <w:bottom w:w="60" w:type="dxa"/>
              <w:right w:w="80" w:type="dxa"/>
            </w:tcMar>
          </w:tcPr>
          <w:p w14:paraId="2BAD153D" w14:textId="77777777" w:rsidR="002C06BC" w:rsidRDefault="005A07B8">
            <w:pPr>
              <w:spacing w:after="40" w:line="240" w:lineRule="auto"/>
              <w:jc w:val="center"/>
              <w:rPr>
                <w:rFonts w:hint="eastAsia"/>
              </w:rPr>
            </w:pPr>
            <w:r>
              <w:rPr>
                <w:sz w:val="20"/>
              </w:rPr>
              <w:t>0.5367</w:t>
            </w:r>
          </w:p>
        </w:tc>
      </w:tr>
      <w:tr w:rsidR="002C06BC" w14:paraId="4EE3E63E" w14:textId="77777777">
        <w:trPr>
          <w:jc w:val="center"/>
        </w:trPr>
        <w:tc>
          <w:tcPr>
            <w:tcW w:w="1711" w:type="dxa"/>
            <w:tcMar>
              <w:top w:w="60" w:type="dxa"/>
              <w:left w:w="80" w:type="dxa"/>
              <w:bottom w:w="60" w:type="dxa"/>
              <w:right w:w="80" w:type="dxa"/>
            </w:tcMar>
          </w:tcPr>
          <w:p w14:paraId="74A30EFB" w14:textId="77777777" w:rsidR="002C06BC" w:rsidRDefault="005A07B8">
            <w:pPr>
              <w:spacing w:after="40" w:line="240" w:lineRule="auto"/>
              <w:jc w:val="left"/>
              <w:rPr>
                <w:rFonts w:hint="eastAsia"/>
              </w:rPr>
            </w:pPr>
            <w:r>
              <w:rPr>
                <w:sz w:val="20"/>
              </w:rPr>
              <w:t>Δ Cobre</w:t>
            </w:r>
          </w:p>
        </w:tc>
        <w:tc>
          <w:tcPr>
            <w:tcW w:w="1711" w:type="dxa"/>
            <w:tcMar>
              <w:top w:w="60" w:type="dxa"/>
              <w:left w:w="80" w:type="dxa"/>
              <w:bottom w:w="60" w:type="dxa"/>
              <w:right w:w="80" w:type="dxa"/>
            </w:tcMar>
          </w:tcPr>
          <w:p w14:paraId="2E829710" w14:textId="77777777" w:rsidR="002C06BC" w:rsidRDefault="005A07B8">
            <w:pPr>
              <w:spacing w:after="40" w:line="240" w:lineRule="auto"/>
              <w:jc w:val="center"/>
              <w:rPr>
                <w:rFonts w:hint="eastAsia"/>
              </w:rPr>
            </w:pPr>
            <w:r>
              <w:rPr>
                <w:sz w:val="20"/>
              </w:rPr>
              <w:t>0.6308</w:t>
            </w:r>
          </w:p>
        </w:tc>
        <w:tc>
          <w:tcPr>
            <w:tcW w:w="1711" w:type="dxa"/>
            <w:tcMar>
              <w:top w:w="60" w:type="dxa"/>
              <w:left w:w="80" w:type="dxa"/>
              <w:bottom w:w="60" w:type="dxa"/>
              <w:right w:w="80" w:type="dxa"/>
            </w:tcMar>
          </w:tcPr>
          <w:p w14:paraId="62EA1F98" w14:textId="77777777" w:rsidR="002C06BC" w:rsidRDefault="005A07B8">
            <w:pPr>
              <w:spacing w:after="40" w:line="240" w:lineRule="auto"/>
              <w:jc w:val="center"/>
              <w:rPr>
                <w:rFonts w:hint="eastAsia"/>
              </w:rPr>
            </w:pPr>
            <w:r>
              <w:rPr>
                <w:sz w:val="20"/>
              </w:rPr>
              <w:t>0.0851</w:t>
            </w:r>
          </w:p>
        </w:tc>
        <w:tc>
          <w:tcPr>
            <w:tcW w:w="1711" w:type="dxa"/>
            <w:tcMar>
              <w:top w:w="60" w:type="dxa"/>
              <w:left w:w="80" w:type="dxa"/>
              <w:bottom w:w="60" w:type="dxa"/>
              <w:right w:w="80" w:type="dxa"/>
            </w:tcMar>
          </w:tcPr>
          <w:p w14:paraId="4ACB01CE" w14:textId="77777777" w:rsidR="002C06BC" w:rsidRDefault="005A07B8">
            <w:pPr>
              <w:spacing w:after="40" w:line="240" w:lineRule="auto"/>
              <w:jc w:val="center"/>
              <w:rPr>
                <w:rFonts w:hint="eastAsia"/>
              </w:rPr>
            </w:pPr>
            <w:r>
              <w:rPr>
                <w:sz w:val="20"/>
              </w:rPr>
              <w:t>7.4143</w:t>
            </w:r>
          </w:p>
        </w:tc>
        <w:tc>
          <w:tcPr>
            <w:tcW w:w="1711" w:type="dxa"/>
            <w:tcMar>
              <w:top w:w="60" w:type="dxa"/>
              <w:left w:w="80" w:type="dxa"/>
              <w:bottom w:w="60" w:type="dxa"/>
              <w:right w:w="80" w:type="dxa"/>
            </w:tcMar>
          </w:tcPr>
          <w:p w14:paraId="691111C7" w14:textId="77777777" w:rsidR="002C06BC" w:rsidRDefault="005A07B8">
            <w:pPr>
              <w:spacing w:after="40" w:line="240" w:lineRule="auto"/>
              <w:jc w:val="center"/>
              <w:rPr>
                <w:rFonts w:hint="eastAsia"/>
              </w:rPr>
            </w:pPr>
            <w:r>
              <w:rPr>
                <w:sz w:val="20"/>
              </w:rPr>
              <w:t>0.0000</w:t>
            </w:r>
          </w:p>
        </w:tc>
      </w:tr>
      <w:tr w:rsidR="002C06BC" w14:paraId="0A583799" w14:textId="77777777">
        <w:trPr>
          <w:jc w:val="center"/>
        </w:trPr>
        <w:tc>
          <w:tcPr>
            <w:tcW w:w="1711" w:type="dxa"/>
            <w:tcMar>
              <w:top w:w="60" w:type="dxa"/>
              <w:left w:w="80" w:type="dxa"/>
              <w:bottom w:w="60" w:type="dxa"/>
              <w:right w:w="80" w:type="dxa"/>
            </w:tcMar>
          </w:tcPr>
          <w:p w14:paraId="1804C865" w14:textId="77777777" w:rsidR="002C06BC" w:rsidRDefault="005A07B8">
            <w:pPr>
              <w:spacing w:after="40" w:line="240" w:lineRule="auto"/>
              <w:jc w:val="left"/>
              <w:rPr>
                <w:rFonts w:hint="eastAsia"/>
              </w:rPr>
            </w:pPr>
            <w:r>
              <w:rPr>
                <w:sz w:val="20"/>
              </w:rPr>
              <w:t>Δ VIX</w:t>
            </w:r>
          </w:p>
        </w:tc>
        <w:tc>
          <w:tcPr>
            <w:tcW w:w="1711" w:type="dxa"/>
            <w:tcMar>
              <w:top w:w="60" w:type="dxa"/>
              <w:left w:w="80" w:type="dxa"/>
              <w:bottom w:w="60" w:type="dxa"/>
              <w:right w:w="80" w:type="dxa"/>
            </w:tcMar>
          </w:tcPr>
          <w:p w14:paraId="0A888570" w14:textId="77777777" w:rsidR="002C06BC" w:rsidRDefault="005A07B8">
            <w:pPr>
              <w:spacing w:after="40" w:line="240" w:lineRule="auto"/>
              <w:jc w:val="center"/>
              <w:rPr>
                <w:rFonts w:hint="eastAsia"/>
              </w:rPr>
            </w:pPr>
            <w:r>
              <w:rPr>
                <w:sz w:val="20"/>
              </w:rPr>
              <w:t>-0.0034</w:t>
            </w:r>
          </w:p>
        </w:tc>
        <w:tc>
          <w:tcPr>
            <w:tcW w:w="1711" w:type="dxa"/>
            <w:tcMar>
              <w:top w:w="60" w:type="dxa"/>
              <w:left w:w="80" w:type="dxa"/>
              <w:bottom w:w="60" w:type="dxa"/>
              <w:right w:w="80" w:type="dxa"/>
            </w:tcMar>
          </w:tcPr>
          <w:p w14:paraId="3273DCC0" w14:textId="77777777" w:rsidR="002C06BC" w:rsidRDefault="005A07B8">
            <w:pPr>
              <w:spacing w:after="40" w:line="240" w:lineRule="auto"/>
              <w:jc w:val="center"/>
              <w:rPr>
                <w:rFonts w:hint="eastAsia"/>
              </w:rPr>
            </w:pPr>
            <w:r>
              <w:rPr>
                <w:sz w:val="20"/>
              </w:rPr>
              <w:t>0.0009</w:t>
            </w:r>
          </w:p>
        </w:tc>
        <w:tc>
          <w:tcPr>
            <w:tcW w:w="1711" w:type="dxa"/>
            <w:tcMar>
              <w:top w:w="60" w:type="dxa"/>
              <w:left w:w="80" w:type="dxa"/>
              <w:bottom w:w="60" w:type="dxa"/>
              <w:right w:w="80" w:type="dxa"/>
            </w:tcMar>
          </w:tcPr>
          <w:p w14:paraId="21E87B08" w14:textId="77777777" w:rsidR="002C06BC" w:rsidRDefault="005A07B8">
            <w:pPr>
              <w:spacing w:after="40" w:line="240" w:lineRule="auto"/>
              <w:jc w:val="center"/>
              <w:rPr>
                <w:rFonts w:hint="eastAsia"/>
              </w:rPr>
            </w:pPr>
            <w:r>
              <w:rPr>
                <w:sz w:val="20"/>
              </w:rPr>
              <w:t>-3.7113</w:t>
            </w:r>
          </w:p>
        </w:tc>
        <w:tc>
          <w:tcPr>
            <w:tcW w:w="1711" w:type="dxa"/>
            <w:tcMar>
              <w:top w:w="60" w:type="dxa"/>
              <w:left w:w="80" w:type="dxa"/>
              <w:bottom w:w="60" w:type="dxa"/>
              <w:right w:w="80" w:type="dxa"/>
            </w:tcMar>
          </w:tcPr>
          <w:p w14:paraId="6EC4AE1B" w14:textId="77777777" w:rsidR="002C06BC" w:rsidRDefault="005A07B8">
            <w:pPr>
              <w:spacing w:after="40" w:line="240" w:lineRule="auto"/>
              <w:jc w:val="center"/>
              <w:rPr>
                <w:rFonts w:hint="eastAsia"/>
              </w:rPr>
            </w:pPr>
            <w:r>
              <w:rPr>
                <w:sz w:val="20"/>
              </w:rPr>
              <w:t>0.0002</w:t>
            </w:r>
          </w:p>
        </w:tc>
      </w:tr>
      <w:tr w:rsidR="002C06BC" w14:paraId="45F73579" w14:textId="77777777">
        <w:trPr>
          <w:jc w:val="center"/>
        </w:trPr>
        <w:tc>
          <w:tcPr>
            <w:tcW w:w="1711" w:type="dxa"/>
            <w:tcMar>
              <w:top w:w="60" w:type="dxa"/>
              <w:left w:w="80" w:type="dxa"/>
              <w:bottom w:w="60" w:type="dxa"/>
              <w:right w:w="80" w:type="dxa"/>
            </w:tcMar>
          </w:tcPr>
          <w:p w14:paraId="7559B0BC" w14:textId="77777777" w:rsidR="002C06BC" w:rsidRDefault="005A07B8">
            <w:pPr>
              <w:spacing w:after="40" w:line="240" w:lineRule="auto"/>
              <w:jc w:val="left"/>
              <w:rPr>
                <w:rFonts w:hint="eastAsia"/>
              </w:rPr>
            </w:pPr>
            <w:r>
              <w:rPr>
                <w:sz w:val="20"/>
              </w:rPr>
              <w:t>Δ Fed Funds</w:t>
            </w:r>
          </w:p>
        </w:tc>
        <w:tc>
          <w:tcPr>
            <w:tcW w:w="1711" w:type="dxa"/>
            <w:tcMar>
              <w:top w:w="60" w:type="dxa"/>
              <w:left w:w="80" w:type="dxa"/>
              <w:bottom w:w="60" w:type="dxa"/>
              <w:right w:w="80" w:type="dxa"/>
            </w:tcMar>
          </w:tcPr>
          <w:p w14:paraId="0CDE196E" w14:textId="77777777" w:rsidR="002C06BC" w:rsidRDefault="005A07B8">
            <w:pPr>
              <w:spacing w:after="40" w:line="240" w:lineRule="auto"/>
              <w:jc w:val="center"/>
              <w:rPr>
                <w:rFonts w:hint="eastAsia"/>
              </w:rPr>
            </w:pPr>
            <w:r>
              <w:rPr>
                <w:sz w:val="20"/>
              </w:rPr>
              <w:t>-0.0025</w:t>
            </w:r>
          </w:p>
        </w:tc>
        <w:tc>
          <w:tcPr>
            <w:tcW w:w="1711" w:type="dxa"/>
            <w:tcMar>
              <w:top w:w="60" w:type="dxa"/>
              <w:left w:w="80" w:type="dxa"/>
              <w:bottom w:w="60" w:type="dxa"/>
              <w:right w:w="80" w:type="dxa"/>
            </w:tcMar>
          </w:tcPr>
          <w:p w14:paraId="3F8251A0" w14:textId="77777777" w:rsidR="002C06BC" w:rsidRDefault="005A07B8">
            <w:pPr>
              <w:spacing w:after="40" w:line="240" w:lineRule="auto"/>
              <w:jc w:val="center"/>
              <w:rPr>
                <w:rFonts w:hint="eastAsia"/>
              </w:rPr>
            </w:pPr>
            <w:r>
              <w:rPr>
                <w:sz w:val="20"/>
              </w:rPr>
              <w:t>0.0232</w:t>
            </w:r>
          </w:p>
        </w:tc>
        <w:tc>
          <w:tcPr>
            <w:tcW w:w="1711" w:type="dxa"/>
            <w:tcMar>
              <w:top w:w="60" w:type="dxa"/>
              <w:left w:w="80" w:type="dxa"/>
              <w:bottom w:w="60" w:type="dxa"/>
              <w:right w:w="80" w:type="dxa"/>
            </w:tcMar>
          </w:tcPr>
          <w:p w14:paraId="0582379A" w14:textId="77777777" w:rsidR="002C06BC" w:rsidRDefault="005A07B8">
            <w:pPr>
              <w:spacing w:after="40" w:line="240" w:lineRule="auto"/>
              <w:jc w:val="center"/>
              <w:rPr>
                <w:rFonts w:hint="eastAsia"/>
              </w:rPr>
            </w:pPr>
            <w:r>
              <w:rPr>
                <w:sz w:val="20"/>
              </w:rPr>
              <w:t>-0.1100</w:t>
            </w:r>
          </w:p>
        </w:tc>
        <w:tc>
          <w:tcPr>
            <w:tcW w:w="1711" w:type="dxa"/>
            <w:tcMar>
              <w:top w:w="60" w:type="dxa"/>
              <w:left w:w="80" w:type="dxa"/>
              <w:bottom w:w="60" w:type="dxa"/>
              <w:right w:w="80" w:type="dxa"/>
            </w:tcMar>
          </w:tcPr>
          <w:p w14:paraId="6F9BC591" w14:textId="77777777" w:rsidR="002C06BC" w:rsidRDefault="005A07B8">
            <w:pPr>
              <w:spacing w:after="40" w:line="240" w:lineRule="auto"/>
              <w:jc w:val="center"/>
              <w:rPr>
                <w:rFonts w:hint="eastAsia"/>
              </w:rPr>
            </w:pPr>
            <w:r>
              <w:rPr>
                <w:sz w:val="20"/>
              </w:rPr>
              <w:t>0.9124</w:t>
            </w:r>
          </w:p>
        </w:tc>
      </w:tr>
      <w:tr w:rsidR="002C06BC" w14:paraId="6548D309" w14:textId="77777777">
        <w:trPr>
          <w:jc w:val="center"/>
        </w:trPr>
        <w:tc>
          <w:tcPr>
            <w:tcW w:w="1711" w:type="dxa"/>
            <w:tcMar>
              <w:top w:w="60" w:type="dxa"/>
              <w:left w:w="80" w:type="dxa"/>
              <w:bottom w:w="60" w:type="dxa"/>
              <w:right w:w="80" w:type="dxa"/>
            </w:tcMar>
          </w:tcPr>
          <w:p w14:paraId="37CB4F14" w14:textId="77777777" w:rsidR="002C06BC" w:rsidRDefault="005A07B8">
            <w:pPr>
              <w:spacing w:after="40" w:line="240" w:lineRule="auto"/>
              <w:jc w:val="left"/>
              <w:rPr>
                <w:rFonts w:hint="eastAsia"/>
              </w:rPr>
            </w:pPr>
            <w:r>
              <w:rPr>
                <w:sz w:val="20"/>
              </w:rPr>
              <w:t>Δ Treasury 10Y</w:t>
            </w:r>
          </w:p>
        </w:tc>
        <w:tc>
          <w:tcPr>
            <w:tcW w:w="1711" w:type="dxa"/>
            <w:tcMar>
              <w:top w:w="60" w:type="dxa"/>
              <w:left w:w="80" w:type="dxa"/>
              <w:bottom w:w="60" w:type="dxa"/>
              <w:right w:w="80" w:type="dxa"/>
            </w:tcMar>
          </w:tcPr>
          <w:p w14:paraId="0DA5903B" w14:textId="77777777" w:rsidR="002C06BC" w:rsidRDefault="005A07B8">
            <w:pPr>
              <w:spacing w:after="40" w:line="240" w:lineRule="auto"/>
              <w:jc w:val="center"/>
              <w:rPr>
                <w:rFonts w:hint="eastAsia"/>
              </w:rPr>
            </w:pPr>
            <w:r>
              <w:rPr>
                <w:sz w:val="20"/>
              </w:rPr>
              <w:t>0.0467</w:t>
            </w:r>
          </w:p>
        </w:tc>
        <w:tc>
          <w:tcPr>
            <w:tcW w:w="1711" w:type="dxa"/>
            <w:tcMar>
              <w:top w:w="60" w:type="dxa"/>
              <w:left w:w="80" w:type="dxa"/>
              <w:bottom w:w="60" w:type="dxa"/>
              <w:right w:w="80" w:type="dxa"/>
            </w:tcMar>
          </w:tcPr>
          <w:p w14:paraId="239AD25F" w14:textId="77777777" w:rsidR="002C06BC" w:rsidRDefault="005A07B8">
            <w:pPr>
              <w:spacing w:after="40" w:line="240" w:lineRule="auto"/>
              <w:jc w:val="center"/>
              <w:rPr>
                <w:rFonts w:hint="eastAsia"/>
              </w:rPr>
            </w:pPr>
            <w:r>
              <w:rPr>
                <w:sz w:val="20"/>
              </w:rPr>
              <w:t>0.0159</w:t>
            </w:r>
          </w:p>
        </w:tc>
        <w:tc>
          <w:tcPr>
            <w:tcW w:w="1711" w:type="dxa"/>
            <w:tcMar>
              <w:top w:w="60" w:type="dxa"/>
              <w:left w:w="80" w:type="dxa"/>
              <w:bottom w:w="60" w:type="dxa"/>
              <w:right w:w="80" w:type="dxa"/>
            </w:tcMar>
          </w:tcPr>
          <w:p w14:paraId="05853D10" w14:textId="77777777" w:rsidR="002C06BC" w:rsidRDefault="005A07B8">
            <w:pPr>
              <w:spacing w:after="40" w:line="240" w:lineRule="auto"/>
              <w:jc w:val="center"/>
              <w:rPr>
                <w:rFonts w:hint="eastAsia"/>
              </w:rPr>
            </w:pPr>
            <w:r>
              <w:rPr>
                <w:sz w:val="20"/>
              </w:rPr>
              <w:t>2.9308</w:t>
            </w:r>
          </w:p>
        </w:tc>
        <w:tc>
          <w:tcPr>
            <w:tcW w:w="1711" w:type="dxa"/>
            <w:tcMar>
              <w:top w:w="60" w:type="dxa"/>
              <w:left w:w="80" w:type="dxa"/>
              <w:bottom w:w="60" w:type="dxa"/>
              <w:right w:w="80" w:type="dxa"/>
            </w:tcMar>
          </w:tcPr>
          <w:p w14:paraId="63844B47" w14:textId="77777777" w:rsidR="002C06BC" w:rsidRDefault="005A07B8">
            <w:pPr>
              <w:spacing w:after="40" w:line="240" w:lineRule="auto"/>
              <w:jc w:val="center"/>
              <w:rPr>
                <w:rFonts w:hint="eastAsia"/>
              </w:rPr>
            </w:pPr>
            <w:r>
              <w:rPr>
                <w:sz w:val="20"/>
              </w:rPr>
              <w:t>0.0034</w:t>
            </w:r>
          </w:p>
        </w:tc>
      </w:tr>
      <w:tr w:rsidR="002C06BC" w14:paraId="02978241" w14:textId="77777777">
        <w:trPr>
          <w:jc w:val="center"/>
        </w:trPr>
        <w:tc>
          <w:tcPr>
            <w:tcW w:w="1711" w:type="dxa"/>
            <w:tcMar>
              <w:top w:w="60" w:type="dxa"/>
              <w:left w:w="80" w:type="dxa"/>
              <w:bottom w:w="60" w:type="dxa"/>
              <w:right w:w="80" w:type="dxa"/>
            </w:tcMar>
          </w:tcPr>
          <w:p w14:paraId="35D4DDDB" w14:textId="77777777" w:rsidR="002C06BC" w:rsidRDefault="005A07B8">
            <w:pPr>
              <w:spacing w:after="40" w:line="240" w:lineRule="auto"/>
              <w:jc w:val="left"/>
              <w:rPr>
                <w:rFonts w:hint="eastAsia"/>
              </w:rPr>
            </w:pPr>
            <w:r>
              <w:rPr>
                <w:sz w:val="20"/>
              </w:rPr>
              <w:t>Δ TC CLP</w:t>
            </w:r>
          </w:p>
        </w:tc>
        <w:tc>
          <w:tcPr>
            <w:tcW w:w="1711" w:type="dxa"/>
            <w:tcMar>
              <w:top w:w="60" w:type="dxa"/>
              <w:left w:w="80" w:type="dxa"/>
              <w:bottom w:w="60" w:type="dxa"/>
              <w:right w:w="80" w:type="dxa"/>
            </w:tcMar>
          </w:tcPr>
          <w:p w14:paraId="424FEF61" w14:textId="77777777" w:rsidR="002C06BC" w:rsidRDefault="005A07B8">
            <w:pPr>
              <w:spacing w:after="40" w:line="240" w:lineRule="auto"/>
              <w:jc w:val="center"/>
              <w:rPr>
                <w:rFonts w:hint="eastAsia"/>
              </w:rPr>
            </w:pPr>
            <w:r>
              <w:rPr>
                <w:sz w:val="20"/>
              </w:rPr>
              <w:t>0.1041</w:t>
            </w:r>
          </w:p>
        </w:tc>
        <w:tc>
          <w:tcPr>
            <w:tcW w:w="1711" w:type="dxa"/>
            <w:tcMar>
              <w:top w:w="60" w:type="dxa"/>
              <w:left w:w="80" w:type="dxa"/>
              <w:bottom w:w="60" w:type="dxa"/>
              <w:right w:w="80" w:type="dxa"/>
            </w:tcMar>
          </w:tcPr>
          <w:p w14:paraId="0F9F2765" w14:textId="77777777" w:rsidR="002C06BC" w:rsidRDefault="005A07B8">
            <w:pPr>
              <w:spacing w:after="40" w:line="240" w:lineRule="auto"/>
              <w:jc w:val="center"/>
              <w:rPr>
                <w:rFonts w:hint="eastAsia"/>
              </w:rPr>
            </w:pPr>
            <w:r>
              <w:rPr>
                <w:sz w:val="20"/>
              </w:rPr>
              <w:t>0.3186</w:t>
            </w:r>
          </w:p>
        </w:tc>
        <w:tc>
          <w:tcPr>
            <w:tcW w:w="1711" w:type="dxa"/>
            <w:tcMar>
              <w:top w:w="60" w:type="dxa"/>
              <w:left w:w="80" w:type="dxa"/>
              <w:bottom w:w="60" w:type="dxa"/>
              <w:right w:w="80" w:type="dxa"/>
            </w:tcMar>
          </w:tcPr>
          <w:p w14:paraId="67B70849" w14:textId="77777777" w:rsidR="002C06BC" w:rsidRDefault="005A07B8">
            <w:pPr>
              <w:spacing w:after="40" w:line="240" w:lineRule="auto"/>
              <w:jc w:val="center"/>
              <w:rPr>
                <w:rFonts w:hint="eastAsia"/>
              </w:rPr>
            </w:pPr>
            <w:r>
              <w:rPr>
                <w:sz w:val="20"/>
              </w:rPr>
              <w:t>0.3267</w:t>
            </w:r>
          </w:p>
        </w:tc>
        <w:tc>
          <w:tcPr>
            <w:tcW w:w="1711" w:type="dxa"/>
            <w:tcMar>
              <w:top w:w="60" w:type="dxa"/>
              <w:left w:w="80" w:type="dxa"/>
              <w:bottom w:w="60" w:type="dxa"/>
              <w:right w:w="80" w:type="dxa"/>
            </w:tcMar>
          </w:tcPr>
          <w:p w14:paraId="73C5B401" w14:textId="77777777" w:rsidR="002C06BC" w:rsidRDefault="005A07B8">
            <w:pPr>
              <w:spacing w:after="40" w:line="240" w:lineRule="auto"/>
              <w:jc w:val="center"/>
              <w:rPr>
                <w:rFonts w:hint="eastAsia"/>
              </w:rPr>
            </w:pPr>
            <w:r>
              <w:rPr>
                <w:sz w:val="20"/>
              </w:rPr>
              <w:t>0.7439</w:t>
            </w:r>
          </w:p>
        </w:tc>
      </w:tr>
      <w:tr w:rsidR="002C06BC" w14:paraId="6A6D10C9" w14:textId="77777777">
        <w:trPr>
          <w:jc w:val="center"/>
        </w:trPr>
        <w:tc>
          <w:tcPr>
            <w:tcW w:w="1711" w:type="dxa"/>
            <w:tcMar>
              <w:top w:w="60" w:type="dxa"/>
              <w:left w:w="80" w:type="dxa"/>
              <w:bottom w:w="60" w:type="dxa"/>
              <w:right w:w="80" w:type="dxa"/>
            </w:tcMar>
          </w:tcPr>
          <w:p w14:paraId="096C9CB5" w14:textId="77777777" w:rsidR="002C06BC" w:rsidRDefault="005A07B8">
            <w:pPr>
              <w:spacing w:after="40" w:line="240" w:lineRule="auto"/>
              <w:jc w:val="left"/>
              <w:rPr>
                <w:rFonts w:hint="eastAsia"/>
              </w:rPr>
            </w:pPr>
            <w:r>
              <w:rPr>
                <w:sz w:val="20"/>
              </w:rPr>
              <w:t>Δ Tasa local</w:t>
            </w:r>
          </w:p>
        </w:tc>
        <w:tc>
          <w:tcPr>
            <w:tcW w:w="1711" w:type="dxa"/>
            <w:tcMar>
              <w:top w:w="60" w:type="dxa"/>
              <w:left w:w="80" w:type="dxa"/>
              <w:bottom w:w="60" w:type="dxa"/>
              <w:right w:w="80" w:type="dxa"/>
            </w:tcMar>
          </w:tcPr>
          <w:p w14:paraId="26C47BDD" w14:textId="77777777" w:rsidR="002C06BC" w:rsidRDefault="005A07B8">
            <w:pPr>
              <w:spacing w:after="40" w:line="240" w:lineRule="auto"/>
              <w:jc w:val="center"/>
              <w:rPr>
                <w:rFonts w:hint="eastAsia"/>
              </w:rPr>
            </w:pPr>
            <w:r>
              <w:rPr>
                <w:sz w:val="20"/>
              </w:rPr>
              <w:t>-0.0034</w:t>
            </w:r>
          </w:p>
        </w:tc>
        <w:tc>
          <w:tcPr>
            <w:tcW w:w="1711" w:type="dxa"/>
            <w:tcMar>
              <w:top w:w="60" w:type="dxa"/>
              <w:left w:w="80" w:type="dxa"/>
              <w:bottom w:w="60" w:type="dxa"/>
              <w:right w:w="80" w:type="dxa"/>
            </w:tcMar>
          </w:tcPr>
          <w:p w14:paraId="5AD088EB" w14:textId="77777777" w:rsidR="002C06BC" w:rsidRDefault="005A07B8">
            <w:pPr>
              <w:spacing w:after="40" w:line="240" w:lineRule="auto"/>
              <w:jc w:val="center"/>
              <w:rPr>
                <w:rFonts w:hint="eastAsia"/>
              </w:rPr>
            </w:pPr>
            <w:r>
              <w:rPr>
                <w:sz w:val="20"/>
              </w:rPr>
              <w:t>0.0153</w:t>
            </w:r>
          </w:p>
        </w:tc>
        <w:tc>
          <w:tcPr>
            <w:tcW w:w="1711" w:type="dxa"/>
            <w:tcMar>
              <w:top w:w="60" w:type="dxa"/>
              <w:left w:w="80" w:type="dxa"/>
              <w:bottom w:w="60" w:type="dxa"/>
              <w:right w:w="80" w:type="dxa"/>
            </w:tcMar>
          </w:tcPr>
          <w:p w14:paraId="0D218072" w14:textId="77777777" w:rsidR="002C06BC" w:rsidRDefault="005A07B8">
            <w:pPr>
              <w:spacing w:after="40" w:line="240" w:lineRule="auto"/>
              <w:jc w:val="center"/>
              <w:rPr>
                <w:rFonts w:hint="eastAsia"/>
              </w:rPr>
            </w:pPr>
            <w:r>
              <w:rPr>
                <w:sz w:val="20"/>
              </w:rPr>
              <w:t>-0.2254</w:t>
            </w:r>
          </w:p>
        </w:tc>
        <w:tc>
          <w:tcPr>
            <w:tcW w:w="1711" w:type="dxa"/>
            <w:tcMar>
              <w:top w:w="60" w:type="dxa"/>
              <w:left w:w="80" w:type="dxa"/>
              <w:bottom w:w="60" w:type="dxa"/>
              <w:right w:w="80" w:type="dxa"/>
            </w:tcMar>
          </w:tcPr>
          <w:p w14:paraId="594941C5" w14:textId="77777777" w:rsidR="002C06BC" w:rsidRDefault="005A07B8">
            <w:pPr>
              <w:spacing w:after="40" w:line="240" w:lineRule="auto"/>
              <w:jc w:val="center"/>
              <w:rPr>
                <w:rFonts w:hint="eastAsia"/>
              </w:rPr>
            </w:pPr>
            <w:r>
              <w:rPr>
                <w:sz w:val="20"/>
              </w:rPr>
              <w:t>0.8217</w:t>
            </w:r>
          </w:p>
        </w:tc>
      </w:tr>
      <w:tr w:rsidR="002C06BC" w14:paraId="68ECA89D" w14:textId="77777777">
        <w:trPr>
          <w:jc w:val="center"/>
        </w:trPr>
        <w:tc>
          <w:tcPr>
            <w:tcW w:w="1711" w:type="dxa"/>
            <w:tcBorders>
              <w:bottom w:val="single" w:sz="14" w:space="0" w:color="808080"/>
            </w:tcBorders>
            <w:tcMar>
              <w:top w:w="60" w:type="dxa"/>
              <w:left w:w="80" w:type="dxa"/>
              <w:bottom w:w="60" w:type="dxa"/>
              <w:right w:w="80" w:type="dxa"/>
            </w:tcMar>
          </w:tcPr>
          <w:p w14:paraId="7529D046" w14:textId="77777777" w:rsidR="002C06BC" w:rsidRDefault="005A07B8">
            <w:pPr>
              <w:spacing w:after="40" w:line="240" w:lineRule="auto"/>
              <w:jc w:val="left"/>
              <w:rPr>
                <w:rFonts w:hint="eastAsia"/>
              </w:rPr>
            </w:pPr>
            <w:r>
              <w:rPr>
                <w:sz w:val="20"/>
              </w:rPr>
              <w:t>Δ Actividad local</w:t>
            </w:r>
          </w:p>
        </w:tc>
        <w:tc>
          <w:tcPr>
            <w:tcW w:w="1711" w:type="dxa"/>
            <w:tcBorders>
              <w:bottom w:val="single" w:sz="14" w:space="0" w:color="808080"/>
            </w:tcBorders>
            <w:tcMar>
              <w:top w:w="60" w:type="dxa"/>
              <w:left w:w="80" w:type="dxa"/>
              <w:bottom w:w="60" w:type="dxa"/>
              <w:right w:w="80" w:type="dxa"/>
            </w:tcMar>
          </w:tcPr>
          <w:p w14:paraId="602804CA" w14:textId="77777777" w:rsidR="002C06BC" w:rsidRDefault="005A07B8">
            <w:pPr>
              <w:spacing w:after="40" w:line="240" w:lineRule="auto"/>
              <w:jc w:val="center"/>
              <w:rPr>
                <w:rFonts w:hint="eastAsia"/>
              </w:rPr>
            </w:pPr>
            <w:r>
              <w:rPr>
                <w:sz w:val="20"/>
              </w:rPr>
              <w:t>0.2122</w:t>
            </w:r>
          </w:p>
        </w:tc>
        <w:tc>
          <w:tcPr>
            <w:tcW w:w="1711" w:type="dxa"/>
            <w:tcBorders>
              <w:bottom w:val="single" w:sz="14" w:space="0" w:color="808080"/>
            </w:tcBorders>
            <w:tcMar>
              <w:top w:w="60" w:type="dxa"/>
              <w:left w:w="80" w:type="dxa"/>
              <w:bottom w:w="60" w:type="dxa"/>
              <w:right w:w="80" w:type="dxa"/>
            </w:tcMar>
          </w:tcPr>
          <w:p w14:paraId="7A4CA0DB" w14:textId="77777777" w:rsidR="002C06BC" w:rsidRDefault="005A07B8">
            <w:pPr>
              <w:spacing w:after="40" w:line="240" w:lineRule="auto"/>
              <w:jc w:val="center"/>
              <w:rPr>
                <w:rFonts w:hint="eastAsia"/>
              </w:rPr>
            </w:pPr>
            <w:r>
              <w:rPr>
                <w:sz w:val="20"/>
              </w:rPr>
              <w:t>0.2660</w:t>
            </w:r>
          </w:p>
        </w:tc>
        <w:tc>
          <w:tcPr>
            <w:tcW w:w="1711" w:type="dxa"/>
            <w:tcBorders>
              <w:bottom w:val="single" w:sz="14" w:space="0" w:color="808080"/>
            </w:tcBorders>
            <w:tcMar>
              <w:top w:w="60" w:type="dxa"/>
              <w:left w:w="80" w:type="dxa"/>
              <w:bottom w:w="60" w:type="dxa"/>
              <w:right w:w="80" w:type="dxa"/>
            </w:tcMar>
          </w:tcPr>
          <w:p w14:paraId="68C3EBD7" w14:textId="77777777" w:rsidR="002C06BC" w:rsidRDefault="005A07B8">
            <w:pPr>
              <w:spacing w:after="40" w:line="240" w:lineRule="auto"/>
              <w:jc w:val="center"/>
              <w:rPr>
                <w:rFonts w:hint="eastAsia"/>
              </w:rPr>
            </w:pPr>
            <w:r>
              <w:rPr>
                <w:sz w:val="20"/>
              </w:rPr>
              <w:t>0.7976</w:t>
            </w:r>
          </w:p>
        </w:tc>
        <w:tc>
          <w:tcPr>
            <w:tcW w:w="1711" w:type="dxa"/>
            <w:tcBorders>
              <w:bottom w:val="single" w:sz="14" w:space="0" w:color="808080"/>
            </w:tcBorders>
            <w:tcMar>
              <w:top w:w="60" w:type="dxa"/>
              <w:left w:w="80" w:type="dxa"/>
              <w:bottom w:w="60" w:type="dxa"/>
              <w:right w:w="80" w:type="dxa"/>
            </w:tcMar>
          </w:tcPr>
          <w:p w14:paraId="3F3B81BB" w14:textId="77777777" w:rsidR="002C06BC" w:rsidRDefault="005A07B8">
            <w:pPr>
              <w:spacing w:after="40" w:line="240" w:lineRule="auto"/>
              <w:jc w:val="center"/>
              <w:rPr>
                <w:rFonts w:hint="eastAsia"/>
              </w:rPr>
            </w:pPr>
            <w:r>
              <w:rPr>
                <w:sz w:val="20"/>
              </w:rPr>
              <w:t>0.4251</w:t>
            </w:r>
          </w:p>
        </w:tc>
      </w:tr>
    </w:tbl>
    <w:p w14:paraId="5A0D8C64" w14:textId="77777777" w:rsidR="002C06BC" w:rsidRDefault="002C06BC">
      <w:pPr>
        <w:spacing w:after="40"/>
        <w:rPr>
          <w:rFonts w:hint="eastAsia"/>
        </w:rPr>
      </w:pPr>
    </w:p>
    <w:p w14:paraId="54CFADBF" w14:textId="77777777" w:rsidR="002C06BC" w:rsidRDefault="005A07B8">
      <w:pPr>
        <w:rPr>
          <w:rFonts w:hint="eastAsia"/>
        </w:rPr>
      </w:pPr>
      <w:r>
        <w:t>N = 216; R² = 0.3305; empresas = 1.</w:t>
      </w:r>
    </w:p>
    <w:p w14:paraId="3E4954EC" w14:textId="77777777" w:rsidR="002C06BC" w:rsidRDefault="005A07B8">
      <w:pPr>
        <w:pStyle w:val="Ttulo3"/>
      </w:pPr>
      <w:bookmarkStart w:id="68" w:name="_Toc231121759"/>
      <w:r>
        <w:t xml:space="preserve">D.3 Muestra C — </w:t>
      </w:r>
      <w:r>
        <w:t>sector minero, mercado chileno</w:t>
      </w:r>
      <w:bookmarkEnd w:id="68"/>
    </w:p>
    <w:p w14:paraId="1E4BC817" w14:textId="35047C53" w:rsidR="002C06BC" w:rsidRDefault="005A07B8">
      <w:pPr>
        <w:pStyle w:val="Descripcin"/>
        <w:spacing w:before="40" w:after="40"/>
        <w:jc w:val="center"/>
        <w:rPr>
          <w:rFonts w:hint="eastAsia"/>
        </w:rPr>
      </w:pPr>
      <w:bookmarkStart w:id="69" w:name="_Toc231121774"/>
      <w:r>
        <w:rPr>
          <w:i w:val="0"/>
        </w:rPr>
        <w:t xml:space="preserve">Tabla </w:t>
      </w:r>
      <w:r>
        <w:fldChar w:fldCharType="begin"/>
      </w:r>
      <w:r>
        <w:instrText xml:space="preserve"> SEQ Tabla \* ARABIC </w:instrText>
      </w:r>
      <w:r>
        <w:rPr>
          <w:rFonts w:hint="eastAsia"/>
        </w:rPr>
        <w:fldChar w:fldCharType="separate"/>
      </w:r>
      <w:r>
        <w:rPr>
          <w:noProof/>
        </w:rPr>
        <w:t>9</w:t>
      </w:r>
      <w:bookmarkEnd w:id="69"/>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2C06BC" w14:paraId="0B882366"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5C47D27A" w14:textId="77777777" w:rsidR="002C06BC" w:rsidRDefault="005A07B8">
            <w:pPr>
              <w:spacing w:after="40" w:line="240" w:lineRule="auto"/>
              <w:jc w:val="left"/>
              <w:rPr>
                <w:rFonts w:hint="eastAsia"/>
              </w:rPr>
            </w:pPr>
            <w:r>
              <w:rPr>
                <w:b/>
                <w:sz w:val="20"/>
              </w:rPr>
              <w:t>Regresor</w:t>
            </w:r>
          </w:p>
        </w:tc>
        <w:tc>
          <w:tcPr>
            <w:tcW w:w="1711" w:type="dxa"/>
            <w:tcBorders>
              <w:top w:val="single" w:sz="14" w:space="0" w:color="808080"/>
              <w:bottom w:val="single" w:sz="8" w:space="0" w:color="808080"/>
            </w:tcBorders>
            <w:tcMar>
              <w:top w:w="60" w:type="dxa"/>
              <w:left w:w="80" w:type="dxa"/>
              <w:bottom w:w="60" w:type="dxa"/>
              <w:right w:w="80" w:type="dxa"/>
            </w:tcMar>
          </w:tcPr>
          <w:p w14:paraId="4A626E08" w14:textId="77777777" w:rsidR="002C06BC" w:rsidRDefault="005A07B8">
            <w:pPr>
              <w:spacing w:after="40" w:line="240" w:lineRule="auto"/>
              <w:jc w:val="center"/>
              <w:rPr>
                <w:rFonts w:hint="eastAsia"/>
              </w:rPr>
            </w:pPr>
            <w:r>
              <w:rPr>
                <w:b/>
                <w:sz w:val="20"/>
              </w:rPr>
              <w:t>Coef.</w:t>
            </w:r>
          </w:p>
        </w:tc>
        <w:tc>
          <w:tcPr>
            <w:tcW w:w="1711" w:type="dxa"/>
            <w:tcBorders>
              <w:top w:val="single" w:sz="14" w:space="0" w:color="808080"/>
              <w:bottom w:val="single" w:sz="8" w:space="0" w:color="808080"/>
            </w:tcBorders>
            <w:tcMar>
              <w:top w:w="60" w:type="dxa"/>
              <w:left w:w="80" w:type="dxa"/>
              <w:bottom w:w="60" w:type="dxa"/>
              <w:right w:w="80" w:type="dxa"/>
            </w:tcMar>
          </w:tcPr>
          <w:p w14:paraId="3D240F55" w14:textId="77777777" w:rsidR="002C06BC" w:rsidRDefault="005A07B8">
            <w:pPr>
              <w:spacing w:after="40" w:line="240" w:lineRule="auto"/>
              <w:jc w:val="center"/>
              <w:rPr>
                <w:rFonts w:hint="eastAsia"/>
              </w:rPr>
            </w:pPr>
            <w:r>
              <w:rPr>
                <w:b/>
                <w:sz w:val="20"/>
              </w:rPr>
              <w:t>Error est.</w:t>
            </w:r>
          </w:p>
        </w:tc>
        <w:tc>
          <w:tcPr>
            <w:tcW w:w="1711" w:type="dxa"/>
            <w:tcBorders>
              <w:top w:val="single" w:sz="14" w:space="0" w:color="808080"/>
              <w:bottom w:val="single" w:sz="8" w:space="0" w:color="808080"/>
            </w:tcBorders>
            <w:tcMar>
              <w:top w:w="60" w:type="dxa"/>
              <w:left w:w="80" w:type="dxa"/>
              <w:bottom w:w="60" w:type="dxa"/>
              <w:right w:w="80" w:type="dxa"/>
            </w:tcMar>
          </w:tcPr>
          <w:p w14:paraId="2B6D1555" w14:textId="77777777" w:rsidR="002C06BC" w:rsidRDefault="005A07B8">
            <w:pPr>
              <w:spacing w:after="40" w:line="240" w:lineRule="auto"/>
              <w:jc w:val="center"/>
              <w:rPr>
                <w:rFonts w:hint="eastAsia"/>
              </w:rPr>
            </w:pPr>
            <w:r>
              <w:rPr>
                <w:b/>
                <w:sz w:val="20"/>
              </w:rPr>
              <w:t>t</w:t>
            </w:r>
          </w:p>
        </w:tc>
        <w:tc>
          <w:tcPr>
            <w:tcW w:w="1711" w:type="dxa"/>
            <w:tcBorders>
              <w:top w:val="single" w:sz="14" w:space="0" w:color="808080"/>
              <w:bottom w:val="single" w:sz="8" w:space="0" w:color="808080"/>
            </w:tcBorders>
            <w:tcMar>
              <w:top w:w="60" w:type="dxa"/>
              <w:left w:w="80" w:type="dxa"/>
              <w:bottom w:w="60" w:type="dxa"/>
              <w:right w:w="80" w:type="dxa"/>
            </w:tcMar>
          </w:tcPr>
          <w:p w14:paraId="12D83579" w14:textId="77777777" w:rsidR="002C06BC" w:rsidRDefault="005A07B8">
            <w:pPr>
              <w:spacing w:after="40" w:line="240" w:lineRule="auto"/>
              <w:jc w:val="center"/>
              <w:rPr>
                <w:rFonts w:hint="eastAsia"/>
              </w:rPr>
            </w:pPr>
            <w:r>
              <w:rPr>
                <w:b/>
                <w:sz w:val="20"/>
              </w:rPr>
              <w:t>p-valor</w:t>
            </w:r>
          </w:p>
        </w:tc>
      </w:tr>
      <w:tr w:rsidR="002C06BC" w14:paraId="0F1D8D15" w14:textId="77777777">
        <w:trPr>
          <w:jc w:val="center"/>
        </w:trPr>
        <w:tc>
          <w:tcPr>
            <w:tcW w:w="1711" w:type="dxa"/>
            <w:tcMar>
              <w:top w:w="60" w:type="dxa"/>
              <w:left w:w="80" w:type="dxa"/>
              <w:bottom w:w="60" w:type="dxa"/>
              <w:right w:w="80" w:type="dxa"/>
            </w:tcMar>
          </w:tcPr>
          <w:p w14:paraId="00C2BBA0" w14:textId="77777777" w:rsidR="002C06BC" w:rsidRDefault="005A07B8">
            <w:pPr>
              <w:spacing w:after="40" w:line="240" w:lineRule="auto"/>
              <w:jc w:val="left"/>
              <w:rPr>
                <w:rFonts w:hint="eastAsia"/>
              </w:rPr>
            </w:pPr>
            <w:r>
              <w:rPr>
                <w:sz w:val="20"/>
              </w:rPr>
              <w:t>Constante</w:t>
            </w:r>
          </w:p>
        </w:tc>
        <w:tc>
          <w:tcPr>
            <w:tcW w:w="1711" w:type="dxa"/>
            <w:tcMar>
              <w:top w:w="60" w:type="dxa"/>
              <w:left w:w="80" w:type="dxa"/>
              <w:bottom w:w="60" w:type="dxa"/>
              <w:right w:w="80" w:type="dxa"/>
            </w:tcMar>
          </w:tcPr>
          <w:p w14:paraId="49A4AC1C" w14:textId="77777777" w:rsidR="002C06BC" w:rsidRDefault="005A07B8">
            <w:pPr>
              <w:spacing w:after="40" w:line="240" w:lineRule="auto"/>
              <w:jc w:val="center"/>
              <w:rPr>
                <w:rFonts w:hint="eastAsia"/>
              </w:rPr>
            </w:pPr>
            <w:r>
              <w:rPr>
                <w:sz w:val="20"/>
              </w:rPr>
              <w:t>0.0071</w:t>
            </w:r>
          </w:p>
        </w:tc>
        <w:tc>
          <w:tcPr>
            <w:tcW w:w="1711" w:type="dxa"/>
            <w:tcMar>
              <w:top w:w="60" w:type="dxa"/>
              <w:left w:w="80" w:type="dxa"/>
              <w:bottom w:w="60" w:type="dxa"/>
              <w:right w:w="80" w:type="dxa"/>
            </w:tcMar>
          </w:tcPr>
          <w:p w14:paraId="4D6B96D9" w14:textId="77777777" w:rsidR="002C06BC" w:rsidRDefault="005A07B8">
            <w:pPr>
              <w:spacing w:after="40" w:line="240" w:lineRule="auto"/>
              <w:jc w:val="center"/>
              <w:rPr>
                <w:rFonts w:hint="eastAsia"/>
              </w:rPr>
            </w:pPr>
            <w:r>
              <w:rPr>
                <w:sz w:val="20"/>
              </w:rPr>
              <w:t>0.0044</w:t>
            </w:r>
          </w:p>
        </w:tc>
        <w:tc>
          <w:tcPr>
            <w:tcW w:w="1711" w:type="dxa"/>
            <w:tcMar>
              <w:top w:w="60" w:type="dxa"/>
              <w:left w:w="80" w:type="dxa"/>
              <w:bottom w:w="60" w:type="dxa"/>
              <w:right w:w="80" w:type="dxa"/>
            </w:tcMar>
          </w:tcPr>
          <w:p w14:paraId="3386DE9F" w14:textId="77777777" w:rsidR="002C06BC" w:rsidRDefault="005A07B8">
            <w:pPr>
              <w:spacing w:after="40" w:line="240" w:lineRule="auto"/>
              <w:jc w:val="center"/>
              <w:rPr>
                <w:rFonts w:hint="eastAsia"/>
              </w:rPr>
            </w:pPr>
            <w:r>
              <w:rPr>
                <w:sz w:val="20"/>
              </w:rPr>
              <w:t>1.6123</w:t>
            </w:r>
          </w:p>
        </w:tc>
        <w:tc>
          <w:tcPr>
            <w:tcW w:w="1711" w:type="dxa"/>
            <w:tcMar>
              <w:top w:w="60" w:type="dxa"/>
              <w:left w:w="80" w:type="dxa"/>
              <w:bottom w:w="60" w:type="dxa"/>
              <w:right w:w="80" w:type="dxa"/>
            </w:tcMar>
          </w:tcPr>
          <w:p w14:paraId="581740CB" w14:textId="77777777" w:rsidR="002C06BC" w:rsidRDefault="005A07B8">
            <w:pPr>
              <w:spacing w:after="40" w:line="240" w:lineRule="auto"/>
              <w:jc w:val="center"/>
              <w:rPr>
                <w:rFonts w:hint="eastAsia"/>
              </w:rPr>
            </w:pPr>
            <w:r>
              <w:rPr>
                <w:sz w:val="20"/>
              </w:rPr>
              <w:t>0.1073</w:t>
            </w:r>
          </w:p>
        </w:tc>
      </w:tr>
      <w:tr w:rsidR="002C06BC" w14:paraId="2894539F" w14:textId="77777777">
        <w:trPr>
          <w:jc w:val="center"/>
        </w:trPr>
        <w:tc>
          <w:tcPr>
            <w:tcW w:w="1711" w:type="dxa"/>
            <w:tcMar>
              <w:top w:w="60" w:type="dxa"/>
              <w:left w:w="80" w:type="dxa"/>
              <w:bottom w:w="60" w:type="dxa"/>
              <w:right w:w="80" w:type="dxa"/>
            </w:tcMar>
          </w:tcPr>
          <w:p w14:paraId="7BBA103A" w14:textId="77777777" w:rsidR="002C06BC" w:rsidRDefault="005A07B8">
            <w:pPr>
              <w:spacing w:after="40" w:line="240" w:lineRule="auto"/>
              <w:jc w:val="left"/>
              <w:rPr>
                <w:rFonts w:hint="eastAsia"/>
              </w:rPr>
            </w:pPr>
            <w:r>
              <w:rPr>
                <w:sz w:val="20"/>
              </w:rPr>
              <w:t>Δ Cobre</w:t>
            </w:r>
          </w:p>
        </w:tc>
        <w:tc>
          <w:tcPr>
            <w:tcW w:w="1711" w:type="dxa"/>
            <w:tcMar>
              <w:top w:w="60" w:type="dxa"/>
              <w:left w:w="80" w:type="dxa"/>
              <w:bottom w:w="60" w:type="dxa"/>
              <w:right w:w="80" w:type="dxa"/>
            </w:tcMar>
          </w:tcPr>
          <w:p w14:paraId="2C0D8AB7" w14:textId="77777777" w:rsidR="002C06BC" w:rsidRDefault="005A07B8">
            <w:pPr>
              <w:spacing w:after="40" w:line="240" w:lineRule="auto"/>
              <w:jc w:val="center"/>
              <w:rPr>
                <w:rFonts w:hint="eastAsia"/>
              </w:rPr>
            </w:pPr>
            <w:r>
              <w:rPr>
                <w:sz w:val="20"/>
              </w:rPr>
              <w:t>0.4185</w:t>
            </w:r>
          </w:p>
        </w:tc>
        <w:tc>
          <w:tcPr>
            <w:tcW w:w="1711" w:type="dxa"/>
            <w:tcMar>
              <w:top w:w="60" w:type="dxa"/>
              <w:left w:w="80" w:type="dxa"/>
              <w:bottom w:w="60" w:type="dxa"/>
              <w:right w:w="80" w:type="dxa"/>
            </w:tcMar>
          </w:tcPr>
          <w:p w14:paraId="1E8F5BE2" w14:textId="77777777" w:rsidR="002C06BC" w:rsidRDefault="005A07B8">
            <w:pPr>
              <w:spacing w:after="40" w:line="240" w:lineRule="auto"/>
              <w:jc w:val="center"/>
              <w:rPr>
                <w:rFonts w:hint="eastAsia"/>
              </w:rPr>
            </w:pPr>
            <w:r>
              <w:rPr>
                <w:sz w:val="20"/>
              </w:rPr>
              <w:t>0.0669</w:t>
            </w:r>
          </w:p>
        </w:tc>
        <w:tc>
          <w:tcPr>
            <w:tcW w:w="1711" w:type="dxa"/>
            <w:tcMar>
              <w:top w:w="60" w:type="dxa"/>
              <w:left w:w="80" w:type="dxa"/>
              <w:bottom w:w="60" w:type="dxa"/>
              <w:right w:w="80" w:type="dxa"/>
            </w:tcMar>
          </w:tcPr>
          <w:p w14:paraId="7CC4B8ED" w14:textId="77777777" w:rsidR="002C06BC" w:rsidRDefault="005A07B8">
            <w:pPr>
              <w:spacing w:after="40" w:line="240" w:lineRule="auto"/>
              <w:jc w:val="center"/>
              <w:rPr>
                <w:rFonts w:hint="eastAsia"/>
              </w:rPr>
            </w:pPr>
            <w:r>
              <w:rPr>
                <w:sz w:val="20"/>
              </w:rPr>
              <w:t>6.2597</w:t>
            </w:r>
          </w:p>
        </w:tc>
        <w:tc>
          <w:tcPr>
            <w:tcW w:w="1711" w:type="dxa"/>
            <w:tcMar>
              <w:top w:w="60" w:type="dxa"/>
              <w:left w:w="80" w:type="dxa"/>
              <w:bottom w:w="60" w:type="dxa"/>
              <w:right w:w="80" w:type="dxa"/>
            </w:tcMar>
          </w:tcPr>
          <w:p w14:paraId="21F75569" w14:textId="77777777" w:rsidR="002C06BC" w:rsidRDefault="005A07B8">
            <w:pPr>
              <w:spacing w:after="40" w:line="240" w:lineRule="auto"/>
              <w:jc w:val="center"/>
              <w:rPr>
                <w:rFonts w:hint="eastAsia"/>
              </w:rPr>
            </w:pPr>
            <w:r>
              <w:rPr>
                <w:sz w:val="20"/>
              </w:rPr>
              <w:t>0.0000</w:t>
            </w:r>
          </w:p>
        </w:tc>
      </w:tr>
      <w:tr w:rsidR="002C06BC" w14:paraId="75ABFDD2" w14:textId="77777777">
        <w:trPr>
          <w:jc w:val="center"/>
        </w:trPr>
        <w:tc>
          <w:tcPr>
            <w:tcW w:w="1711" w:type="dxa"/>
            <w:tcMar>
              <w:top w:w="60" w:type="dxa"/>
              <w:left w:w="80" w:type="dxa"/>
              <w:bottom w:w="60" w:type="dxa"/>
              <w:right w:w="80" w:type="dxa"/>
            </w:tcMar>
          </w:tcPr>
          <w:p w14:paraId="5D58B042" w14:textId="77777777" w:rsidR="002C06BC" w:rsidRDefault="005A07B8">
            <w:pPr>
              <w:spacing w:after="40" w:line="240" w:lineRule="auto"/>
              <w:jc w:val="left"/>
              <w:rPr>
                <w:rFonts w:hint="eastAsia"/>
              </w:rPr>
            </w:pPr>
            <w:r>
              <w:rPr>
                <w:sz w:val="20"/>
              </w:rPr>
              <w:t>Δ VIX</w:t>
            </w:r>
          </w:p>
        </w:tc>
        <w:tc>
          <w:tcPr>
            <w:tcW w:w="1711" w:type="dxa"/>
            <w:tcMar>
              <w:top w:w="60" w:type="dxa"/>
              <w:left w:w="80" w:type="dxa"/>
              <w:bottom w:w="60" w:type="dxa"/>
              <w:right w:w="80" w:type="dxa"/>
            </w:tcMar>
          </w:tcPr>
          <w:p w14:paraId="2E6EC857" w14:textId="77777777" w:rsidR="002C06BC" w:rsidRDefault="005A07B8">
            <w:pPr>
              <w:spacing w:after="40" w:line="240" w:lineRule="auto"/>
              <w:jc w:val="center"/>
              <w:rPr>
                <w:rFonts w:hint="eastAsia"/>
              </w:rPr>
            </w:pPr>
            <w:r>
              <w:rPr>
                <w:sz w:val="20"/>
              </w:rPr>
              <w:t>-0.0034</w:t>
            </w:r>
          </w:p>
        </w:tc>
        <w:tc>
          <w:tcPr>
            <w:tcW w:w="1711" w:type="dxa"/>
            <w:tcMar>
              <w:top w:w="60" w:type="dxa"/>
              <w:left w:w="80" w:type="dxa"/>
              <w:bottom w:w="60" w:type="dxa"/>
              <w:right w:w="80" w:type="dxa"/>
            </w:tcMar>
          </w:tcPr>
          <w:p w14:paraId="6B088ED0" w14:textId="77777777" w:rsidR="002C06BC" w:rsidRDefault="005A07B8">
            <w:pPr>
              <w:spacing w:after="40" w:line="240" w:lineRule="auto"/>
              <w:jc w:val="center"/>
              <w:rPr>
                <w:rFonts w:hint="eastAsia"/>
              </w:rPr>
            </w:pPr>
            <w:r>
              <w:rPr>
                <w:sz w:val="20"/>
              </w:rPr>
              <w:t>0.0008</w:t>
            </w:r>
          </w:p>
        </w:tc>
        <w:tc>
          <w:tcPr>
            <w:tcW w:w="1711" w:type="dxa"/>
            <w:tcMar>
              <w:top w:w="60" w:type="dxa"/>
              <w:left w:w="80" w:type="dxa"/>
              <w:bottom w:w="60" w:type="dxa"/>
              <w:right w:w="80" w:type="dxa"/>
            </w:tcMar>
          </w:tcPr>
          <w:p w14:paraId="425BC044" w14:textId="77777777" w:rsidR="002C06BC" w:rsidRDefault="005A07B8">
            <w:pPr>
              <w:spacing w:after="40" w:line="240" w:lineRule="auto"/>
              <w:jc w:val="center"/>
              <w:rPr>
                <w:rFonts w:hint="eastAsia"/>
              </w:rPr>
            </w:pPr>
            <w:r>
              <w:rPr>
                <w:sz w:val="20"/>
              </w:rPr>
              <w:t>-3.9640</w:t>
            </w:r>
          </w:p>
        </w:tc>
        <w:tc>
          <w:tcPr>
            <w:tcW w:w="1711" w:type="dxa"/>
            <w:tcMar>
              <w:top w:w="60" w:type="dxa"/>
              <w:left w:w="80" w:type="dxa"/>
              <w:bottom w:w="60" w:type="dxa"/>
              <w:right w:w="80" w:type="dxa"/>
            </w:tcMar>
          </w:tcPr>
          <w:p w14:paraId="54EBD089" w14:textId="77777777" w:rsidR="002C06BC" w:rsidRDefault="005A07B8">
            <w:pPr>
              <w:spacing w:after="40" w:line="240" w:lineRule="auto"/>
              <w:jc w:val="center"/>
              <w:rPr>
                <w:rFonts w:hint="eastAsia"/>
              </w:rPr>
            </w:pPr>
            <w:r>
              <w:rPr>
                <w:sz w:val="20"/>
              </w:rPr>
              <w:t>0.0001</w:t>
            </w:r>
          </w:p>
        </w:tc>
      </w:tr>
      <w:tr w:rsidR="002C06BC" w14:paraId="18CF9107" w14:textId="77777777">
        <w:trPr>
          <w:jc w:val="center"/>
        </w:trPr>
        <w:tc>
          <w:tcPr>
            <w:tcW w:w="1711" w:type="dxa"/>
            <w:tcMar>
              <w:top w:w="60" w:type="dxa"/>
              <w:left w:w="80" w:type="dxa"/>
              <w:bottom w:w="60" w:type="dxa"/>
              <w:right w:w="80" w:type="dxa"/>
            </w:tcMar>
          </w:tcPr>
          <w:p w14:paraId="62354A43" w14:textId="77777777" w:rsidR="002C06BC" w:rsidRDefault="005A07B8">
            <w:pPr>
              <w:spacing w:after="40" w:line="240" w:lineRule="auto"/>
              <w:jc w:val="left"/>
              <w:rPr>
                <w:rFonts w:hint="eastAsia"/>
              </w:rPr>
            </w:pPr>
            <w:r>
              <w:rPr>
                <w:sz w:val="20"/>
              </w:rPr>
              <w:lastRenderedPageBreak/>
              <w:t>Δ Fed Funds</w:t>
            </w:r>
          </w:p>
        </w:tc>
        <w:tc>
          <w:tcPr>
            <w:tcW w:w="1711" w:type="dxa"/>
            <w:tcMar>
              <w:top w:w="60" w:type="dxa"/>
              <w:left w:w="80" w:type="dxa"/>
              <w:bottom w:w="60" w:type="dxa"/>
              <w:right w:w="80" w:type="dxa"/>
            </w:tcMar>
          </w:tcPr>
          <w:p w14:paraId="316ED89D" w14:textId="77777777" w:rsidR="002C06BC" w:rsidRDefault="005A07B8">
            <w:pPr>
              <w:spacing w:after="40" w:line="240" w:lineRule="auto"/>
              <w:jc w:val="center"/>
              <w:rPr>
                <w:rFonts w:hint="eastAsia"/>
              </w:rPr>
            </w:pPr>
            <w:r>
              <w:rPr>
                <w:sz w:val="20"/>
              </w:rPr>
              <w:t>0.0153</w:t>
            </w:r>
          </w:p>
        </w:tc>
        <w:tc>
          <w:tcPr>
            <w:tcW w:w="1711" w:type="dxa"/>
            <w:tcMar>
              <w:top w:w="60" w:type="dxa"/>
              <w:left w:w="80" w:type="dxa"/>
              <w:bottom w:w="60" w:type="dxa"/>
              <w:right w:w="80" w:type="dxa"/>
            </w:tcMar>
          </w:tcPr>
          <w:p w14:paraId="0478C493" w14:textId="77777777" w:rsidR="002C06BC" w:rsidRDefault="005A07B8">
            <w:pPr>
              <w:spacing w:after="40" w:line="240" w:lineRule="auto"/>
              <w:jc w:val="center"/>
              <w:rPr>
                <w:rFonts w:hint="eastAsia"/>
              </w:rPr>
            </w:pPr>
            <w:r>
              <w:rPr>
                <w:sz w:val="20"/>
              </w:rPr>
              <w:t>0.0269</w:t>
            </w:r>
          </w:p>
        </w:tc>
        <w:tc>
          <w:tcPr>
            <w:tcW w:w="1711" w:type="dxa"/>
            <w:tcMar>
              <w:top w:w="60" w:type="dxa"/>
              <w:left w:w="80" w:type="dxa"/>
              <w:bottom w:w="60" w:type="dxa"/>
              <w:right w:w="80" w:type="dxa"/>
            </w:tcMar>
          </w:tcPr>
          <w:p w14:paraId="2819DE19" w14:textId="77777777" w:rsidR="002C06BC" w:rsidRDefault="005A07B8">
            <w:pPr>
              <w:spacing w:after="40" w:line="240" w:lineRule="auto"/>
              <w:jc w:val="center"/>
              <w:rPr>
                <w:rFonts w:hint="eastAsia"/>
              </w:rPr>
            </w:pPr>
            <w:r>
              <w:rPr>
                <w:sz w:val="20"/>
              </w:rPr>
              <w:t>0.5680</w:t>
            </w:r>
          </w:p>
        </w:tc>
        <w:tc>
          <w:tcPr>
            <w:tcW w:w="1711" w:type="dxa"/>
            <w:tcMar>
              <w:top w:w="60" w:type="dxa"/>
              <w:left w:w="80" w:type="dxa"/>
              <w:bottom w:w="60" w:type="dxa"/>
              <w:right w:w="80" w:type="dxa"/>
            </w:tcMar>
          </w:tcPr>
          <w:p w14:paraId="036A1C62" w14:textId="77777777" w:rsidR="002C06BC" w:rsidRDefault="005A07B8">
            <w:pPr>
              <w:spacing w:after="40" w:line="240" w:lineRule="auto"/>
              <w:jc w:val="center"/>
              <w:rPr>
                <w:rFonts w:hint="eastAsia"/>
              </w:rPr>
            </w:pPr>
            <w:r>
              <w:rPr>
                <w:sz w:val="20"/>
              </w:rPr>
              <w:t>0.5702</w:t>
            </w:r>
          </w:p>
        </w:tc>
      </w:tr>
      <w:tr w:rsidR="002C06BC" w14:paraId="0524156C" w14:textId="77777777">
        <w:trPr>
          <w:jc w:val="center"/>
        </w:trPr>
        <w:tc>
          <w:tcPr>
            <w:tcW w:w="1711" w:type="dxa"/>
            <w:tcMar>
              <w:top w:w="60" w:type="dxa"/>
              <w:left w:w="80" w:type="dxa"/>
              <w:bottom w:w="60" w:type="dxa"/>
              <w:right w:w="80" w:type="dxa"/>
            </w:tcMar>
          </w:tcPr>
          <w:p w14:paraId="6DFB8093" w14:textId="77777777" w:rsidR="002C06BC" w:rsidRDefault="005A07B8">
            <w:pPr>
              <w:spacing w:after="40" w:line="240" w:lineRule="auto"/>
              <w:jc w:val="left"/>
              <w:rPr>
                <w:rFonts w:hint="eastAsia"/>
              </w:rPr>
            </w:pPr>
            <w:r>
              <w:rPr>
                <w:sz w:val="20"/>
              </w:rPr>
              <w:t>Δ Treasury 10Y</w:t>
            </w:r>
          </w:p>
        </w:tc>
        <w:tc>
          <w:tcPr>
            <w:tcW w:w="1711" w:type="dxa"/>
            <w:tcMar>
              <w:top w:w="60" w:type="dxa"/>
              <w:left w:w="80" w:type="dxa"/>
              <w:bottom w:w="60" w:type="dxa"/>
              <w:right w:w="80" w:type="dxa"/>
            </w:tcMar>
          </w:tcPr>
          <w:p w14:paraId="648068BB" w14:textId="77777777" w:rsidR="002C06BC" w:rsidRDefault="005A07B8">
            <w:pPr>
              <w:spacing w:after="40" w:line="240" w:lineRule="auto"/>
              <w:jc w:val="center"/>
              <w:rPr>
                <w:rFonts w:hint="eastAsia"/>
              </w:rPr>
            </w:pPr>
            <w:r>
              <w:rPr>
                <w:sz w:val="20"/>
              </w:rPr>
              <w:t>0.0346</w:t>
            </w:r>
          </w:p>
        </w:tc>
        <w:tc>
          <w:tcPr>
            <w:tcW w:w="1711" w:type="dxa"/>
            <w:tcMar>
              <w:top w:w="60" w:type="dxa"/>
              <w:left w:w="80" w:type="dxa"/>
              <w:bottom w:w="60" w:type="dxa"/>
              <w:right w:w="80" w:type="dxa"/>
            </w:tcMar>
          </w:tcPr>
          <w:p w14:paraId="2D3ECC57" w14:textId="77777777" w:rsidR="002C06BC" w:rsidRDefault="005A07B8">
            <w:pPr>
              <w:spacing w:after="40" w:line="240" w:lineRule="auto"/>
              <w:jc w:val="center"/>
              <w:rPr>
                <w:rFonts w:hint="eastAsia"/>
              </w:rPr>
            </w:pPr>
            <w:r>
              <w:rPr>
                <w:sz w:val="20"/>
              </w:rPr>
              <w:t>0.0180</w:t>
            </w:r>
          </w:p>
        </w:tc>
        <w:tc>
          <w:tcPr>
            <w:tcW w:w="1711" w:type="dxa"/>
            <w:tcMar>
              <w:top w:w="60" w:type="dxa"/>
              <w:left w:w="80" w:type="dxa"/>
              <w:bottom w:w="60" w:type="dxa"/>
              <w:right w:w="80" w:type="dxa"/>
            </w:tcMar>
          </w:tcPr>
          <w:p w14:paraId="5D31E97D" w14:textId="77777777" w:rsidR="002C06BC" w:rsidRDefault="005A07B8">
            <w:pPr>
              <w:spacing w:after="40" w:line="240" w:lineRule="auto"/>
              <w:jc w:val="center"/>
              <w:rPr>
                <w:rFonts w:hint="eastAsia"/>
              </w:rPr>
            </w:pPr>
            <w:r>
              <w:rPr>
                <w:sz w:val="20"/>
              </w:rPr>
              <w:t>1.9229</w:t>
            </w:r>
          </w:p>
        </w:tc>
        <w:tc>
          <w:tcPr>
            <w:tcW w:w="1711" w:type="dxa"/>
            <w:tcMar>
              <w:top w:w="60" w:type="dxa"/>
              <w:left w:w="80" w:type="dxa"/>
              <w:bottom w:w="60" w:type="dxa"/>
              <w:right w:w="80" w:type="dxa"/>
            </w:tcMar>
          </w:tcPr>
          <w:p w14:paraId="5ED74FFA" w14:textId="77777777" w:rsidR="002C06BC" w:rsidRDefault="005A07B8">
            <w:pPr>
              <w:spacing w:after="40" w:line="240" w:lineRule="auto"/>
              <w:jc w:val="center"/>
              <w:rPr>
                <w:rFonts w:hint="eastAsia"/>
              </w:rPr>
            </w:pPr>
            <w:r>
              <w:rPr>
                <w:sz w:val="20"/>
              </w:rPr>
              <w:t>0.0548</w:t>
            </w:r>
          </w:p>
        </w:tc>
      </w:tr>
      <w:tr w:rsidR="002C06BC" w14:paraId="7453985A" w14:textId="77777777">
        <w:trPr>
          <w:jc w:val="center"/>
        </w:trPr>
        <w:tc>
          <w:tcPr>
            <w:tcW w:w="1711" w:type="dxa"/>
            <w:tcMar>
              <w:top w:w="60" w:type="dxa"/>
              <w:left w:w="80" w:type="dxa"/>
              <w:bottom w:w="60" w:type="dxa"/>
              <w:right w:w="80" w:type="dxa"/>
            </w:tcMar>
          </w:tcPr>
          <w:p w14:paraId="54567D6A" w14:textId="77777777" w:rsidR="002C06BC" w:rsidRDefault="005A07B8">
            <w:pPr>
              <w:spacing w:after="40" w:line="240" w:lineRule="auto"/>
              <w:jc w:val="left"/>
              <w:rPr>
                <w:rFonts w:hint="eastAsia"/>
              </w:rPr>
            </w:pPr>
            <w:r>
              <w:rPr>
                <w:sz w:val="20"/>
              </w:rPr>
              <w:t>Δ TC CLP</w:t>
            </w:r>
          </w:p>
        </w:tc>
        <w:tc>
          <w:tcPr>
            <w:tcW w:w="1711" w:type="dxa"/>
            <w:tcMar>
              <w:top w:w="60" w:type="dxa"/>
              <w:left w:w="80" w:type="dxa"/>
              <w:bottom w:w="60" w:type="dxa"/>
              <w:right w:w="80" w:type="dxa"/>
            </w:tcMar>
          </w:tcPr>
          <w:p w14:paraId="151639A8" w14:textId="77777777" w:rsidR="002C06BC" w:rsidRDefault="005A07B8">
            <w:pPr>
              <w:spacing w:after="40" w:line="240" w:lineRule="auto"/>
              <w:jc w:val="center"/>
              <w:rPr>
                <w:rFonts w:hint="eastAsia"/>
              </w:rPr>
            </w:pPr>
            <w:r>
              <w:rPr>
                <w:sz w:val="20"/>
              </w:rPr>
              <w:t>-0.6474</w:t>
            </w:r>
          </w:p>
        </w:tc>
        <w:tc>
          <w:tcPr>
            <w:tcW w:w="1711" w:type="dxa"/>
            <w:tcMar>
              <w:top w:w="60" w:type="dxa"/>
              <w:left w:w="80" w:type="dxa"/>
              <w:bottom w:w="60" w:type="dxa"/>
              <w:right w:w="80" w:type="dxa"/>
            </w:tcMar>
          </w:tcPr>
          <w:p w14:paraId="10AE95F6" w14:textId="77777777" w:rsidR="002C06BC" w:rsidRDefault="005A07B8">
            <w:pPr>
              <w:spacing w:after="40" w:line="240" w:lineRule="auto"/>
              <w:jc w:val="center"/>
              <w:rPr>
                <w:rFonts w:hint="eastAsia"/>
              </w:rPr>
            </w:pPr>
            <w:r>
              <w:rPr>
                <w:sz w:val="20"/>
              </w:rPr>
              <w:t>0.3140</w:t>
            </w:r>
          </w:p>
        </w:tc>
        <w:tc>
          <w:tcPr>
            <w:tcW w:w="1711" w:type="dxa"/>
            <w:tcMar>
              <w:top w:w="60" w:type="dxa"/>
              <w:left w:w="80" w:type="dxa"/>
              <w:bottom w:w="60" w:type="dxa"/>
              <w:right w:w="80" w:type="dxa"/>
            </w:tcMar>
          </w:tcPr>
          <w:p w14:paraId="14BBAD20" w14:textId="77777777" w:rsidR="002C06BC" w:rsidRDefault="005A07B8">
            <w:pPr>
              <w:spacing w:after="40" w:line="240" w:lineRule="auto"/>
              <w:jc w:val="center"/>
              <w:rPr>
                <w:rFonts w:hint="eastAsia"/>
              </w:rPr>
            </w:pPr>
            <w:r>
              <w:rPr>
                <w:sz w:val="20"/>
              </w:rPr>
              <w:t>-2.0620</w:t>
            </w:r>
          </w:p>
        </w:tc>
        <w:tc>
          <w:tcPr>
            <w:tcW w:w="1711" w:type="dxa"/>
            <w:tcMar>
              <w:top w:w="60" w:type="dxa"/>
              <w:left w:w="80" w:type="dxa"/>
              <w:bottom w:w="60" w:type="dxa"/>
              <w:right w:w="80" w:type="dxa"/>
            </w:tcMar>
          </w:tcPr>
          <w:p w14:paraId="7EED6549" w14:textId="77777777" w:rsidR="002C06BC" w:rsidRDefault="005A07B8">
            <w:pPr>
              <w:spacing w:after="40" w:line="240" w:lineRule="auto"/>
              <w:jc w:val="center"/>
              <w:rPr>
                <w:rFonts w:hint="eastAsia"/>
              </w:rPr>
            </w:pPr>
            <w:r>
              <w:rPr>
                <w:sz w:val="20"/>
              </w:rPr>
              <w:t>0.0395</w:t>
            </w:r>
          </w:p>
        </w:tc>
      </w:tr>
      <w:tr w:rsidR="002C06BC" w14:paraId="6ACCAD2F" w14:textId="77777777">
        <w:trPr>
          <w:jc w:val="center"/>
        </w:trPr>
        <w:tc>
          <w:tcPr>
            <w:tcW w:w="1711" w:type="dxa"/>
            <w:tcMar>
              <w:top w:w="60" w:type="dxa"/>
              <w:left w:w="80" w:type="dxa"/>
              <w:bottom w:w="60" w:type="dxa"/>
              <w:right w:w="80" w:type="dxa"/>
            </w:tcMar>
          </w:tcPr>
          <w:p w14:paraId="4608B832" w14:textId="77777777" w:rsidR="002C06BC" w:rsidRDefault="005A07B8">
            <w:pPr>
              <w:spacing w:after="40" w:line="240" w:lineRule="auto"/>
              <w:jc w:val="left"/>
              <w:rPr>
                <w:rFonts w:hint="eastAsia"/>
              </w:rPr>
            </w:pPr>
            <w:r>
              <w:rPr>
                <w:sz w:val="20"/>
              </w:rPr>
              <w:t>Δ Tasa local</w:t>
            </w:r>
          </w:p>
        </w:tc>
        <w:tc>
          <w:tcPr>
            <w:tcW w:w="1711" w:type="dxa"/>
            <w:tcMar>
              <w:top w:w="60" w:type="dxa"/>
              <w:left w:w="80" w:type="dxa"/>
              <w:bottom w:w="60" w:type="dxa"/>
              <w:right w:w="80" w:type="dxa"/>
            </w:tcMar>
          </w:tcPr>
          <w:p w14:paraId="578F279C" w14:textId="77777777" w:rsidR="002C06BC" w:rsidRDefault="005A07B8">
            <w:pPr>
              <w:spacing w:after="40" w:line="240" w:lineRule="auto"/>
              <w:jc w:val="center"/>
              <w:rPr>
                <w:rFonts w:hint="eastAsia"/>
              </w:rPr>
            </w:pPr>
            <w:r>
              <w:rPr>
                <w:sz w:val="20"/>
              </w:rPr>
              <w:t>0.0096</w:t>
            </w:r>
          </w:p>
        </w:tc>
        <w:tc>
          <w:tcPr>
            <w:tcW w:w="1711" w:type="dxa"/>
            <w:tcMar>
              <w:top w:w="60" w:type="dxa"/>
              <w:left w:w="80" w:type="dxa"/>
              <w:bottom w:w="60" w:type="dxa"/>
              <w:right w:w="80" w:type="dxa"/>
            </w:tcMar>
          </w:tcPr>
          <w:p w14:paraId="29EF7685" w14:textId="77777777" w:rsidR="002C06BC" w:rsidRDefault="005A07B8">
            <w:pPr>
              <w:spacing w:after="40" w:line="240" w:lineRule="auto"/>
              <w:jc w:val="center"/>
              <w:rPr>
                <w:rFonts w:hint="eastAsia"/>
              </w:rPr>
            </w:pPr>
            <w:r>
              <w:rPr>
                <w:sz w:val="20"/>
              </w:rPr>
              <w:t>0.0106</w:t>
            </w:r>
          </w:p>
        </w:tc>
        <w:tc>
          <w:tcPr>
            <w:tcW w:w="1711" w:type="dxa"/>
            <w:tcMar>
              <w:top w:w="60" w:type="dxa"/>
              <w:left w:w="80" w:type="dxa"/>
              <w:bottom w:w="60" w:type="dxa"/>
              <w:right w:w="80" w:type="dxa"/>
            </w:tcMar>
          </w:tcPr>
          <w:p w14:paraId="62A2A6E7" w14:textId="77777777" w:rsidR="002C06BC" w:rsidRDefault="005A07B8">
            <w:pPr>
              <w:spacing w:after="40" w:line="240" w:lineRule="auto"/>
              <w:jc w:val="center"/>
              <w:rPr>
                <w:rFonts w:hint="eastAsia"/>
              </w:rPr>
            </w:pPr>
            <w:r>
              <w:rPr>
                <w:sz w:val="20"/>
              </w:rPr>
              <w:t>0.9062</w:t>
            </w:r>
          </w:p>
        </w:tc>
        <w:tc>
          <w:tcPr>
            <w:tcW w:w="1711" w:type="dxa"/>
            <w:tcMar>
              <w:top w:w="60" w:type="dxa"/>
              <w:left w:w="80" w:type="dxa"/>
              <w:bottom w:w="60" w:type="dxa"/>
              <w:right w:w="80" w:type="dxa"/>
            </w:tcMar>
          </w:tcPr>
          <w:p w14:paraId="14E9DCEA" w14:textId="77777777" w:rsidR="002C06BC" w:rsidRDefault="005A07B8">
            <w:pPr>
              <w:spacing w:after="40" w:line="240" w:lineRule="auto"/>
              <w:jc w:val="center"/>
              <w:rPr>
                <w:rFonts w:hint="eastAsia"/>
              </w:rPr>
            </w:pPr>
            <w:r>
              <w:rPr>
                <w:sz w:val="20"/>
              </w:rPr>
              <w:t>0.3651</w:t>
            </w:r>
          </w:p>
        </w:tc>
      </w:tr>
      <w:tr w:rsidR="002C06BC" w14:paraId="2BDE8014" w14:textId="77777777">
        <w:trPr>
          <w:jc w:val="center"/>
        </w:trPr>
        <w:tc>
          <w:tcPr>
            <w:tcW w:w="1711" w:type="dxa"/>
            <w:tcBorders>
              <w:bottom w:val="single" w:sz="14" w:space="0" w:color="808080"/>
            </w:tcBorders>
            <w:tcMar>
              <w:top w:w="60" w:type="dxa"/>
              <w:left w:w="80" w:type="dxa"/>
              <w:bottom w:w="60" w:type="dxa"/>
              <w:right w:w="80" w:type="dxa"/>
            </w:tcMar>
          </w:tcPr>
          <w:p w14:paraId="491CDC69" w14:textId="77777777" w:rsidR="002C06BC" w:rsidRDefault="005A07B8">
            <w:pPr>
              <w:spacing w:after="40" w:line="240" w:lineRule="auto"/>
              <w:jc w:val="left"/>
              <w:rPr>
                <w:rFonts w:hint="eastAsia"/>
              </w:rPr>
            </w:pPr>
            <w:r>
              <w:rPr>
                <w:sz w:val="20"/>
              </w:rPr>
              <w:t>Δ Actividad local</w:t>
            </w:r>
          </w:p>
        </w:tc>
        <w:tc>
          <w:tcPr>
            <w:tcW w:w="1711" w:type="dxa"/>
            <w:tcBorders>
              <w:bottom w:val="single" w:sz="14" w:space="0" w:color="808080"/>
            </w:tcBorders>
            <w:tcMar>
              <w:top w:w="60" w:type="dxa"/>
              <w:left w:w="80" w:type="dxa"/>
              <w:bottom w:w="60" w:type="dxa"/>
              <w:right w:w="80" w:type="dxa"/>
            </w:tcMar>
          </w:tcPr>
          <w:p w14:paraId="73407731" w14:textId="77777777" w:rsidR="002C06BC" w:rsidRDefault="005A07B8">
            <w:pPr>
              <w:spacing w:after="40" w:line="240" w:lineRule="auto"/>
              <w:jc w:val="center"/>
              <w:rPr>
                <w:rFonts w:hint="eastAsia"/>
              </w:rPr>
            </w:pPr>
            <w:r>
              <w:rPr>
                <w:sz w:val="20"/>
              </w:rPr>
              <w:t>-0.0784</w:t>
            </w:r>
          </w:p>
        </w:tc>
        <w:tc>
          <w:tcPr>
            <w:tcW w:w="1711" w:type="dxa"/>
            <w:tcBorders>
              <w:bottom w:val="single" w:sz="14" w:space="0" w:color="808080"/>
            </w:tcBorders>
            <w:tcMar>
              <w:top w:w="60" w:type="dxa"/>
              <w:left w:w="80" w:type="dxa"/>
              <w:bottom w:w="60" w:type="dxa"/>
              <w:right w:w="80" w:type="dxa"/>
            </w:tcMar>
          </w:tcPr>
          <w:p w14:paraId="0B2984D8" w14:textId="77777777" w:rsidR="002C06BC" w:rsidRDefault="005A07B8">
            <w:pPr>
              <w:spacing w:after="40" w:line="240" w:lineRule="auto"/>
              <w:jc w:val="center"/>
              <w:rPr>
                <w:rFonts w:hint="eastAsia"/>
              </w:rPr>
            </w:pPr>
            <w:r>
              <w:rPr>
                <w:sz w:val="20"/>
              </w:rPr>
              <w:t>0.1577</w:t>
            </w:r>
          </w:p>
        </w:tc>
        <w:tc>
          <w:tcPr>
            <w:tcW w:w="1711" w:type="dxa"/>
            <w:tcBorders>
              <w:bottom w:val="single" w:sz="14" w:space="0" w:color="808080"/>
            </w:tcBorders>
            <w:tcMar>
              <w:top w:w="60" w:type="dxa"/>
              <w:left w:w="80" w:type="dxa"/>
              <w:bottom w:w="60" w:type="dxa"/>
              <w:right w:w="80" w:type="dxa"/>
            </w:tcMar>
          </w:tcPr>
          <w:p w14:paraId="52DA17A0" w14:textId="77777777" w:rsidR="002C06BC" w:rsidRDefault="005A07B8">
            <w:pPr>
              <w:spacing w:after="40" w:line="240" w:lineRule="auto"/>
              <w:jc w:val="center"/>
              <w:rPr>
                <w:rFonts w:hint="eastAsia"/>
              </w:rPr>
            </w:pPr>
            <w:r>
              <w:rPr>
                <w:sz w:val="20"/>
              </w:rPr>
              <w:t>-0.4970</w:t>
            </w:r>
          </w:p>
        </w:tc>
        <w:tc>
          <w:tcPr>
            <w:tcW w:w="1711" w:type="dxa"/>
            <w:tcBorders>
              <w:bottom w:val="single" w:sz="14" w:space="0" w:color="808080"/>
            </w:tcBorders>
            <w:tcMar>
              <w:top w:w="60" w:type="dxa"/>
              <w:left w:w="80" w:type="dxa"/>
              <w:bottom w:w="60" w:type="dxa"/>
              <w:right w:w="80" w:type="dxa"/>
            </w:tcMar>
          </w:tcPr>
          <w:p w14:paraId="13C94811" w14:textId="77777777" w:rsidR="002C06BC" w:rsidRDefault="005A07B8">
            <w:pPr>
              <w:spacing w:after="40" w:line="240" w:lineRule="auto"/>
              <w:jc w:val="center"/>
              <w:rPr>
                <w:rFonts w:hint="eastAsia"/>
              </w:rPr>
            </w:pPr>
            <w:r>
              <w:rPr>
                <w:sz w:val="20"/>
              </w:rPr>
              <w:t>0.6193</w:t>
            </w:r>
          </w:p>
        </w:tc>
      </w:tr>
    </w:tbl>
    <w:p w14:paraId="11E4592F" w14:textId="77777777" w:rsidR="002C06BC" w:rsidRDefault="002C06BC">
      <w:pPr>
        <w:spacing w:after="40"/>
        <w:rPr>
          <w:rFonts w:hint="eastAsia"/>
        </w:rPr>
      </w:pPr>
    </w:p>
    <w:p w14:paraId="003E125B" w14:textId="77777777" w:rsidR="002C06BC" w:rsidRDefault="005A07B8">
      <w:pPr>
        <w:rPr>
          <w:rFonts w:hint="eastAsia"/>
        </w:rPr>
      </w:pPr>
      <w:r>
        <w:t>N = 864; R² = 0.1132; empresas = 4.</w:t>
      </w:r>
    </w:p>
    <w:p w14:paraId="6852DBF6" w14:textId="77777777" w:rsidR="002C06BC" w:rsidRDefault="005A07B8">
      <w:pPr>
        <w:pStyle w:val="Ttulo2"/>
      </w:pPr>
      <w:bookmarkStart w:id="70" w:name="_Toc231121760"/>
      <w:r>
        <w:t xml:space="preserve">Anexo E. Cointegración (test de </w:t>
      </w:r>
      <w:r>
        <w:t>Johansen)</w:t>
      </w:r>
      <w:bookmarkEnd w:id="70"/>
    </w:p>
    <w:p w14:paraId="4DCD6155" w14:textId="3C27EC29" w:rsidR="002C06BC" w:rsidRDefault="005A07B8">
      <w:pPr>
        <w:pStyle w:val="Descripcin"/>
        <w:spacing w:before="40" w:after="40"/>
        <w:jc w:val="center"/>
        <w:rPr>
          <w:rFonts w:hint="eastAsia"/>
        </w:rPr>
      </w:pPr>
      <w:bookmarkStart w:id="71" w:name="_Toc231121775"/>
      <w:r>
        <w:rPr>
          <w:i w:val="0"/>
        </w:rPr>
        <w:t xml:space="preserve">Tabla </w:t>
      </w:r>
      <w:r>
        <w:fldChar w:fldCharType="begin"/>
      </w:r>
      <w:r>
        <w:instrText xml:space="preserve"> SEQ Tabla \* ARABIC </w:instrText>
      </w:r>
      <w:r>
        <w:rPr>
          <w:rFonts w:hint="eastAsia"/>
        </w:rPr>
        <w:fldChar w:fldCharType="separate"/>
      </w:r>
      <w:r>
        <w:rPr>
          <w:noProof/>
        </w:rPr>
        <w:t>10</w:t>
      </w:r>
      <w:bookmarkEnd w:id="71"/>
      <w:r>
        <w:fldChar w:fldCharType="end"/>
      </w:r>
    </w:p>
    <w:tbl>
      <w:tblPr>
        <w:tblW w:w="0" w:type="auto"/>
        <w:jc w:val="center"/>
        <w:tblLook w:val="04A0" w:firstRow="1" w:lastRow="0" w:firstColumn="1" w:lastColumn="0" w:noHBand="0" w:noVBand="1"/>
      </w:tblPr>
      <w:tblGrid>
        <w:gridCol w:w="1426"/>
        <w:gridCol w:w="1426"/>
        <w:gridCol w:w="1426"/>
        <w:gridCol w:w="1426"/>
        <w:gridCol w:w="1426"/>
        <w:gridCol w:w="1426"/>
      </w:tblGrid>
      <w:tr w:rsidR="002C06BC" w14:paraId="0DF53856" w14:textId="77777777">
        <w:trPr>
          <w:jc w:val="center"/>
        </w:trPr>
        <w:tc>
          <w:tcPr>
            <w:tcW w:w="1426" w:type="dxa"/>
            <w:tcBorders>
              <w:top w:val="single" w:sz="14" w:space="0" w:color="808080"/>
              <w:bottom w:val="single" w:sz="8" w:space="0" w:color="808080"/>
            </w:tcBorders>
            <w:tcMar>
              <w:top w:w="60" w:type="dxa"/>
              <w:left w:w="80" w:type="dxa"/>
              <w:bottom w:w="60" w:type="dxa"/>
              <w:right w:w="80" w:type="dxa"/>
            </w:tcMar>
          </w:tcPr>
          <w:p w14:paraId="5B1BD07F" w14:textId="77777777" w:rsidR="002C06BC" w:rsidRDefault="005A07B8">
            <w:pPr>
              <w:spacing w:after="40" w:line="240" w:lineRule="auto"/>
              <w:jc w:val="left"/>
              <w:rPr>
                <w:rFonts w:hint="eastAsia"/>
              </w:rPr>
            </w:pPr>
            <w:r>
              <w:rPr>
                <w:b/>
                <w:sz w:val="20"/>
              </w:rPr>
              <w:t>Rango</w:t>
            </w:r>
          </w:p>
        </w:tc>
        <w:tc>
          <w:tcPr>
            <w:tcW w:w="1426" w:type="dxa"/>
            <w:tcBorders>
              <w:top w:val="single" w:sz="14" w:space="0" w:color="808080"/>
              <w:bottom w:val="single" w:sz="8" w:space="0" w:color="808080"/>
            </w:tcBorders>
            <w:tcMar>
              <w:top w:w="60" w:type="dxa"/>
              <w:left w:w="80" w:type="dxa"/>
              <w:bottom w:w="60" w:type="dxa"/>
              <w:right w:w="80" w:type="dxa"/>
            </w:tcMar>
          </w:tcPr>
          <w:p w14:paraId="551A7113" w14:textId="77777777" w:rsidR="002C06BC" w:rsidRDefault="005A07B8">
            <w:pPr>
              <w:spacing w:after="40" w:line="240" w:lineRule="auto"/>
              <w:jc w:val="center"/>
              <w:rPr>
                <w:rFonts w:hint="eastAsia"/>
              </w:rPr>
            </w:pPr>
            <w:r>
              <w:rPr>
                <w:b/>
                <w:sz w:val="20"/>
              </w:rPr>
              <w:t>Traza</w:t>
            </w:r>
          </w:p>
        </w:tc>
        <w:tc>
          <w:tcPr>
            <w:tcW w:w="1426" w:type="dxa"/>
            <w:tcBorders>
              <w:top w:val="single" w:sz="14" w:space="0" w:color="808080"/>
              <w:bottom w:val="single" w:sz="8" w:space="0" w:color="808080"/>
            </w:tcBorders>
            <w:tcMar>
              <w:top w:w="60" w:type="dxa"/>
              <w:left w:w="80" w:type="dxa"/>
              <w:bottom w:w="60" w:type="dxa"/>
              <w:right w:w="80" w:type="dxa"/>
            </w:tcMar>
          </w:tcPr>
          <w:p w14:paraId="7270D70B" w14:textId="77777777" w:rsidR="002C06BC" w:rsidRDefault="005A07B8">
            <w:pPr>
              <w:spacing w:after="40" w:line="240" w:lineRule="auto"/>
              <w:jc w:val="center"/>
              <w:rPr>
                <w:rFonts w:hint="eastAsia"/>
              </w:rPr>
            </w:pPr>
            <w:r>
              <w:rPr>
                <w:b/>
                <w:sz w:val="20"/>
              </w:rPr>
              <w:t>VC 95%</w:t>
            </w:r>
          </w:p>
        </w:tc>
        <w:tc>
          <w:tcPr>
            <w:tcW w:w="1426" w:type="dxa"/>
            <w:tcBorders>
              <w:top w:val="single" w:sz="14" w:space="0" w:color="808080"/>
              <w:bottom w:val="single" w:sz="8" w:space="0" w:color="808080"/>
            </w:tcBorders>
            <w:tcMar>
              <w:top w:w="60" w:type="dxa"/>
              <w:left w:w="80" w:type="dxa"/>
              <w:bottom w:w="60" w:type="dxa"/>
              <w:right w:w="80" w:type="dxa"/>
            </w:tcMar>
          </w:tcPr>
          <w:p w14:paraId="6DF6A579" w14:textId="77777777" w:rsidR="002C06BC" w:rsidRDefault="005A07B8">
            <w:pPr>
              <w:spacing w:after="40" w:line="240" w:lineRule="auto"/>
              <w:jc w:val="center"/>
              <w:rPr>
                <w:rFonts w:hint="eastAsia"/>
              </w:rPr>
            </w:pPr>
            <w:r>
              <w:rPr>
                <w:b/>
                <w:sz w:val="20"/>
              </w:rPr>
              <w:t>Máx-Eig</w:t>
            </w:r>
          </w:p>
        </w:tc>
        <w:tc>
          <w:tcPr>
            <w:tcW w:w="1426" w:type="dxa"/>
            <w:tcBorders>
              <w:top w:val="single" w:sz="14" w:space="0" w:color="808080"/>
              <w:bottom w:val="single" w:sz="8" w:space="0" w:color="808080"/>
            </w:tcBorders>
            <w:tcMar>
              <w:top w:w="60" w:type="dxa"/>
              <w:left w:w="80" w:type="dxa"/>
              <w:bottom w:w="60" w:type="dxa"/>
              <w:right w:w="80" w:type="dxa"/>
            </w:tcMar>
          </w:tcPr>
          <w:p w14:paraId="2A370320" w14:textId="77777777" w:rsidR="002C06BC" w:rsidRDefault="005A07B8">
            <w:pPr>
              <w:spacing w:after="40" w:line="240" w:lineRule="auto"/>
              <w:jc w:val="center"/>
              <w:rPr>
                <w:rFonts w:hint="eastAsia"/>
              </w:rPr>
            </w:pPr>
            <w:r>
              <w:rPr>
                <w:b/>
                <w:sz w:val="20"/>
              </w:rPr>
              <w:t>VC 95% (ME)</w:t>
            </w:r>
          </w:p>
        </w:tc>
        <w:tc>
          <w:tcPr>
            <w:tcW w:w="1426" w:type="dxa"/>
            <w:tcBorders>
              <w:top w:val="single" w:sz="14" w:space="0" w:color="808080"/>
              <w:bottom w:val="single" w:sz="8" w:space="0" w:color="808080"/>
            </w:tcBorders>
            <w:tcMar>
              <w:top w:w="60" w:type="dxa"/>
              <w:left w:w="80" w:type="dxa"/>
              <w:bottom w:w="60" w:type="dxa"/>
              <w:right w:w="80" w:type="dxa"/>
            </w:tcMar>
          </w:tcPr>
          <w:p w14:paraId="1B7FB952" w14:textId="77777777" w:rsidR="002C06BC" w:rsidRDefault="005A07B8">
            <w:pPr>
              <w:spacing w:after="40" w:line="240" w:lineRule="auto"/>
              <w:jc w:val="center"/>
              <w:rPr>
                <w:rFonts w:hint="eastAsia"/>
              </w:rPr>
            </w:pPr>
            <w:r>
              <w:rPr>
                <w:b/>
                <w:sz w:val="20"/>
              </w:rPr>
              <w:t>Cointegra</w:t>
            </w:r>
          </w:p>
        </w:tc>
      </w:tr>
      <w:tr w:rsidR="002C06BC" w14:paraId="6F85FFC1" w14:textId="77777777">
        <w:trPr>
          <w:jc w:val="center"/>
        </w:trPr>
        <w:tc>
          <w:tcPr>
            <w:tcW w:w="1426" w:type="dxa"/>
            <w:tcMar>
              <w:top w:w="60" w:type="dxa"/>
              <w:left w:w="80" w:type="dxa"/>
              <w:bottom w:w="60" w:type="dxa"/>
              <w:right w:w="80" w:type="dxa"/>
            </w:tcMar>
          </w:tcPr>
          <w:p w14:paraId="137F01E7" w14:textId="77777777" w:rsidR="002C06BC" w:rsidRDefault="005A07B8">
            <w:pPr>
              <w:spacing w:after="40" w:line="240" w:lineRule="auto"/>
              <w:jc w:val="left"/>
              <w:rPr>
                <w:rFonts w:hint="eastAsia"/>
              </w:rPr>
            </w:pPr>
            <w:r>
              <w:rPr>
                <w:sz w:val="20"/>
              </w:rPr>
              <w:t>r&lt;=0</w:t>
            </w:r>
          </w:p>
        </w:tc>
        <w:tc>
          <w:tcPr>
            <w:tcW w:w="1426" w:type="dxa"/>
            <w:tcMar>
              <w:top w:w="60" w:type="dxa"/>
              <w:left w:w="80" w:type="dxa"/>
              <w:bottom w:w="60" w:type="dxa"/>
              <w:right w:w="80" w:type="dxa"/>
            </w:tcMar>
          </w:tcPr>
          <w:p w14:paraId="0A78B969" w14:textId="77777777" w:rsidR="002C06BC" w:rsidRDefault="005A07B8">
            <w:pPr>
              <w:spacing w:after="40" w:line="240" w:lineRule="auto"/>
              <w:jc w:val="center"/>
              <w:rPr>
                <w:rFonts w:hint="eastAsia"/>
              </w:rPr>
            </w:pPr>
            <w:r>
              <w:rPr>
                <w:sz w:val="20"/>
              </w:rPr>
              <w:t>32.1032</w:t>
            </w:r>
          </w:p>
        </w:tc>
        <w:tc>
          <w:tcPr>
            <w:tcW w:w="1426" w:type="dxa"/>
            <w:tcMar>
              <w:top w:w="60" w:type="dxa"/>
              <w:left w:w="80" w:type="dxa"/>
              <w:bottom w:w="60" w:type="dxa"/>
              <w:right w:w="80" w:type="dxa"/>
            </w:tcMar>
          </w:tcPr>
          <w:p w14:paraId="546DB75A" w14:textId="77777777" w:rsidR="002C06BC" w:rsidRDefault="005A07B8">
            <w:pPr>
              <w:spacing w:after="40" w:line="240" w:lineRule="auto"/>
              <w:jc w:val="center"/>
              <w:rPr>
                <w:rFonts w:hint="eastAsia"/>
              </w:rPr>
            </w:pPr>
            <w:r>
              <w:rPr>
                <w:sz w:val="20"/>
              </w:rPr>
              <w:t>29.7961</w:t>
            </w:r>
          </w:p>
        </w:tc>
        <w:tc>
          <w:tcPr>
            <w:tcW w:w="1426" w:type="dxa"/>
            <w:tcMar>
              <w:top w:w="60" w:type="dxa"/>
              <w:left w:w="80" w:type="dxa"/>
              <w:bottom w:w="60" w:type="dxa"/>
              <w:right w:w="80" w:type="dxa"/>
            </w:tcMar>
          </w:tcPr>
          <w:p w14:paraId="101FD91B" w14:textId="77777777" w:rsidR="002C06BC" w:rsidRDefault="005A07B8">
            <w:pPr>
              <w:spacing w:after="40" w:line="240" w:lineRule="auto"/>
              <w:jc w:val="center"/>
              <w:rPr>
                <w:rFonts w:hint="eastAsia"/>
              </w:rPr>
            </w:pPr>
            <w:r>
              <w:rPr>
                <w:sz w:val="20"/>
              </w:rPr>
              <w:t>23.0885</w:t>
            </w:r>
          </w:p>
        </w:tc>
        <w:tc>
          <w:tcPr>
            <w:tcW w:w="1426" w:type="dxa"/>
            <w:tcMar>
              <w:top w:w="60" w:type="dxa"/>
              <w:left w:w="80" w:type="dxa"/>
              <w:bottom w:w="60" w:type="dxa"/>
              <w:right w:w="80" w:type="dxa"/>
            </w:tcMar>
          </w:tcPr>
          <w:p w14:paraId="30D89961" w14:textId="77777777" w:rsidR="002C06BC" w:rsidRDefault="005A07B8">
            <w:pPr>
              <w:spacing w:after="40" w:line="240" w:lineRule="auto"/>
              <w:jc w:val="center"/>
              <w:rPr>
                <w:rFonts w:hint="eastAsia"/>
              </w:rPr>
            </w:pPr>
            <w:r>
              <w:rPr>
                <w:sz w:val="20"/>
              </w:rPr>
              <w:t>21.1314</w:t>
            </w:r>
          </w:p>
        </w:tc>
        <w:tc>
          <w:tcPr>
            <w:tcW w:w="1426" w:type="dxa"/>
            <w:tcMar>
              <w:top w:w="60" w:type="dxa"/>
              <w:left w:w="80" w:type="dxa"/>
              <w:bottom w:w="60" w:type="dxa"/>
              <w:right w:w="80" w:type="dxa"/>
            </w:tcMar>
          </w:tcPr>
          <w:p w14:paraId="0080FD67" w14:textId="77777777" w:rsidR="002C06BC" w:rsidRDefault="005A07B8">
            <w:pPr>
              <w:spacing w:after="40" w:line="240" w:lineRule="auto"/>
              <w:jc w:val="center"/>
              <w:rPr>
                <w:rFonts w:hint="eastAsia"/>
              </w:rPr>
            </w:pPr>
            <w:r>
              <w:rPr>
                <w:sz w:val="20"/>
              </w:rPr>
              <w:t>1.0000</w:t>
            </w:r>
          </w:p>
        </w:tc>
      </w:tr>
      <w:tr w:rsidR="002C06BC" w14:paraId="028422C5" w14:textId="77777777">
        <w:trPr>
          <w:jc w:val="center"/>
        </w:trPr>
        <w:tc>
          <w:tcPr>
            <w:tcW w:w="1426" w:type="dxa"/>
            <w:tcMar>
              <w:top w:w="60" w:type="dxa"/>
              <w:left w:w="80" w:type="dxa"/>
              <w:bottom w:w="60" w:type="dxa"/>
              <w:right w:w="80" w:type="dxa"/>
            </w:tcMar>
          </w:tcPr>
          <w:p w14:paraId="02B176D2" w14:textId="77777777" w:rsidR="002C06BC" w:rsidRDefault="005A07B8">
            <w:pPr>
              <w:spacing w:after="40" w:line="240" w:lineRule="auto"/>
              <w:jc w:val="left"/>
              <w:rPr>
                <w:rFonts w:hint="eastAsia"/>
              </w:rPr>
            </w:pPr>
            <w:r>
              <w:rPr>
                <w:sz w:val="20"/>
              </w:rPr>
              <w:t>r&lt;=1</w:t>
            </w:r>
          </w:p>
        </w:tc>
        <w:tc>
          <w:tcPr>
            <w:tcW w:w="1426" w:type="dxa"/>
            <w:tcMar>
              <w:top w:w="60" w:type="dxa"/>
              <w:left w:w="80" w:type="dxa"/>
              <w:bottom w:w="60" w:type="dxa"/>
              <w:right w:w="80" w:type="dxa"/>
            </w:tcMar>
          </w:tcPr>
          <w:p w14:paraId="6D27FDEC" w14:textId="77777777" w:rsidR="002C06BC" w:rsidRDefault="005A07B8">
            <w:pPr>
              <w:spacing w:after="40" w:line="240" w:lineRule="auto"/>
              <w:jc w:val="center"/>
              <w:rPr>
                <w:rFonts w:hint="eastAsia"/>
              </w:rPr>
            </w:pPr>
            <w:r>
              <w:rPr>
                <w:sz w:val="20"/>
              </w:rPr>
              <w:t>9.0147</w:t>
            </w:r>
          </w:p>
        </w:tc>
        <w:tc>
          <w:tcPr>
            <w:tcW w:w="1426" w:type="dxa"/>
            <w:tcMar>
              <w:top w:w="60" w:type="dxa"/>
              <w:left w:w="80" w:type="dxa"/>
              <w:bottom w:w="60" w:type="dxa"/>
              <w:right w:w="80" w:type="dxa"/>
            </w:tcMar>
          </w:tcPr>
          <w:p w14:paraId="32454A50" w14:textId="77777777" w:rsidR="002C06BC" w:rsidRDefault="005A07B8">
            <w:pPr>
              <w:spacing w:after="40" w:line="240" w:lineRule="auto"/>
              <w:jc w:val="center"/>
              <w:rPr>
                <w:rFonts w:hint="eastAsia"/>
              </w:rPr>
            </w:pPr>
            <w:r>
              <w:rPr>
                <w:sz w:val="20"/>
              </w:rPr>
              <w:t>15.4943</w:t>
            </w:r>
          </w:p>
        </w:tc>
        <w:tc>
          <w:tcPr>
            <w:tcW w:w="1426" w:type="dxa"/>
            <w:tcMar>
              <w:top w:w="60" w:type="dxa"/>
              <w:left w:w="80" w:type="dxa"/>
              <w:bottom w:w="60" w:type="dxa"/>
              <w:right w:w="80" w:type="dxa"/>
            </w:tcMar>
          </w:tcPr>
          <w:p w14:paraId="2740A81F" w14:textId="77777777" w:rsidR="002C06BC" w:rsidRDefault="005A07B8">
            <w:pPr>
              <w:spacing w:after="40" w:line="240" w:lineRule="auto"/>
              <w:jc w:val="center"/>
              <w:rPr>
                <w:rFonts w:hint="eastAsia"/>
              </w:rPr>
            </w:pPr>
            <w:r>
              <w:rPr>
                <w:sz w:val="20"/>
              </w:rPr>
              <w:t>7.0567</w:t>
            </w:r>
          </w:p>
        </w:tc>
        <w:tc>
          <w:tcPr>
            <w:tcW w:w="1426" w:type="dxa"/>
            <w:tcMar>
              <w:top w:w="60" w:type="dxa"/>
              <w:left w:w="80" w:type="dxa"/>
              <w:bottom w:w="60" w:type="dxa"/>
              <w:right w:w="80" w:type="dxa"/>
            </w:tcMar>
          </w:tcPr>
          <w:p w14:paraId="767E648E" w14:textId="77777777" w:rsidR="002C06BC" w:rsidRDefault="005A07B8">
            <w:pPr>
              <w:spacing w:after="40" w:line="240" w:lineRule="auto"/>
              <w:jc w:val="center"/>
              <w:rPr>
                <w:rFonts w:hint="eastAsia"/>
              </w:rPr>
            </w:pPr>
            <w:r>
              <w:rPr>
                <w:sz w:val="20"/>
              </w:rPr>
              <w:t>14.2639</w:t>
            </w:r>
          </w:p>
        </w:tc>
        <w:tc>
          <w:tcPr>
            <w:tcW w:w="1426" w:type="dxa"/>
            <w:tcMar>
              <w:top w:w="60" w:type="dxa"/>
              <w:left w:w="80" w:type="dxa"/>
              <w:bottom w:w="60" w:type="dxa"/>
              <w:right w:w="80" w:type="dxa"/>
            </w:tcMar>
          </w:tcPr>
          <w:p w14:paraId="69E49DBC" w14:textId="77777777" w:rsidR="002C06BC" w:rsidRDefault="005A07B8">
            <w:pPr>
              <w:spacing w:after="40" w:line="240" w:lineRule="auto"/>
              <w:jc w:val="center"/>
              <w:rPr>
                <w:rFonts w:hint="eastAsia"/>
              </w:rPr>
            </w:pPr>
            <w:r>
              <w:rPr>
                <w:sz w:val="20"/>
              </w:rPr>
              <w:t>0.0000</w:t>
            </w:r>
          </w:p>
        </w:tc>
      </w:tr>
      <w:tr w:rsidR="002C06BC" w14:paraId="40DE7869" w14:textId="77777777">
        <w:trPr>
          <w:jc w:val="center"/>
        </w:trPr>
        <w:tc>
          <w:tcPr>
            <w:tcW w:w="1426" w:type="dxa"/>
            <w:tcBorders>
              <w:bottom w:val="single" w:sz="14" w:space="0" w:color="808080"/>
            </w:tcBorders>
            <w:tcMar>
              <w:top w:w="60" w:type="dxa"/>
              <w:left w:w="80" w:type="dxa"/>
              <w:bottom w:w="60" w:type="dxa"/>
              <w:right w:w="80" w:type="dxa"/>
            </w:tcMar>
          </w:tcPr>
          <w:p w14:paraId="2236A181" w14:textId="77777777" w:rsidR="002C06BC" w:rsidRDefault="005A07B8">
            <w:pPr>
              <w:spacing w:after="40" w:line="240" w:lineRule="auto"/>
              <w:jc w:val="left"/>
              <w:rPr>
                <w:rFonts w:hint="eastAsia"/>
              </w:rPr>
            </w:pPr>
            <w:r>
              <w:rPr>
                <w:sz w:val="20"/>
              </w:rPr>
              <w:t>r&lt;=2</w:t>
            </w:r>
          </w:p>
        </w:tc>
        <w:tc>
          <w:tcPr>
            <w:tcW w:w="1426" w:type="dxa"/>
            <w:tcBorders>
              <w:bottom w:val="single" w:sz="14" w:space="0" w:color="808080"/>
            </w:tcBorders>
            <w:tcMar>
              <w:top w:w="60" w:type="dxa"/>
              <w:left w:w="80" w:type="dxa"/>
              <w:bottom w:w="60" w:type="dxa"/>
              <w:right w:w="80" w:type="dxa"/>
            </w:tcMar>
          </w:tcPr>
          <w:p w14:paraId="24DEA5B6" w14:textId="77777777" w:rsidR="002C06BC" w:rsidRDefault="005A07B8">
            <w:pPr>
              <w:spacing w:after="40" w:line="240" w:lineRule="auto"/>
              <w:jc w:val="center"/>
              <w:rPr>
                <w:rFonts w:hint="eastAsia"/>
              </w:rPr>
            </w:pPr>
            <w:r>
              <w:rPr>
                <w:sz w:val="20"/>
              </w:rPr>
              <w:t>1.9580</w:t>
            </w:r>
          </w:p>
        </w:tc>
        <w:tc>
          <w:tcPr>
            <w:tcW w:w="1426" w:type="dxa"/>
            <w:tcBorders>
              <w:bottom w:val="single" w:sz="14" w:space="0" w:color="808080"/>
            </w:tcBorders>
            <w:tcMar>
              <w:top w:w="60" w:type="dxa"/>
              <w:left w:w="80" w:type="dxa"/>
              <w:bottom w:w="60" w:type="dxa"/>
              <w:right w:w="80" w:type="dxa"/>
            </w:tcMar>
          </w:tcPr>
          <w:p w14:paraId="0C880B6A" w14:textId="77777777" w:rsidR="002C06BC" w:rsidRDefault="005A07B8">
            <w:pPr>
              <w:spacing w:after="40" w:line="240" w:lineRule="auto"/>
              <w:jc w:val="center"/>
              <w:rPr>
                <w:rFonts w:hint="eastAsia"/>
              </w:rPr>
            </w:pPr>
            <w:r>
              <w:rPr>
                <w:sz w:val="20"/>
              </w:rPr>
              <w:t>3.8415</w:t>
            </w:r>
          </w:p>
        </w:tc>
        <w:tc>
          <w:tcPr>
            <w:tcW w:w="1426" w:type="dxa"/>
            <w:tcBorders>
              <w:bottom w:val="single" w:sz="14" w:space="0" w:color="808080"/>
            </w:tcBorders>
            <w:tcMar>
              <w:top w:w="60" w:type="dxa"/>
              <w:left w:w="80" w:type="dxa"/>
              <w:bottom w:w="60" w:type="dxa"/>
              <w:right w:w="80" w:type="dxa"/>
            </w:tcMar>
          </w:tcPr>
          <w:p w14:paraId="5A2AA23F" w14:textId="77777777" w:rsidR="002C06BC" w:rsidRDefault="005A07B8">
            <w:pPr>
              <w:spacing w:after="40" w:line="240" w:lineRule="auto"/>
              <w:jc w:val="center"/>
              <w:rPr>
                <w:rFonts w:hint="eastAsia"/>
              </w:rPr>
            </w:pPr>
            <w:r>
              <w:rPr>
                <w:sz w:val="20"/>
              </w:rPr>
              <w:t>1.9580</w:t>
            </w:r>
          </w:p>
        </w:tc>
        <w:tc>
          <w:tcPr>
            <w:tcW w:w="1426" w:type="dxa"/>
            <w:tcBorders>
              <w:bottom w:val="single" w:sz="14" w:space="0" w:color="808080"/>
            </w:tcBorders>
            <w:tcMar>
              <w:top w:w="60" w:type="dxa"/>
              <w:left w:w="80" w:type="dxa"/>
              <w:bottom w:w="60" w:type="dxa"/>
              <w:right w:w="80" w:type="dxa"/>
            </w:tcMar>
          </w:tcPr>
          <w:p w14:paraId="309F2254" w14:textId="77777777" w:rsidR="002C06BC" w:rsidRDefault="005A07B8">
            <w:pPr>
              <w:spacing w:after="40" w:line="240" w:lineRule="auto"/>
              <w:jc w:val="center"/>
              <w:rPr>
                <w:rFonts w:hint="eastAsia"/>
              </w:rPr>
            </w:pPr>
            <w:r>
              <w:rPr>
                <w:sz w:val="20"/>
              </w:rPr>
              <w:t>3.8415</w:t>
            </w:r>
          </w:p>
        </w:tc>
        <w:tc>
          <w:tcPr>
            <w:tcW w:w="1426" w:type="dxa"/>
            <w:tcBorders>
              <w:bottom w:val="single" w:sz="14" w:space="0" w:color="808080"/>
            </w:tcBorders>
            <w:tcMar>
              <w:top w:w="60" w:type="dxa"/>
              <w:left w:w="80" w:type="dxa"/>
              <w:bottom w:w="60" w:type="dxa"/>
              <w:right w:w="80" w:type="dxa"/>
            </w:tcMar>
          </w:tcPr>
          <w:p w14:paraId="63F4C961" w14:textId="77777777" w:rsidR="002C06BC" w:rsidRDefault="005A07B8">
            <w:pPr>
              <w:spacing w:after="40" w:line="240" w:lineRule="auto"/>
              <w:jc w:val="center"/>
              <w:rPr>
                <w:rFonts w:hint="eastAsia"/>
              </w:rPr>
            </w:pPr>
            <w:r>
              <w:rPr>
                <w:sz w:val="20"/>
              </w:rPr>
              <w:t>0.0000</w:t>
            </w:r>
          </w:p>
        </w:tc>
      </w:tr>
    </w:tbl>
    <w:p w14:paraId="31BE3CBF" w14:textId="77777777" w:rsidR="002C06BC" w:rsidRDefault="002C06BC">
      <w:pPr>
        <w:spacing w:after="40"/>
        <w:rPr>
          <w:rFonts w:hint="eastAsia"/>
        </w:rPr>
      </w:pPr>
    </w:p>
    <w:p w14:paraId="6A2D34BD" w14:textId="77777777" w:rsidR="002C06BC" w:rsidRDefault="005A07B8">
      <w:pPr>
        <w:pStyle w:val="Ttulo2"/>
      </w:pPr>
      <w:bookmarkStart w:id="72" w:name="_Toc231121761"/>
      <w:r>
        <w:t xml:space="preserve">Anexo F. </w:t>
      </w:r>
      <w:r>
        <w:t>Descomposición de varianza (FEVD) por horizonte — muestra B</w:t>
      </w:r>
      <w:bookmarkEnd w:id="72"/>
    </w:p>
    <w:p w14:paraId="634D3031" w14:textId="4669AB64" w:rsidR="002C06BC" w:rsidRDefault="005A07B8">
      <w:pPr>
        <w:pStyle w:val="Descripcin"/>
        <w:spacing w:before="40" w:after="40"/>
        <w:jc w:val="center"/>
        <w:rPr>
          <w:rFonts w:hint="eastAsia"/>
        </w:rPr>
      </w:pPr>
      <w:bookmarkStart w:id="73" w:name="_Toc231121776"/>
      <w:r>
        <w:rPr>
          <w:i w:val="0"/>
        </w:rPr>
        <w:t xml:space="preserve">Tabla </w:t>
      </w:r>
      <w:r>
        <w:fldChar w:fldCharType="begin"/>
      </w:r>
      <w:r>
        <w:instrText xml:space="preserve"> SEQ Tabla \* ARABIC </w:instrText>
      </w:r>
      <w:r>
        <w:rPr>
          <w:rFonts w:hint="eastAsia"/>
        </w:rPr>
        <w:fldChar w:fldCharType="separate"/>
      </w:r>
      <w:r>
        <w:rPr>
          <w:noProof/>
        </w:rPr>
        <w:t>11</w:t>
      </w:r>
      <w:bookmarkEnd w:id="73"/>
      <w:r>
        <w:fldChar w:fldCharType="end"/>
      </w:r>
    </w:p>
    <w:tbl>
      <w:tblPr>
        <w:tblW w:w="0" w:type="auto"/>
        <w:jc w:val="center"/>
        <w:tblLook w:val="04A0" w:firstRow="1" w:lastRow="0" w:firstColumn="1" w:lastColumn="0" w:noHBand="0" w:noVBand="1"/>
      </w:tblPr>
      <w:tblGrid>
        <w:gridCol w:w="1426"/>
        <w:gridCol w:w="1426"/>
        <w:gridCol w:w="1426"/>
        <w:gridCol w:w="1426"/>
        <w:gridCol w:w="1426"/>
        <w:gridCol w:w="1426"/>
      </w:tblGrid>
      <w:tr w:rsidR="002C06BC" w14:paraId="0E43A241" w14:textId="77777777">
        <w:trPr>
          <w:jc w:val="center"/>
        </w:trPr>
        <w:tc>
          <w:tcPr>
            <w:tcW w:w="1426" w:type="dxa"/>
            <w:tcBorders>
              <w:top w:val="single" w:sz="14" w:space="0" w:color="808080"/>
              <w:bottom w:val="single" w:sz="8" w:space="0" w:color="808080"/>
            </w:tcBorders>
            <w:tcMar>
              <w:top w:w="60" w:type="dxa"/>
              <w:left w:w="80" w:type="dxa"/>
              <w:bottom w:w="60" w:type="dxa"/>
              <w:right w:w="80" w:type="dxa"/>
            </w:tcMar>
          </w:tcPr>
          <w:p w14:paraId="233EB978" w14:textId="77777777" w:rsidR="002C06BC" w:rsidRDefault="005A07B8">
            <w:pPr>
              <w:spacing w:after="40" w:line="240" w:lineRule="auto"/>
              <w:jc w:val="left"/>
              <w:rPr>
                <w:rFonts w:hint="eastAsia"/>
              </w:rPr>
            </w:pPr>
            <w:r>
              <w:rPr>
                <w:b/>
                <w:sz w:val="20"/>
              </w:rPr>
              <w:t>Horizonte</w:t>
            </w:r>
          </w:p>
        </w:tc>
        <w:tc>
          <w:tcPr>
            <w:tcW w:w="1426" w:type="dxa"/>
            <w:tcBorders>
              <w:top w:val="single" w:sz="14" w:space="0" w:color="808080"/>
              <w:bottom w:val="single" w:sz="8" w:space="0" w:color="808080"/>
            </w:tcBorders>
            <w:tcMar>
              <w:top w:w="60" w:type="dxa"/>
              <w:left w:w="80" w:type="dxa"/>
              <w:bottom w:w="60" w:type="dxa"/>
              <w:right w:w="80" w:type="dxa"/>
            </w:tcMar>
          </w:tcPr>
          <w:p w14:paraId="385DF920" w14:textId="77777777" w:rsidR="002C06BC" w:rsidRDefault="005A07B8">
            <w:pPr>
              <w:spacing w:after="40" w:line="240" w:lineRule="auto"/>
              <w:jc w:val="center"/>
              <w:rPr>
                <w:rFonts w:hint="eastAsia"/>
              </w:rPr>
            </w:pPr>
            <w:r>
              <w:rPr>
                <w:b/>
                <w:sz w:val="20"/>
              </w:rPr>
              <w:t>Δ Cobre</w:t>
            </w:r>
          </w:p>
        </w:tc>
        <w:tc>
          <w:tcPr>
            <w:tcW w:w="1426" w:type="dxa"/>
            <w:tcBorders>
              <w:top w:val="single" w:sz="14" w:space="0" w:color="808080"/>
              <w:bottom w:val="single" w:sz="8" w:space="0" w:color="808080"/>
            </w:tcBorders>
            <w:tcMar>
              <w:top w:w="60" w:type="dxa"/>
              <w:left w:w="80" w:type="dxa"/>
              <w:bottom w:w="60" w:type="dxa"/>
              <w:right w:w="80" w:type="dxa"/>
            </w:tcMar>
          </w:tcPr>
          <w:p w14:paraId="082B13E0" w14:textId="77777777" w:rsidR="002C06BC" w:rsidRDefault="005A07B8">
            <w:pPr>
              <w:spacing w:after="40" w:line="240" w:lineRule="auto"/>
              <w:jc w:val="center"/>
              <w:rPr>
                <w:rFonts w:hint="eastAsia"/>
              </w:rPr>
            </w:pPr>
            <w:r>
              <w:rPr>
                <w:b/>
                <w:sz w:val="20"/>
              </w:rPr>
              <w:t>Δ VIX</w:t>
            </w:r>
          </w:p>
        </w:tc>
        <w:tc>
          <w:tcPr>
            <w:tcW w:w="1426" w:type="dxa"/>
            <w:tcBorders>
              <w:top w:val="single" w:sz="14" w:space="0" w:color="808080"/>
              <w:bottom w:val="single" w:sz="8" w:space="0" w:color="808080"/>
            </w:tcBorders>
            <w:tcMar>
              <w:top w:w="60" w:type="dxa"/>
              <w:left w:w="80" w:type="dxa"/>
              <w:bottom w:w="60" w:type="dxa"/>
              <w:right w:w="80" w:type="dxa"/>
            </w:tcMar>
          </w:tcPr>
          <w:p w14:paraId="77A62448" w14:textId="77777777" w:rsidR="002C06BC" w:rsidRDefault="005A07B8">
            <w:pPr>
              <w:spacing w:after="40" w:line="240" w:lineRule="auto"/>
              <w:jc w:val="center"/>
              <w:rPr>
                <w:rFonts w:hint="eastAsia"/>
              </w:rPr>
            </w:pPr>
            <w:r>
              <w:rPr>
                <w:b/>
                <w:sz w:val="20"/>
              </w:rPr>
              <w:t>Δ TC CLP</w:t>
            </w:r>
          </w:p>
        </w:tc>
        <w:tc>
          <w:tcPr>
            <w:tcW w:w="1426" w:type="dxa"/>
            <w:tcBorders>
              <w:top w:val="single" w:sz="14" w:space="0" w:color="808080"/>
              <w:bottom w:val="single" w:sz="8" w:space="0" w:color="808080"/>
            </w:tcBorders>
            <w:tcMar>
              <w:top w:w="60" w:type="dxa"/>
              <w:left w:w="80" w:type="dxa"/>
              <w:bottom w:w="60" w:type="dxa"/>
              <w:right w:w="80" w:type="dxa"/>
            </w:tcMar>
          </w:tcPr>
          <w:p w14:paraId="3BCAC8EE" w14:textId="77777777" w:rsidR="002C06BC" w:rsidRDefault="005A07B8">
            <w:pPr>
              <w:spacing w:after="40" w:line="240" w:lineRule="auto"/>
              <w:jc w:val="center"/>
              <w:rPr>
                <w:rFonts w:hint="eastAsia"/>
              </w:rPr>
            </w:pPr>
            <w:r>
              <w:rPr>
                <w:b/>
                <w:sz w:val="20"/>
              </w:rPr>
              <w:t>Δ Tasa local</w:t>
            </w:r>
          </w:p>
        </w:tc>
        <w:tc>
          <w:tcPr>
            <w:tcW w:w="1426" w:type="dxa"/>
            <w:tcBorders>
              <w:top w:val="single" w:sz="14" w:space="0" w:color="808080"/>
              <w:bottom w:val="single" w:sz="8" w:space="0" w:color="808080"/>
            </w:tcBorders>
            <w:tcMar>
              <w:top w:w="60" w:type="dxa"/>
              <w:left w:w="80" w:type="dxa"/>
              <w:bottom w:w="60" w:type="dxa"/>
              <w:right w:w="80" w:type="dxa"/>
            </w:tcMar>
          </w:tcPr>
          <w:p w14:paraId="6D8B2627" w14:textId="77777777" w:rsidR="002C06BC" w:rsidRDefault="005A07B8">
            <w:pPr>
              <w:spacing w:after="40" w:line="240" w:lineRule="auto"/>
              <w:jc w:val="center"/>
              <w:rPr>
                <w:rFonts w:hint="eastAsia"/>
              </w:rPr>
            </w:pPr>
            <w:r>
              <w:rPr>
                <w:b/>
                <w:sz w:val="20"/>
              </w:rPr>
              <w:t>Retorno cartera</w:t>
            </w:r>
          </w:p>
        </w:tc>
      </w:tr>
      <w:tr w:rsidR="002C06BC" w14:paraId="2BF8DD4D" w14:textId="77777777">
        <w:trPr>
          <w:jc w:val="center"/>
        </w:trPr>
        <w:tc>
          <w:tcPr>
            <w:tcW w:w="1426" w:type="dxa"/>
            <w:tcMar>
              <w:top w:w="60" w:type="dxa"/>
              <w:left w:w="80" w:type="dxa"/>
              <w:bottom w:w="60" w:type="dxa"/>
              <w:right w:w="80" w:type="dxa"/>
            </w:tcMar>
          </w:tcPr>
          <w:p w14:paraId="53B4434C" w14:textId="77777777" w:rsidR="002C06BC" w:rsidRDefault="005A07B8">
            <w:pPr>
              <w:spacing w:after="40" w:line="240" w:lineRule="auto"/>
              <w:jc w:val="left"/>
              <w:rPr>
                <w:rFonts w:hint="eastAsia"/>
              </w:rPr>
            </w:pPr>
            <w:r>
              <w:rPr>
                <w:sz w:val="20"/>
              </w:rPr>
              <w:t>h = 1</w:t>
            </w:r>
          </w:p>
        </w:tc>
        <w:tc>
          <w:tcPr>
            <w:tcW w:w="1426" w:type="dxa"/>
            <w:tcMar>
              <w:top w:w="60" w:type="dxa"/>
              <w:left w:w="80" w:type="dxa"/>
              <w:bottom w:w="60" w:type="dxa"/>
              <w:right w:w="80" w:type="dxa"/>
            </w:tcMar>
          </w:tcPr>
          <w:p w14:paraId="4586907A" w14:textId="77777777" w:rsidR="002C06BC" w:rsidRDefault="005A07B8">
            <w:pPr>
              <w:spacing w:after="40" w:line="240" w:lineRule="auto"/>
              <w:jc w:val="center"/>
              <w:rPr>
                <w:rFonts w:hint="eastAsia"/>
              </w:rPr>
            </w:pPr>
            <w:r>
              <w:rPr>
                <w:sz w:val="20"/>
              </w:rPr>
              <w:t>0.1821</w:t>
            </w:r>
          </w:p>
        </w:tc>
        <w:tc>
          <w:tcPr>
            <w:tcW w:w="1426" w:type="dxa"/>
            <w:tcMar>
              <w:top w:w="60" w:type="dxa"/>
              <w:left w:w="80" w:type="dxa"/>
              <w:bottom w:w="60" w:type="dxa"/>
              <w:right w:w="80" w:type="dxa"/>
            </w:tcMar>
          </w:tcPr>
          <w:p w14:paraId="5661784D" w14:textId="77777777" w:rsidR="002C06BC" w:rsidRDefault="005A07B8">
            <w:pPr>
              <w:spacing w:after="40" w:line="240" w:lineRule="auto"/>
              <w:jc w:val="center"/>
              <w:rPr>
                <w:rFonts w:hint="eastAsia"/>
              </w:rPr>
            </w:pPr>
            <w:r>
              <w:rPr>
                <w:sz w:val="20"/>
              </w:rPr>
              <w:t>0.1493</w:t>
            </w:r>
          </w:p>
        </w:tc>
        <w:tc>
          <w:tcPr>
            <w:tcW w:w="1426" w:type="dxa"/>
            <w:tcMar>
              <w:top w:w="60" w:type="dxa"/>
              <w:left w:w="80" w:type="dxa"/>
              <w:bottom w:w="60" w:type="dxa"/>
              <w:right w:w="80" w:type="dxa"/>
            </w:tcMar>
          </w:tcPr>
          <w:p w14:paraId="745115F5" w14:textId="77777777" w:rsidR="002C06BC" w:rsidRDefault="005A07B8">
            <w:pPr>
              <w:spacing w:after="40" w:line="240" w:lineRule="auto"/>
              <w:jc w:val="center"/>
              <w:rPr>
                <w:rFonts w:hint="eastAsia"/>
              </w:rPr>
            </w:pPr>
            <w:r>
              <w:rPr>
                <w:sz w:val="20"/>
              </w:rPr>
              <w:t>0.0229</w:t>
            </w:r>
          </w:p>
        </w:tc>
        <w:tc>
          <w:tcPr>
            <w:tcW w:w="1426" w:type="dxa"/>
            <w:tcMar>
              <w:top w:w="60" w:type="dxa"/>
              <w:left w:w="80" w:type="dxa"/>
              <w:bottom w:w="60" w:type="dxa"/>
              <w:right w:w="80" w:type="dxa"/>
            </w:tcMar>
          </w:tcPr>
          <w:p w14:paraId="65C45F19" w14:textId="77777777" w:rsidR="002C06BC" w:rsidRDefault="005A07B8">
            <w:pPr>
              <w:spacing w:after="40" w:line="240" w:lineRule="auto"/>
              <w:jc w:val="center"/>
              <w:rPr>
                <w:rFonts w:hint="eastAsia"/>
              </w:rPr>
            </w:pPr>
            <w:r>
              <w:rPr>
                <w:sz w:val="20"/>
              </w:rPr>
              <w:t>0.0008</w:t>
            </w:r>
          </w:p>
        </w:tc>
        <w:tc>
          <w:tcPr>
            <w:tcW w:w="1426" w:type="dxa"/>
            <w:tcMar>
              <w:top w:w="60" w:type="dxa"/>
              <w:left w:w="80" w:type="dxa"/>
              <w:bottom w:w="60" w:type="dxa"/>
              <w:right w:w="80" w:type="dxa"/>
            </w:tcMar>
          </w:tcPr>
          <w:p w14:paraId="39812F1A" w14:textId="77777777" w:rsidR="002C06BC" w:rsidRDefault="005A07B8">
            <w:pPr>
              <w:spacing w:after="40" w:line="240" w:lineRule="auto"/>
              <w:jc w:val="center"/>
              <w:rPr>
                <w:rFonts w:hint="eastAsia"/>
              </w:rPr>
            </w:pPr>
            <w:r>
              <w:rPr>
                <w:sz w:val="20"/>
              </w:rPr>
              <w:t>0.6449</w:t>
            </w:r>
          </w:p>
        </w:tc>
      </w:tr>
      <w:tr w:rsidR="002C06BC" w14:paraId="2DBE4017" w14:textId="77777777">
        <w:trPr>
          <w:jc w:val="center"/>
        </w:trPr>
        <w:tc>
          <w:tcPr>
            <w:tcW w:w="1426" w:type="dxa"/>
            <w:tcMar>
              <w:top w:w="60" w:type="dxa"/>
              <w:left w:w="80" w:type="dxa"/>
              <w:bottom w:w="60" w:type="dxa"/>
              <w:right w:w="80" w:type="dxa"/>
            </w:tcMar>
          </w:tcPr>
          <w:p w14:paraId="054E992F" w14:textId="77777777" w:rsidR="002C06BC" w:rsidRDefault="005A07B8">
            <w:pPr>
              <w:spacing w:after="40" w:line="240" w:lineRule="auto"/>
              <w:jc w:val="left"/>
              <w:rPr>
                <w:rFonts w:hint="eastAsia"/>
              </w:rPr>
            </w:pPr>
            <w:r>
              <w:rPr>
                <w:sz w:val="20"/>
              </w:rPr>
              <w:t>h = 6</w:t>
            </w:r>
          </w:p>
        </w:tc>
        <w:tc>
          <w:tcPr>
            <w:tcW w:w="1426" w:type="dxa"/>
            <w:tcMar>
              <w:top w:w="60" w:type="dxa"/>
              <w:left w:w="80" w:type="dxa"/>
              <w:bottom w:w="60" w:type="dxa"/>
              <w:right w:w="80" w:type="dxa"/>
            </w:tcMar>
          </w:tcPr>
          <w:p w14:paraId="33575B1E" w14:textId="77777777" w:rsidR="002C06BC" w:rsidRDefault="005A07B8">
            <w:pPr>
              <w:spacing w:after="40" w:line="240" w:lineRule="auto"/>
              <w:jc w:val="center"/>
              <w:rPr>
                <w:rFonts w:hint="eastAsia"/>
              </w:rPr>
            </w:pPr>
            <w:r>
              <w:rPr>
                <w:sz w:val="20"/>
              </w:rPr>
              <w:t>0.1802</w:t>
            </w:r>
          </w:p>
        </w:tc>
        <w:tc>
          <w:tcPr>
            <w:tcW w:w="1426" w:type="dxa"/>
            <w:tcMar>
              <w:top w:w="60" w:type="dxa"/>
              <w:left w:w="80" w:type="dxa"/>
              <w:bottom w:w="60" w:type="dxa"/>
              <w:right w:w="80" w:type="dxa"/>
            </w:tcMar>
          </w:tcPr>
          <w:p w14:paraId="394F6CD5" w14:textId="77777777" w:rsidR="002C06BC" w:rsidRDefault="005A07B8">
            <w:pPr>
              <w:spacing w:after="40" w:line="240" w:lineRule="auto"/>
              <w:jc w:val="center"/>
              <w:rPr>
                <w:rFonts w:hint="eastAsia"/>
              </w:rPr>
            </w:pPr>
            <w:r>
              <w:rPr>
                <w:sz w:val="20"/>
              </w:rPr>
              <w:t>0.1405</w:t>
            </w:r>
          </w:p>
        </w:tc>
        <w:tc>
          <w:tcPr>
            <w:tcW w:w="1426" w:type="dxa"/>
            <w:tcMar>
              <w:top w:w="60" w:type="dxa"/>
              <w:left w:w="80" w:type="dxa"/>
              <w:bottom w:w="60" w:type="dxa"/>
              <w:right w:w="80" w:type="dxa"/>
            </w:tcMar>
          </w:tcPr>
          <w:p w14:paraId="370F068A" w14:textId="77777777" w:rsidR="002C06BC" w:rsidRDefault="005A07B8">
            <w:pPr>
              <w:spacing w:after="40" w:line="240" w:lineRule="auto"/>
              <w:jc w:val="center"/>
              <w:rPr>
                <w:rFonts w:hint="eastAsia"/>
              </w:rPr>
            </w:pPr>
            <w:r>
              <w:rPr>
                <w:sz w:val="20"/>
              </w:rPr>
              <w:t>0.0222</w:t>
            </w:r>
          </w:p>
        </w:tc>
        <w:tc>
          <w:tcPr>
            <w:tcW w:w="1426" w:type="dxa"/>
            <w:tcMar>
              <w:top w:w="60" w:type="dxa"/>
              <w:left w:w="80" w:type="dxa"/>
              <w:bottom w:w="60" w:type="dxa"/>
              <w:right w:w="80" w:type="dxa"/>
            </w:tcMar>
          </w:tcPr>
          <w:p w14:paraId="567AA9D5" w14:textId="77777777" w:rsidR="002C06BC" w:rsidRDefault="005A07B8">
            <w:pPr>
              <w:spacing w:after="40" w:line="240" w:lineRule="auto"/>
              <w:jc w:val="center"/>
              <w:rPr>
                <w:rFonts w:hint="eastAsia"/>
              </w:rPr>
            </w:pPr>
            <w:r>
              <w:rPr>
                <w:sz w:val="20"/>
              </w:rPr>
              <w:t>0.0284</w:t>
            </w:r>
          </w:p>
        </w:tc>
        <w:tc>
          <w:tcPr>
            <w:tcW w:w="1426" w:type="dxa"/>
            <w:tcMar>
              <w:top w:w="60" w:type="dxa"/>
              <w:left w:w="80" w:type="dxa"/>
              <w:bottom w:w="60" w:type="dxa"/>
              <w:right w:w="80" w:type="dxa"/>
            </w:tcMar>
          </w:tcPr>
          <w:p w14:paraId="3AD23815" w14:textId="77777777" w:rsidR="002C06BC" w:rsidRDefault="005A07B8">
            <w:pPr>
              <w:spacing w:after="40" w:line="240" w:lineRule="auto"/>
              <w:jc w:val="center"/>
              <w:rPr>
                <w:rFonts w:hint="eastAsia"/>
              </w:rPr>
            </w:pPr>
            <w:r>
              <w:rPr>
                <w:sz w:val="20"/>
              </w:rPr>
              <w:t>0.6287</w:t>
            </w:r>
          </w:p>
        </w:tc>
      </w:tr>
      <w:tr w:rsidR="002C06BC" w14:paraId="5A5DC9D0" w14:textId="77777777">
        <w:trPr>
          <w:jc w:val="center"/>
        </w:trPr>
        <w:tc>
          <w:tcPr>
            <w:tcW w:w="1426" w:type="dxa"/>
            <w:tcMar>
              <w:top w:w="60" w:type="dxa"/>
              <w:left w:w="80" w:type="dxa"/>
              <w:bottom w:w="60" w:type="dxa"/>
              <w:right w:w="80" w:type="dxa"/>
            </w:tcMar>
          </w:tcPr>
          <w:p w14:paraId="76AD909D" w14:textId="77777777" w:rsidR="002C06BC" w:rsidRDefault="005A07B8">
            <w:pPr>
              <w:spacing w:after="40" w:line="240" w:lineRule="auto"/>
              <w:jc w:val="left"/>
              <w:rPr>
                <w:rFonts w:hint="eastAsia"/>
              </w:rPr>
            </w:pPr>
            <w:r>
              <w:rPr>
                <w:sz w:val="20"/>
              </w:rPr>
              <w:t>h = 12</w:t>
            </w:r>
          </w:p>
        </w:tc>
        <w:tc>
          <w:tcPr>
            <w:tcW w:w="1426" w:type="dxa"/>
            <w:tcMar>
              <w:top w:w="60" w:type="dxa"/>
              <w:left w:w="80" w:type="dxa"/>
              <w:bottom w:w="60" w:type="dxa"/>
              <w:right w:w="80" w:type="dxa"/>
            </w:tcMar>
          </w:tcPr>
          <w:p w14:paraId="7B91C434" w14:textId="77777777" w:rsidR="002C06BC" w:rsidRDefault="005A07B8">
            <w:pPr>
              <w:spacing w:after="40" w:line="240" w:lineRule="auto"/>
              <w:jc w:val="center"/>
              <w:rPr>
                <w:rFonts w:hint="eastAsia"/>
              </w:rPr>
            </w:pPr>
            <w:r>
              <w:rPr>
                <w:sz w:val="20"/>
              </w:rPr>
              <w:t>0.1798</w:t>
            </w:r>
          </w:p>
        </w:tc>
        <w:tc>
          <w:tcPr>
            <w:tcW w:w="1426" w:type="dxa"/>
            <w:tcMar>
              <w:top w:w="60" w:type="dxa"/>
              <w:left w:w="80" w:type="dxa"/>
              <w:bottom w:w="60" w:type="dxa"/>
              <w:right w:w="80" w:type="dxa"/>
            </w:tcMar>
          </w:tcPr>
          <w:p w14:paraId="2220F1C2" w14:textId="77777777" w:rsidR="002C06BC" w:rsidRDefault="005A07B8">
            <w:pPr>
              <w:spacing w:after="40" w:line="240" w:lineRule="auto"/>
              <w:jc w:val="center"/>
              <w:rPr>
                <w:rFonts w:hint="eastAsia"/>
              </w:rPr>
            </w:pPr>
            <w:r>
              <w:rPr>
                <w:sz w:val="20"/>
              </w:rPr>
              <w:t>0.1401</w:t>
            </w:r>
          </w:p>
        </w:tc>
        <w:tc>
          <w:tcPr>
            <w:tcW w:w="1426" w:type="dxa"/>
            <w:tcMar>
              <w:top w:w="60" w:type="dxa"/>
              <w:left w:w="80" w:type="dxa"/>
              <w:bottom w:w="60" w:type="dxa"/>
              <w:right w:w="80" w:type="dxa"/>
            </w:tcMar>
          </w:tcPr>
          <w:p w14:paraId="64E7647C" w14:textId="77777777" w:rsidR="002C06BC" w:rsidRDefault="005A07B8">
            <w:pPr>
              <w:spacing w:after="40" w:line="240" w:lineRule="auto"/>
              <w:jc w:val="center"/>
              <w:rPr>
                <w:rFonts w:hint="eastAsia"/>
              </w:rPr>
            </w:pPr>
            <w:r>
              <w:rPr>
                <w:sz w:val="20"/>
              </w:rPr>
              <w:t>0.0222</w:t>
            </w:r>
          </w:p>
        </w:tc>
        <w:tc>
          <w:tcPr>
            <w:tcW w:w="1426" w:type="dxa"/>
            <w:tcMar>
              <w:top w:w="60" w:type="dxa"/>
              <w:left w:w="80" w:type="dxa"/>
              <w:bottom w:w="60" w:type="dxa"/>
              <w:right w:w="80" w:type="dxa"/>
            </w:tcMar>
          </w:tcPr>
          <w:p w14:paraId="1C06CE0D" w14:textId="77777777" w:rsidR="002C06BC" w:rsidRDefault="005A07B8">
            <w:pPr>
              <w:spacing w:after="40" w:line="240" w:lineRule="auto"/>
              <w:jc w:val="center"/>
              <w:rPr>
                <w:rFonts w:hint="eastAsia"/>
              </w:rPr>
            </w:pPr>
            <w:r>
              <w:rPr>
                <w:sz w:val="20"/>
              </w:rPr>
              <w:t>0.0308</w:t>
            </w:r>
          </w:p>
        </w:tc>
        <w:tc>
          <w:tcPr>
            <w:tcW w:w="1426" w:type="dxa"/>
            <w:tcMar>
              <w:top w:w="60" w:type="dxa"/>
              <w:left w:w="80" w:type="dxa"/>
              <w:bottom w:w="60" w:type="dxa"/>
              <w:right w:w="80" w:type="dxa"/>
            </w:tcMar>
          </w:tcPr>
          <w:p w14:paraId="4C1B9CDE" w14:textId="77777777" w:rsidR="002C06BC" w:rsidRDefault="005A07B8">
            <w:pPr>
              <w:spacing w:after="40" w:line="240" w:lineRule="auto"/>
              <w:jc w:val="center"/>
              <w:rPr>
                <w:rFonts w:hint="eastAsia"/>
              </w:rPr>
            </w:pPr>
            <w:r>
              <w:rPr>
                <w:sz w:val="20"/>
              </w:rPr>
              <w:t>0.6271</w:t>
            </w:r>
          </w:p>
        </w:tc>
      </w:tr>
      <w:tr w:rsidR="002C06BC" w14:paraId="5511485A" w14:textId="77777777">
        <w:trPr>
          <w:jc w:val="center"/>
        </w:trPr>
        <w:tc>
          <w:tcPr>
            <w:tcW w:w="1426" w:type="dxa"/>
            <w:tcBorders>
              <w:bottom w:val="single" w:sz="14" w:space="0" w:color="808080"/>
            </w:tcBorders>
            <w:tcMar>
              <w:top w:w="60" w:type="dxa"/>
              <w:left w:w="80" w:type="dxa"/>
              <w:bottom w:w="60" w:type="dxa"/>
              <w:right w:w="80" w:type="dxa"/>
            </w:tcMar>
          </w:tcPr>
          <w:p w14:paraId="5B14103F" w14:textId="77777777" w:rsidR="002C06BC" w:rsidRDefault="005A07B8">
            <w:pPr>
              <w:spacing w:after="40" w:line="240" w:lineRule="auto"/>
              <w:jc w:val="left"/>
              <w:rPr>
                <w:rFonts w:hint="eastAsia"/>
              </w:rPr>
            </w:pPr>
            <w:r>
              <w:rPr>
                <w:sz w:val="20"/>
              </w:rPr>
              <w:t>h = 24</w:t>
            </w:r>
          </w:p>
        </w:tc>
        <w:tc>
          <w:tcPr>
            <w:tcW w:w="1426" w:type="dxa"/>
            <w:tcBorders>
              <w:bottom w:val="single" w:sz="14" w:space="0" w:color="808080"/>
            </w:tcBorders>
            <w:tcMar>
              <w:top w:w="60" w:type="dxa"/>
              <w:left w:w="80" w:type="dxa"/>
              <w:bottom w:w="60" w:type="dxa"/>
              <w:right w:w="80" w:type="dxa"/>
            </w:tcMar>
          </w:tcPr>
          <w:p w14:paraId="2BC01901" w14:textId="77777777" w:rsidR="002C06BC" w:rsidRDefault="005A07B8">
            <w:pPr>
              <w:spacing w:after="40" w:line="240" w:lineRule="auto"/>
              <w:jc w:val="center"/>
              <w:rPr>
                <w:rFonts w:hint="eastAsia"/>
              </w:rPr>
            </w:pPr>
            <w:r>
              <w:rPr>
                <w:sz w:val="20"/>
              </w:rPr>
              <w:t>0.1798</w:t>
            </w:r>
          </w:p>
        </w:tc>
        <w:tc>
          <w:tcPr>
            <w:tcW w:w="1426" w:type="dxa"/>
            <w:tcBorders>
              <w:bottom w:val="single" w:sz="14" w:space="0" w:color="808080"/>
            </w:tcBorders>
            <w:tcMar>
              <w:top w:w="60" w:type="dxa"/>
              <w:left w:w="80" w:type="dxa"/>
              <w:bottom w:w="60" w:type="dxa"/>
              <w:right w:w="80" w:type="dxa"/>
            </w:tcMar>
          </w:tcPr>
          <w:p w14:paraId="038C0638" w14:textId="77777777" w:rsidR="002C06BC" w:rsidRDefault="005A07B8">
            <w:pPr>
              <w:spacing w:after="40" w:line="240" w:lineRule="auto"/>
              <w:jc w:val="center"/>
              <w:rPr>
                <w:rFonts w:hint="eastAsia"/>
              </w:rPr>
            </w:pPr>
            <w:r>
              <w:rPr>
                <w:sz w:val="20"/>
              </w:rPr>
              <w:t>0.1401</w:t>
            </w:r>
          </w:p>
        </w:tc>
        <w:tc>
          <w:tcPr>
            <w:tcW w:w="1426" w:type="dxa"/>
            <w:tcBorders>
              <w:bottom w:val="single" w:sz="14" w:space="0" w:color="808080"/>
            </w:tcBorders>
            <w:tcMar>
              <w:top w:w="60" w:type="dxa"/>
              <w:left w:w="80" w:type="dxa"/>
              <w:bottom w:w="60" w:type="dxa"/>
              <w:right w:w="80" w:type="dxa"/>
            </w:tcMar>
          </w:tcPr>
          <w:p w14:paraId="2DD7576E" w14:textId="77777777" w:rsidR="002C06BC" w:rsidRDefault="005A07B8">
            <w:pPr>
              <w:spacing w:after="40" w:line="240" w:lineRule="auto"/>
              <w:jc w:val="center"/>
              <w:rPr>
                <w:rFonts w:hint="eastAsia"/>
              </w:rPr>
            </w:pPr>
            <w:r>
              <w:rPr>
                <w:sz w:val="20"/>
              </w:rPr>
              <w:t>0.0222</w:t>
            </w:r>
          </w:p>
        </w:tc>
        <w:tc>
          <w:tcPr>
            <w:tcW w:w="1426" w:type="dxa"/>
            <w:tcBorders>
              <w:bottom w:val="single" w:sz="14" w:space="0" w:color="808080"/>
            </w:tcBorders>
            <w:tcMar>
              <w:top w:w="60" w:type="dxa"/>
              <w:left w:w="80" w:type="dxa"/>
              <w:bottom w:w="60" w:type="dxa"/>
              <w:right w:w="80" w:type="dxa"/>
            </w:tcMar>
          </w:tcPr>
          <w:p w14:paraId="3941DC92" w14:textId="77777777" w:rsidR="002C06BC" w:rsidRDefault="005A07B8">
            <w:pPr>
              <w:spacing w:after="40" w:line="240" w:lineRule="auto"/>
              <w:jc w:val="center"/>
              <w:rPr>
                <w:rFonts w:hint="eastAsia"/>
              </w:rPr>
            </w:pPr>
            <w:r>
              <w:rPr>
                <w:sz w:val="20"/>
              </w:rPr>
              <w:t>0.0308</w:t>
            </w:r>
          </w:p>
        </w:tc>
        <w:tc>
          <w:tcPr>
            <w:tcW w:w="1426" w:type="dxa"/>
            <w:tcBorders>
              <w:bottom w:val="single" w:sz="14" w:space="0" w:color="808080"/>
            </w:tcBorders>
            <w:tcMar>
              <w:top w:w="60" w:type="dxa"/>
              <w:left w:w="80" w:type="dxa"/>
              <w:bottom w:w="60" w:type="dxa"/>
              <w:right w:w="80" w:type="dxa"/>
            </w:tcMar>
          </w:tcPr>
          <w:p w14:paraId="2EB79D10" w14:textId="77777777" w:rsidR="002C06BC" w:rsidRDefault="005A07B8">
            <w:pPr>
              <w:spacing w:after="40" w:line="240" w:lineRule="auto"/>
              <w:jc w:val="center"/>
              <w:rPr>
                <w:rFonts w:hint="eastAsia"/>
              </w:rPr>
            </w:pPr>
            <w:r>
              <w:rPr>
                <w:sz w:val="20"/>
              </w:rPr>
              <w:t>0.6271</w:t>
            </w:r>
          </w:p>
        </w:tc>
      </w:tr>
    </w:tbl>
    <w:p w14:paraId="131180DC" w14:textId="77777777" w:rsidR="002C06BC" w:rsidRDefault="002C06BC">
      <w:pPr>
        <w:spacing w:after="40"/>
        <w:rPr>
          <w:rFonts w:hint="eastAsia"/>
        </w:rPr>
      </w:pPr>
    </w:p>
    <w:p w14:paraId="21893B6F" w14:textId="77777777" w:rsidR="002C06BC" w:rsidRDefault="005A07B8">
      <w:pPr>
        <w:pStyle w:val="Ttulo2"/>
      </w:pPr>
      <w:bookmarkStart w:id="74" w:name="_Toc231121762"/>
      <w:r>
        <w:t>Anexo G. Fuentes de datos</w:t>
      </w:r>
      <w:bookmarkEnd w:id="74"/>
    </w:p>
    <w:p w14:paraId="28B9DE0D" w14:textId="788FEC0E" w:rsidR="002C06BC" w:rsidRDefault="005A07B8">
      <w:pPr>
        <w:pStyle w:val="Descripcin"/>
        <w:spacing w:before="40" w:after="40"/>
        <w:jc w:val="center"/>
        <w:rPr>
          <w:rFonts w:hint="eastAsia"/>
        </w:rPr>
      </w:pPr>
      <w:bookmarkStart w:id="75" w:name="_Toc231121777"/>
      <w:r>
        <w:rPr>
          <w:i w:val="0"/>
        </w:rPr>
        <w:t xml:space="preserve">Tabla </w:t>
      </w:r>
      <w:r>
        <w:fldChar w:fldCharType="begin"/>
      </w:r>
      <w:r>
        <w:instrText xml:space="preserve"> SEQ Tabla \* ARABIC </w:instrText>
      </w:r>
      <w:r>
        <w:rPr>
          <w:rFonts w:hint="eastAsia"/>
        </w:rPr>
        <w:fldChar w:fldCharType="separate"/>
      </w:r>
      <w:r>
        <w:rPr>
          <w:noProof/>
        </w:rPr>
        <w:t>12</w:t>
      </w:r>
      <w:bookmarkEnd w:id="75"/>
      <w:r>
        <w:fldChar w:fldCharType="end"/>
      </w:r>
    </w:p>
    <w:tbl>
      <w:tblPr>
        <w:tblW w:w="0" w:type="auto"/>
        <w:jc w:val="center"/>
        <w:tblLook w:val="04A0" w:firstRow="1" w:lastRow="0" w:firstColumn="1" w:lastColumn="0" w:noHBand="0" w:noVBand="1"/>
      </w:tblPr>
      <w:tblGrid>
        <w:gridCol w:w="2139"/>
        <w:gridCol w:w="2139"/>
        <w:gridCol w:w="2139"/>
        <w:gridCol w:w="2139"/>
      </w:tblGrid>
      <w:tr w:rsidR="002C06BC" w14:paraId="796179FC" w14:textId="77777777">
        <w:trPr>
          <w:jc w:val="center"/>
        </w:trPr>
        <w:tc>
          <w:tcPr>
            <w:tcW w:w="2139" w:type="dxa"/>
            <w:tcBorders>
              <w:top w:val="single" w:sz="14" w:space="0" w:color="808080"/>
              <w:bottom w:val="single" w:sz="8" w:space="0" w:color="808080"/>
            </w:tcBorders>
            <w:tcMar>
              <w:top w:w="60" w:type="dxa"/>
              <w:left w:w="80" w:type="dxa"/>
              <w:bottom w:w="60" w:type="dxa"/>
              <w:right w:w="80" w:type="dxa"/>
            </w:tcMar>
          </w:tcPr>
          <w:p w14:paraId="7D88728F" w14:textId="77777777" w:rsidR="002C06BC" w:rsidRDefault="005A07B8">
            <w:pPr>
              <w:spacing w:after="40" w:line="240" w:lineRule="auto"/>
              <w:jc w:val="left"/>
              <w:rPr>
                <w:rFonts w:hint="eastAsia"/>
              </w:rPr>
            </w:pPr>
            <w:r>
              <w:rPr>
                <w:b/>
                <w:sz w:val="20"/>
              </w:rPr>
              <w:t>Variable</w:t>
            </w:r>
          </w:p>
        </w:tc>
        <w:tc>
          <w:tcPr>
            <w:tcW w:w="2139" w:type="dxa"/>
            <w:tcBorders>
              <w:top w:val="single" w:sz="14" w:space="0" w:color="808080"/>
              <w:bottom w:val="single" w:sz="8" w:space="0" w:color="808080"/>
            </w:tcBorders>
            <w:tcMar>
              <w:top w:w="60" w:type="dxa"/>
              <w:left w:w="80" w:type="dxa"/>
              <w:bottom w:w="60" w:type="dxa"/>
              <w:right w:w="80" w:type="dxa"/>
            </w:tcMar>
          </w:tcPr>
          <w:p w14:paraId="769FCFFB" w14:textId="77777777" w:rsidR="002C06BC" w:rsidRDefault="005A07B8">
            <w:pPr>
              <w:spacing w:after="40" w:line="240" w:lineRule="auto"/>
              <w:jc w:val="center"/>
              <w:rPr>
                <w:rFonts w:hint="eastAsia"/>
              </w:rPr>
            </w:pPr>
            <w:r>
              <w:rPr>
                <w:b/>
                <w:sz w:val="20"/>
              </w:rPr>
              <w:t>Fuente</w:t>
            </w:r>
          </w:p>
        </w:tc>
        <w:tc>
          <w:tcPr>
            <w:tcW w:w="2139" w:type="dxa"/>
            <w:tcBorders>
              <w:top w:val="single" w:sz="14" w:space="0" w:color="808080"/>
              <w:bottom w:val="single" w:sz="8" w:space="0" w:color="808080"/>
            </w:tcBorders>
            <w:tcMar>
              <w:top w:w="60" w:type="dxa"/>
              <w:left w:w="80" w:type="dxa"/>
              <w:bottom w:w="60" w:type="dxa"/>
              <w:right w:w="80" w:type="dxa"/>
            </w:tcMar>
          </w:tcPr>
          <w:p w14:paraId="6BFAD015" w14:textId="77777777" w:rsidR="002C06BC" w:rsidRDefault="005A07B8">
            <w:pPr>
              <w:spacing w:after="40" w:line="240" w:lineRule="auto"/>
              <w:jc w:val="center"/>
              <w:rPr>
                <w:rFonts w:hint="eastAsia"/>
              </w:rPr>
            </w:pPr>
            <w:r>
              <w:rPr>
                <w:b/>
                <w:sz w:val="20"/>
              </w:rPr>
              <w:t>Código/Ticker</w:t>
            </w:r>
          </w:p>
        </w:tc>
        <w:tc>
          <w:tcPr>
            <w:tcW w:w="2139" w:type="dxa"/>
            <w:tcBorders>
              <w:top w:val="single" w:sz="14" w:space="0" w:color="808080"/>
              <w:bottom w:val="single" w:sz="8" w:space="0" w:color="808080"/>
            </w:tcBorders>
            <w:tcMar>
              <w:top w:w="60" w:type="dxa"/>
              <w:left w:w="80" w:type="dxa"/>
              <w:bottom w:w="60" w:type="dxa"/>
              <w:right w:w="80" w:type="dxa"/>
            </w:tcMar>
          </w:tcPr>
          <w:p w14:paraId="100DB83B" w14:textId="77777777" w:rsidR="002C06BC" w:rsidRDefault="005A07B8">
            <w:pPr>
              <w:spacing w:after="40" w:line="240" w:lineRule="auto"/>
              <w:jc w:val="center"/>
              <w:rPr>
                <w:rFonts w:hint="eastAsia"/>
              </w:rPr>
            </w:pPr>
            <w:r>
              <w:rPr>
                <w:b/>
                <w:sz w:val="20"/>
              </w:rPr>
              <w:t>Frecuencia</w:t>
            </w:r>
          </w:p>
        </w:tc>
      </w:tr>
      <w:tr w:rsidR="002C06BC" w14:paraId="4626C24D" w14:textId="77777777">
        <w:trPr>
          <w:jc w:val="center"/>
        </w:trPr>
        <w:tc>
          <w:tcPr>
            <w:tcW w:w="2139" w:type="dxa"/>
            <w:tcMar>
              <w:top w:w="60" w:type="dxa"/>
              <w:left w:w="80" w:type="dxa"/>
              <w:bottom w:w="60" w:type="dxa"/>
              <w:right w:w="80" w:type="dxa"/>
            </w:tcMar>
          </w:tcPr>
          <w:p w14:paraId="2B91AE7C" w14:textId="77777777" w:rsidR="002C06BC" w:rsidRDefault="005A07B8">
            <w:pPr>
              <w:spacing w:after="40" w:line="240" w:lineRule="auto"/>
              <w:jc w:val="left"/>
              <w:rPr>
                <w:rFonts w:hint="eastAsia"/>
              </w:rPr>
            </w:pPr>
            <w:r>
              <w:rPr>
                <w:sz w:val="20"/>
              </w:rPr>
              <w:lastRenderedPageBreak/>
              <w:t>Precio del cobre</w:t>
            </w:r>
          </w:p>
        </w:tc>
        <w:tc>
          <w:tcPr>
            <w:tcW w:w="2139" w:type="dxa"/>
            <w:tcMar>
              <w:top w:w="60" w:type="dxa"/>
              <w:left w:w="80" w:type="dxa"/>
              <w:bottom w:w="60" w:type="dxa"/>
              <w:right w:w="80" w:type="dxa"/>
            </w:tcMar>
          </w:tcPr>
          <w:p w14:paraId="0EDFA14B" w14:textId="77777777" w:rsidR="002C06BC" w:rsidRDefault="005A07B8">
            <w:pPr>
              <w:spacing w:after="40" w:line="240" w:lineRule="auto"/>
              <w:jc w:val="center"/>
              <w:rPr>
                <w:rFonts w:hint="eastAsia"/>
              </w:rPr>
            </w:pPr>
            <w:r>
              <w:rPr>
                <w:sz w:val="20"/>
              </w:rPr>
              <w:t>FRED (OCDE)</w:t>
            </w:r>
          </w:p>
        </w:tc>
        <w:tc>
          <w:tcPr>
            <w:tcW w:w="2139" w:type="dxa"/>
            <w:tcMar>
              <w:top w:w="60" w:type="dxa"/>
              <w:left w:w="80" w:type="dxa"/>
              <w:bottom w:w="60" w:type="dxa"/>
              <w:right w:w="80" w:type="dxa"/>
            </w:tcMar>
          </w:tcPr>
          <w:p w14:paraId="343B7058" w14:textId="77777777" w:rsidR="002C06BC" w:rsidRDefault="005A07B8">
            <w:pPr>
              <w:spacing w:after="40" w:line="240" w:lineRule="auto"/>
              <w:jc w:val="center"/>
              <w:rPr>
                <w:rFonts w:hint="eastAsia"/>
              </w:rPr>
            </w:pPr>
            <w:r>
              <w:rPr>
                <w:sz w:val="20"/>
              </w:rPr>
              <w:t>PCOPPUSDM</w:t>
            </w:r>
          </w:p>
        </w:tc>
        <w:tc>
          <w:tcPr>
            <w:tcW w:w="2139" w:type="dxa"/>
            <w:tcMar>
              <w:top w:w="60" w:type="dxa"/>
              <w:left w:w="80" w:type="dxa"/>
              <w:bottom w:w="60" w:type="dxa"/>
              <w:right w:w="80" w:type="dxa"/>
            </w:tcMar>
          </w:tcPr>
          <w:p w14:paraId="6751BF5A" w14:textId="77777777" w:rsidR="002C06BC" w:rsidRDefault="005A07B8">
            <w:pPr>
              <w:spacing w:after="40" w:line="240" w:lineRule="auto"/>
              <w:jc w:val="center"/>
              <w:rPr>
                <w:rFonts w:hint="eastAsia"/>
              </w:rPr>
            </w:pPr>
            <w:r>
              <w:rPr>
                <w:sz w:val="20"/>
              </w:rPr>
              <w:t>Mensual</w:t>
            </w:r>
          </w:p>
        </w:tc>
      </w:tr>
      <w:tr w:rsidR="002C06BC" w14:paraId="3A50F45B" w14:textId="77777777">
        <w:trPr>
          <w:jc w:val="center"/>
        </w:trPr>
        <w:tc>
          <w:tcPr>
            <w:tcW w:w="2139" w:type="dxa"/>
            <w:tcMar>
              <w:top w:w="60" w:type="dxa"/>
              <w:left w:w="80" w:type="dxa"/>
              <w:bottom w:w="60" w:type="dxa"/>
              <w:right w:w="80" w:type="dxa"/>
            </w:tcMar>
          </w:tcPr>
          <w:p w14:paraId="57F8DF4F" w14:textId="77777777" w:rsidR="002C06BC" w:rsidRDefault="005A07B8">
            <w:pPr>
              <w:spacing w:after="40" w:line="240" w:lineRule="auto"/>
              <w:jc w:val="left"/>
              <w:rPr>
                <w:rFonts w:hint="eastAsia"/>
              </w:rPr>
            </w:pPr>
            <w:r>
              <w:rPr>
                <w:sz w:val="20"/>
              </w:rPr>
              <w:t>VIX</w:t>
            </w:r>
          </w:p>
        </w:tc>
        <w:tc>
          <w:tcPr>
            <w:tcW w:w="2139" w:type="dxa"/>
            <w:tcMar>
              <w:top w:w="60" w:type="dxa"/>
              <w:left w:w="80" w:type="dxa"/>
              <w:bottom w:w="60" w:type="dxa"/>
              <w:right w:w="80" w:type="dxa"/>
            </w:tcMar>
          </w:tcPr>
          <w:p w14:paraId="019BC3A7" w14:textId="77777777" w:rsidR="002C06BC" w:rsidRDefault="005A07B8">
            <w:pPr>
              <w:spacing w:after="40" w:line="240" w:lineRule="auto"/>
              <w:jc w:val="center"/>
              <w:rPr>
                <w:rFonts w:hint="eastAsia"/>
              </w:rPr>
            </w:pPr>
            <w:r>
              <w:rPr>
                <w:sz w:val="20"/>
              </w:rPr>
              <w:t>FRED / CBOE</w:t>
            </w:r>
          </w:p>
        </w:tc>
        <w:tc>
          <w:tcPr>
            <w:tcW w:w="2139" w:type="dxa"/>
            <w:tcMar>
              <w:top w:w="60" w:type="dxa"/>
              <w:left w:w="80" w:type="dxa"/>
              <w:bottom w:w="60" w:type="dxa"/>
              <w:right w:w="80" w:type="dxa"/>
            </w:tcMar>
          </w:tcPr>
          <w:p w14:paraId="4FAD8B00" w14:textId="77777777" w:rsidR="002C06BC" w:rsidRDefault="005A07B8">
            <w:pPr>
              <w:spacing w:after="40" w:line="240" w:lineRule="auto"/>
              <w:jc w:val="center"/>
              <w:rPr>
                <w:rFonts w:hint="eastAsia"/>
              </w:rPr>
            </w:pPr>
            <w:r>
              <w:rPr>
                <w:sz w:val="20"/>
              </w:rPr>
              <w:t>VIXCLS</w:t>
            </w:r>
          </w:p>
        </w:tc>
        <w:tc>
          <w:tcPr>
            <w:tcW w:w="2139" w:type="dxa"/>
            <w:tcMar>
              <w:top w:w="60" w:type="dxa"/>
              <w:left w:w="80" w:type="dxa"/>
              <w:bottom w:w="60" w:type="dxa"/>
              <w:right w:w="80" w:type="dxa"/>
            </w:tcMar>
          </w:tcPr>
          <w:p w14:paraId="4FBA54B8" w14:textId="77777777" w:rsidR="002C06BC" w:rsidRDefault="005A07B8">
            <w:pPr>
              <w:spacing w:after="40" w:line="240" w:lineRule="auto"/>
              <w:jc w:val="center"/>
              <w:rPr>
                <w:rFonts w:hint="eastAsia"/>
              </w:rPr>
            </w:pPr>
            <w:r>
              <w:rPr>
                <w:sz w:val="20"/>
              </w:rPr>
              <w:t>Diaria</w:t>
            </w:r>
          </w:p>
        </w:tc>
      </w:tr>
      <w:tr w:rsidR="002C06BC" w14:paraId="2C92F961" w14:textId="77777777">
        <w:trPr>
          <w:jc w:val="center"/>
        </w:trPr>
        <w:tc>
          <w:tcPr>
            <w:tcW w:w="2139" w:type="dxa"/>
            <w:tcMar>
              <w:top w:w="60" w:type="dxa"/>
              <w:left w:w="80" w:type="dxa"/>
              <w:bottom w:w="60" w:type="dxa"/>
              <w:right w:w="80" w:type="dxa"/>
            </w:tcMar>
          </w:tcPr>
          <w:p w14:paraId="4EBB14E9" w14:textId="77777777" w:rsidR="002C06BC" w:rsidRDefault="005A07B8">
            <w:pPr>
              <w:spacing w:after="40" w:line="240" w:lineRule="auto"/>
              <w:jc w:val="left"/>
              <w:rPr>
                <w:rFonts w:hint="eastAsia"/>
              </w:rPr>
            </w:pPr>
            <w:r>
              <w:rPr>
                <w:sz w:val="20"/>
              </w:rPr>
              <w:t>Fed Funds</w:t>
            </w:r>
          </w:p>
        </w:tc>
        <w:tc>
          <w:tcPr>
            <w:tcW w:w="2139" w:type="dxa"/>
            <w:tcMar>
              <w:top w:w="60" w:type="dxa"/>
              <w:left w:w="80" w:type="dxa"/>
              <w:bottom w:w="60" w:type="dxa"/>
              <w:right w:w="80" w:type="dxa"/>
            </w:tcMar>
          </w:tcPr>
          <w:p w14:paraId="7A1DFDEA" w14:textId="77777777" w:rsidR="002C06BC" w:rsidRDefault="005A07B8">
            <w:pPr>
              <w:spacing w:after="40" w:line="240" w:lineRule="auto"/>
              <w:jc w:val="center"/>
              <w:rPr>
                <w:rFonts w:hint="eastAsia"/>
              </w:rPr>
            </w:pPr>
            <w:r>
              <w:rPr>
                <w:sz w:val="20"/>
              </w:rPr>
              <w:t>FRED</w:t>
            </w:r>
          </w:p>
        </w:tc>
        <w:tc>
          <w:tcPr>
            <w:tcW w:w="2139" w:type="dxa"/>
            <w:tcMar>
              <w:top w:w="60" w:type="dxa"/>
              <w:left w:w="80" w:type="dxa"/>
              <w:bottom w:w="60" w:type="dxa"/>
              <w:right w:w="80" w:type="dxa"/>
            </w:tcMar>
          </w:tcPr>
          <w:p w14:paraId="6BA300F4" w14:textId="77777777" w:rsidR="002C06BC" w:rsidRDefault="005A07B8">
            <w:pPr>
              <w:spacing w:after="40" w:line="240" w:lineRule="auto"/>
              <w:jc w:val="center"/>
              <w:rPr>
                <w:rFonts w:hint="eastAsia"/>
              </w:rPr>
            </w:pPr>
            <w:r>
              <w:rPr>
                <w:sz w:val="20"/>
              </w:rPr>
              <w:t>FEDFUNDS</w:t>
            </w:r>
          </w:p>
        </w:tc>
        <w:tc>
          <w:tcPr>
            <w:tcW w:w="2139" w:type="dxa"/>
            <w:tcMar>
              <w:top w:w="60" w:type="dxa"/>
              <w:left w:w="80" w:type="dxa"/>
              <w:bottom w:w="60" w:type="dxa"/>
              <w:right w:w="80" w:type="dxa"/>
            </w:tcMar>
          </w:tcPr>
          <w:p w14:paraId="67686FB9" w14:textId="77777777" w:rsidR="002C06BC" w:rsidRDefault="005A07B8">
            <w:pPr>
              <w:spacing w:after="40" w:line="240" w:lineRule="auto"/>
              <w:jc w:val="center"/>
              <w:rPr>
                <w:rFonts w:hint="eastAsia"/>
              </w:rPr>
            </w:pPr>
            <w:r>
              <w:rPr>
                <w:sz w:val="20"/>
              </w:rPr>
              <w:t>Mensual</w:t>
            </w:r>
          </w:p>
        </w:tc>
      </w:tr>
      <w:tr w:rsidR="002C06BC" w14:paraId="61832C0D" w14:textId="77777777">
        <w:trPr>
          <w:jc w:val="center"/>
        </w:trPr>
        <w:tc>
          <w:tcPr>
            <w:tcW w:w="2139" w:type="dxa"/>
            <w:tcMar>
              <w:top w:w="60" w:type="dxa"/>
              <w:left w:w="80" w:type="dxa"/>
              <w:bottom w:w="60" w:type="dxa"/>
              <w:right w:w="80" w:type="dxa"/>
            </w:tcMar>
          </w:tcPr>
          <w:p w14:paraId="1D75CAAB" w14:textId="77777777" w:rsidR="002C06BC" w:rsidRDefault="005A07B8">
            <w:pPr>
              <w:spacing w:after="40" w:line="240" w:lineRule="auto"/>
              <w:jc w:val="left"/>
              <w:rPr>
                <w:rFonts w:hint="eastAsia"/>
              </w:rPr>
            </w:pPr>
            <w:r>
              <w:rPr>
                <w:sz w:val="20"/>
              </w:rPr>
              <w:t>Treasury 10Y</w:t>
            </w:r>
          </w:p>
        </w:tc>
        <w:tc>
          <w:tcPr>
            <w:tcW w:w="2139" w:type="dxa"/>
            <w:tcMar>
              <w:top w:w="60" w:type="dxa"/>
              <w:left w:w="80" w:type="dxa"/>
              <w:bottom w:w="60" w:type="dxa"/>
              <w:right w:w="80" w:type="dxa"/>
            </w:tcMar>
          </w:tcPr>
          <w:p w14:paraId="4AECC016" w14:textId="77777777" w:rsidR="002C06BC" w:rsidRDefault="005A07B8">
            <w:pPr>
              <w:spacing w:after="40" w:line="240" w:lineRule="auto"/>
              <w:jc w:val="center"/>
              <w:rPr>
                <w:rFonts w:hint="eastAsia"/>
              </w:rPr>
            </w:pPr>
            <w:r>
              <w:rPr>
                <w:sz w:val="20"/>
              </w:rPr>
              <w:t>FRED</w:t>
            </w:r>
          </w:p>
        </w:tc>
        <w:tc>
          <w:tcPr>
            <w:tcW w:w="2139" w:type="dxa"/>
            <w:tcMar>
              <w:top w:w="60" w:type="dxa"/>
              <w:left w:w="80" w:type="dxa"/>
              <w:bottom w:w="60" w:type="dxa"/>
              <w:right w:w="80" w:type="dxa"/>
            </w:tcMar>
          </w:tcPr>
          <w:p w14:paraId="7791EE25" w14:textId="77777777" w:rsidR="002C06BC" w:rsidRDefault="005A07B8">
            <w:pPr>
              <w:spacing w:after="40" w:line="240" w:lineRule="auto"/>
              <w:jc w:val="center"/>
              <w:rPr>
                <w:rFonts w:hint="eastAsia"/>
              </w:rPr>
            </w:pPr>
            <w:r>
              <w:rPr>
                <w:sz w:val="20"/>
              </w:rPr>
              <w:t>DGS10</w:t>
            </w:r>
          </w:p>
        </w:tc>
        <w:tc>
          <w:tcPr>
            <w:tcW w:w="2139" w:type="dxa"/>
            <w:tcMar>
              <w:top w:w="60" w:type="dxa"/>
              <w:left w:w="80" w:type="dxa"/>
              <w:bottom w:w="60" w:type="dxa"/>
              <w:right w:w="80" w:type="dxa"/>
            </w:tcMar>
          </w:tcPr>
          <w:p w14:paraId="3469FFB2" w14:textId="77777777" w:rsidR="002C06BC" w:rsidRDefault="005A07B8">
            <w:pPr>
              <w:spacing w:after="40" w:line="240" w:lineRule="auto"/>
              <w:jc w:val="center"/>
              <w:rPr>
                <w:rFonts w:hint="eastAsia"/>
              </w:rPr>
            </w:pPr>
            <w:r>
              <w:rPr>
                <w:sz w:val="20"/>
              </w:rPr>
              <w:t>Diaria</w:t>
            </w:r>
          </w:p>
        </w:tc>
      </w:tr>
      <w:tr w:rsidR="002C06BC" w14:paraId="0CAEE76C" w14:textId="77777777">
        <w:trPr>
          <w:jc w:val="center"/>
        </w:trPr>
        <w:tc>
          <w:tcPr>
            <w:tcW w:w="2139" w:type="dxa"/>
            <w:tcMar>
              <w:top w:w="60" w:type="dxa"/>
              <w:left w:w="80" w:type="dxa"/>
              <w:bottom w:w="60" w:type="dxa"/>
              <w:right w:w="80" w:type="dxa"/>
            </w:tcMar>
          </w:tcPr>
          <w:p w14:paraId="003DC724" w14:textId="77777777" w:rsidR="002C06BC" w:rsidRDefault="005A07B8">
            <w:pPr>
              <w:spacing w:after="40" w:line="240" w:lineRule="auto"/>
              <w:jc w:val="left"/>
              <w:rPr>
                <w:rFonts w:hint="eastAsia"/>
              </w:rPr>
            </w:pPr>
            <w:r>
              <w:rPr>
                <w:sz w:val="20"/>
              </w:rPr>
              <w:t>Tipo de cambio CLP</w:t>
            </w:r>
          </w:p>
        </w:tc>
        <w:tc>
          <w:tcPr>
            <w:tcW w:w="2139" w:type="dxa"/>
            <w:tcMar>
              <w:top w:w="60" w:type="dxa"/>
              <w:left w:w="80" w:type="dxa"/>
              <w:bottom w:w="60" w:type="dxa"/>
              <w:right w:w="80" w:type="dxa"/>
            </w:tcMar>
          </w:tcPr>
          <w:p w14:paraId="5D0D7071" w14:textId="77777777" w:rsidR="002C06BC" w:rsidRDefault="005A07B8">
            <w:pPr>
              <w:spacing w:after="40" w:line="240" w:lineRule="auto"/>
              <w:jc w:val="center"/>
              <w:rPr>
                <w:rFonts w:hint="eastAsia"/>
              </w:rPr>
            </w:pPr>
            <w:r>
              <w:rPr>
                <w:sz w:val="20"/>
              </w:rPr>
              <w:t>FRED</w:t>
            </w:r>
          </w:p>
        </w:tc>
        <w:tc>
          <w:tcPr>
            <w:tcW w:w="2139" w:type="dxa"/>
            <w:tcMar>
              <w:top w:w="60" w:type="dxa"/>
              <w:left w:w="80" w:type="dxa"/>
              <w:bottom w:w="60" w:type="dxa"/>
              <w:right w:w="80" w:type="dxa"/>
            </w:tcMar>
          </w:tcPr>
          <w:p w14:paraId="679F7A03" w14:textId="77777777" w:rsidR="002C06BC" w:rsidRDefault="005A07B8">
            <w:pPr>
              <w:spacing w:after="40" w:line="240" w:lineRule="auto"/>
              <w:jc w:val="center"/>
              <w:rPr>
                <w:rFonts w:hint="eastAsia"/>
              </w:rPr>
            </w:pPr>
            <w:r>
              <w:rPr>
                <w:sz w:val="20"/>
              </w:rPr>
              <w:t>DEXCHUS</w:t>
            </w:r>
          </w:p>
        </w:tc>
        <w:tc>
          <w:tcPr>
            <w:tcW w:w="2139" w:type="dxa"/>
            <w:tcMar>
              <w:top w:w="60" w:type="dxa"/>
              <w:left w:w="80" w:type="dxa"/>
              <w:bottom w:w="60" w:type="dxa"/>
              <w:right w:w="80" w:type="dxa"/>
            </w:tcMar>
          </w:tcPr>
          <w:p w14:paraId="6C18C0F2" w14:textId="77777777" w:rsidR="002C06BC" w:rsidRDefault="005A07B8">
            <w:pPr>
              <w:spacing w:after="40" w:line="240" w:lineRule="auto"/>
              <w:jc w:val="center"/>
              <w:rPr>
                <w:rFonts w:hint="eastAsia"/>
              </w:rPr>
            </w:pPr>
            <w:r>
              <w:rPr>
                <w:sz w:val="20"/>
              </w:rPr>
              <w:t>Diaria</w:t>
            </w:r>
          </w:p>
        </w:tc>
      </w:tr>
      <w:tr w:rsidR="002C06BC" w14:paraId="3BCEB39D" w14:textId="77777777">
        <w:trPr>
          <w:jc w:val="center"/>
        </w:trPr>
        <w:tc>
          <w:tcPr>
            <w:tcW w:w="2139" w:type="dxa"/>
            <w:tcMar>
              <w:top w:w="60" w:type="dxa"/>
              <w:left w:w="80" w:type="dxa"/>
              <w:bottom w:w="60" w:type="dxa"/>
              <w:right w:w="80" w:type="dxa"/>
            </w:tcMar>
          </w:tcPr>
          <w:p w14:paraId="2CF0D61B" w14:textId="77777777" w:rsidR="002C06BC" w:rsidRDefault="005A07B8">
            <w:pPr>
              <w:spacing w:after="40" w:line="240" w:lineRule="auto"/>
              <w:jc w:val="left"/>
              <w:rPr>
                <w:rFonts w:hint="eastAsia"/>
              </w:rPr>
            </w:pPr>
            <w:r>
              <w:rPr>
                <w:sz w:val="20"/>
              </w:rPr>
              <w:t>Tasa local (proxy TPM)</w:t>
            </w:r>
          </w:p>
        </w:tc>
        <w:tc>
          <w:tcPr>
            <w:tcW w:w="2139" w:type="dxa"/>
            <w:tcMar>
              <w:top w:w="60" w:type="dxa"/>
              <w:left w:w="80" w:type="dxa"/>
              <w:bottom w:w="60" w:type="dxa"/>
              <w:right w:w="80" w:type="dxa"/>
            </w:tcMar>
          </w:tcPr>
          <w:p w14:paraId="2E52824E" w14:textId="77777777" w:rsidR="002C06BC" w:rsidRDefault="005A07B8">
            <w:pPr>
              <w:spacing w:after="40" w:line="240" w:lineRule="auto"/>
              <w:jc w:val="center"/>
              <w:rPr>
                <w:rFonts w:hint="eastAsia"/>
              </w:rPr>
            </w:pPr>
            <w:r>
              <w:rPr>
                <w:sz w:val="20"/>
              </w:rPr>
              <w:t>FRED (OCDE)</w:t>
            </w:r>
          </w:p>
        </w:tc>
        <w:tc>
          <w:tcPr>
            <w:tcW w:w="2139" w:type="dxa"/>
            <w:tcMar>
              <w:top w:w="60" w:type="dxa"/>
              <w:left w:w="80" w:type="dxa"/>
              <w:bottom w:w="60" w:type="dxa"/>
              <w:right w:w="80" w:type="dxa"/>
            </w:tcMar>
          </w:tcPr>
          <w:p w14:paraId="2E5DC287" w14:textId="77777777" w:rsidR="002C06BC" w:rsidRDefault="005A07B8">
            <w:pPr>
              <w:spacing w:after="40" w:line="240" w:lineRule="auto"/>
              <w:jc w:val="center"/>
              <w:rPr>
                <w:rFonts w:hint="eastAsia"/>
              </w:rPr>
            </w:pPr>
            <w:r>
              <w:rPr>
                <w:sz w:val="20"/>
              </w:rPr>
              <w:t>IR3TIB01CLM156N</w:t>
            </w:r>
          </w:p>
        </w:tc>
        <w:tc>
          <w:tcPr>
            <w:tcW w:w="2139" w:type="dxa"/>
            <w:tcMar>
              <w:top w:w="60" w:type="dxa"/>
              <w:left w:w="80" w:type="dxa"/>
              <w:bottom w:w="60" w:type="dxa"/>
              <w:right w:w="80" w:type="dxa"/>
            </w:tcMar>
          </w:tcPr>
          <w:p w14:paraId="5DFC86DD" w14:textId="77777777" w:rsidR="002C06BC" w:rsidRDefault="005A07B8">
            <w:pPr>
              <w:spacing w:after="40" w:line="240" w:lineRule="auto"/>
              <w:jc w:val="center"/>
              <w:rPr>
                <w:rFonts w:hint="eastAsia"/>
              </w:rPr>
            </w:pPr>
            <w:r>
              <w:rPr>
                <w:sz w:val="20"/>
              </w:rPr>
              <w:t>Mensual</w:t>
            </w:r>
          </w:p>
        </w:tc>
      </w:tr>
      <w:tr w:rsidR="002C06BC" w14:paraId="6F524BC9" w14:textId="77777777">
        <w:trPr>
          <w:jc w:val="center"/>
        </w:trPr>
        <w:tc>
          <w:tcPr>
            <w:tcW w:w="2139" w:type="dxa"/>
            <w:tcMar>
              <w:top w:w="60" w:type="dxa"/>
              <w:left w:w="80" w:type="dxa"/>
              <w:bottom w:w="60" w:type="dxa"/>
              <w:right w:w="80" w:type="dxa"/>
            </w:tcMar>
          </w:tcPr>
          <w:p w14:paraId="03CD5406" w14:textId="77777777" w:rsidR="002C06BC" w:rsidRDefault="005A07B8">
            <w:pPr>
              <w:spacing w:after="40" w:line="240" w:lineRule="auto"/>
              <w:jc w:val="left"/>
              <w:rPr>
                <w:rFonts w:hint="eastAsia"/>
              </w:rPr>
            </w:pPr>
            <w:r>
              <w:rPr>
                <w:sz w:val="20"/>
              </w:rPr>
              <w:t>Actividad local (proxy IMACEC)</w:t>
            </w:r>
          </w:p>
        </w:tc>
        <w:tc>
          <w:tcPr>
            <w:tcW w:w="2139" w:type="dxa"/>
            <w:tcMar>
              <w:top w:w="60" w:type="dxa"/>
              <w:left w:w="80" w:type="dxa"/>
              <w:bottom w:w="60" w:type="dxa"/>
              <w:right w:w="80" w:type="dxa"/>
            </w:tcMar>
          </w:tcPr>
          <w:p w14:paraId="771D1051" w14:textId="77777777" w:rsidR="002C06BC" w:rsidRDefault="005A07B8">
            <w:pPr>
              <w:spacing w:after="40" w:line="240" w:lineRule="auto"/>
              <w:jc w:val="center"/>
              <w:rPr>
                <w:rFonts w:hint="eastAsia"/>
              </w:rPr>
            </w:pPr>
            <w:r>
              <w:rPr>
                <w:sz w:val="20"/>
              </w:rPr>
              <w:t>FRED (OCDE)</w:t>
            </w:r>
          </w:p>
        </w:tc>
        <w:tc>
          <w:tcPr>
            <w:tcW w:w="2139" w:type="dxa"/>
            <w:tcMar>
              <w:top w:w="60" w:type="dxa"/>
              <w:left w:w="80" w:type="dxa"/>
              <w:bottom w:w="60" w:type="dxa"/>
              <w:right w:w="80" w:type="dxa"/>
            </w:tcMar>
          </w:tcPr>
          <w:p w14:paraId="3107DEB9" w14:textId="77777777" w:rsidR="002C06BC" w:rsidRDefault="005A07B8">
            <w:pPr>
              <w:spacing w:after="40" w:line="240" w:lineRule="auto"/>
              <w:jc w:val="center"/>
              <w:rPr>
                <w:rFonts w:hint="eastAsia"/>
              </w:rPr>
            </w:pPr>
            <w:r>
              <w:rPr>
                <w:sz w:val="20"/>
              </w:rPr>
              <w:t>CHLPROINDMISMEI</w:t>
            </w:r>
          </w:p>
        </w:tc>
        <w:tc>
          <w:tcPr>
            <w:tcW w:w="2139" w:type="dxa"/>
            <w:tcMar>
              <w:top w:w="60" w:type="dxa"/>
              <w:left w:w="80" w:type="dxa"/>
              <w:bottom w:w="60" w:type="dxa"/>
              <w:right w:w="80" w:type="dxa"/>
            </w:tcMar>
          </w:tcPr>
          <w:p w14:paraId="15F83D3F" w14:textId="77777777" w:rsidR="002C06BC" w:rsidRDefault="005A07B8">
            <w:pPr>
              <w:spacing w:after="40" w:line="240" w:lineRule="auto"/>
              <w:jc w:val="center"/>
              <w:rPr>
                <w:rFonts w:hint="eastAsia"/>
              </w:rPr>
            </w:pPr>
            <w:r>
              <w:rPr>
                <w:sz w:val="20"/>
              </w:rPr>
              <w:t>Mensual</w:t>
            </w:r>
          </w:p>
        </w:tc>
      </w:tr>
      <w:tr w:rsidR="002C06BC" w14:paraId="227CB346" w14:textId="77777777">
        <w:trPr>
          <w:jc w:val="center"/>
        </w:trPr>
        <w:tc>
          <w:tcPr>
            <w:tcW w:w="2139" w:type="dxa"/>
            <w:tcMar>
              <w:top w:w="60" w:type="dxa"/>
              <w:left w:w="80" w:type="dxa"/>
              <w:bottom w:w="60" w:type="dxa"/>
              <w:right w:w="80" w:type="dxa"/>
            </w:tcMar>
          </w:tcPr>
          <w:p w14:paraId="43325D2C" w14:textId="77777777" w:rsidR="002C06BC" w:rsidRDefault="005A07B8">
            <w:pPr>
              <w:spacing w:after="40" w:line="240" w:lineRule="auto"/>
              <w:jc w:val="left"/>
              <w:rPr>
                <w:rFonts w:hint="eastAsia"/>
              </w:rPr>
            </w:pPr>
            <w:r>
              <w:rPr>
                <w:sz w:val="20"/>
              </w:rPr>
              <w:t>Acciones (B)</w:t>
            </w:r>
          </w:p>
        </w:tc>
        <w:tc>
          <w:tcPr>
            <w:tcW w:w="2139" w:type="dxa"/>
            <w:tcMar>
              <w:top w:w="60" w:type="dxa"/>
              <w:left w:w="80" w:type="dxa"/>
              <w:bottom w:w="60" w:type="dxa"/>
              <w:right w:w="80" w:type="dxa"/>
            </w:tcMar>
          </w:tcPr>
          <w:p w14:paraId="7E2D4443" w14:textId="77777777" w:rsidR="002C06BC" w:rsidRDefault="005A07B8">
            <w:pPr>
              <w:spacing w:after="40" w:line="240" w:lineRule="auto"/>
              <w:jc w:val="center"/>
              <w:rPr>
                <w:rFonts w:hint="eastAsia"/>
              </w:rPr>
            </w:pPr>
            <w:r>
              <w:rPr>
                <w:sz w:val="20"/>
              </w:rPr>
              <w:t>Yahoo Finance</w:t>
            </w:r>
          </w:p>
        </w:tc>
        <w:tc>
          <w:tcPr>
            <w:tcW w:w="2139" w:type="dxa"/>
            <w:tcMar>
              <w:top w:w="60" w:type="dxa"/>
              <w:left w:w="80" w:type="dxa"/>
              <w:bottom w:w="60" w:type="dxa"/>
              <w:right w:w="80" w:type="dxa"/>
            </w:tcMar>
          </w:tcPr>
          <w:p w14:paraId="29A0B208" w14:textId="77777777" w:rsidR="002C06BC" w:rsidRDefault="005A07B8">
            <w:pPr>
              <w:spacing w:after="40" w:line="240" w:lineRule="auto"/>
              <w:jc w:val="center"/>
              <w:rPr>
                <w:rFonts w:hint="eastAsia"/>
              </w:rPr>
            </w:pPr>
            <w:r>
              <w:rPr>
                <w:sz w:val="20"/>
              </w:rPr>
              <w:t>ANTO.L, BHP, AAL.L, LUN.TO, TECK</w:t>
            </w:r>
          </w:p>
        </w:tc>
        <w:tc>
          <w:tcPr>
            <w:tcW w:w="2139" w:type="dxa"/>
            <w:tcMar>
              <w:top w:w="60" w:type="dxa"/>
              <w:left w:w="80" w:type="dxa"/>
              <w:bottom w:w="60" w:type="dxa"/>
              <w:right w:w="80" w:type="dxa"/>
            </w:tcMar>
          </w:tcPr>
          <w:p w14:paraId="14DAA1C5" w14:textId="77777777" w:rsidR="002C06BC" w:rsidRDefault="005A07B8">
            <w:pPr>
              <w:spacing w:after="40" w:line="240" w:lineRule="auto"/>
              <w:jc w:val="center"/>
              <w:rPr>
                <w:rFonts w:hint="eastAsia"/>
              </w:rPr>
            </w:pPr>
            <w:r>
              <w:rPr>
                <w:sz w:val="20"/>
              </w:rPr>
              <w:t>Diaria</w:t>
            </w:r>
          </w:p>
        </w:tc>
      </w:tr>
      <w:tr w:rsidR="002C06BC" w14:paraId="7032E5A6" w14:textId="77777777">
        <w:trPr>
          <w:jc w:val="center"/>
        </w:trPr>
        <w:tc>
          <w:tcPr>
            <w:tcW w:w="2139" w:type="dxa"/>
            <w:tcMar>
              <w:top w:w="60" w:type="dxa"/>
              <w:left w:w="80" w:type="dxa"/>
              <w:bottom w:w="60" w:type="dxa"/>
              <w:right w:w="80" w:type="dxa"/>
            </w:tcMar>
          </w:tcPr>
          <w:p w14:paraId="24F63A74" w14:textId="77777777" w:rsidR="002C06BC" w:rsidRDefault="005A07B8">
            <w:pPr>
              <w:spacing w:after="40" w:line="240" w:lineRule="auto"/>
              <w:jc w:val="left"/>
              <w:rPr>
                <w:rFonts w:hint="eastAsia"/>
              </w:rPr>
            </w:pPr>
            <w:r>
              <w:rPr>
                <w:sz w:val="20"/>
              </w:rPr>
              <w:t>Acciones (A, C)</w:t>
            </w:r>
          </w:p>
        </w:tc>
        <w:tc>
          <w:tcPr>
            <w:tcW w:w="2139" w:type="dxa"/>
            <w:tcMar>
              <w:top w:w="60" w:type="dxa"/>
              <w:left w:w="80" w:type="dxa"/>
              <w:bottom w:w="60" w:type="dxa"/>
              <w:right w:w="80" w:type="dxa"/>
            </w:tcMar>
          </w:tcPr>
          <w:p w14:paraId="152D4C8F" w14:textId="77777777" w:rsidR="002C06BC" w:rsidRDefault="005A07B8">
            <w:pPr>
              <w:spacing w:after="40" w:line="240" w:lineRule="auto"/>
              <w:jc w:val="center"/>
              <w:rPr>
                <w:rFonts w:hint="eastAsia"/>
              </w:rPr>
            </w:pPr>
            <w:r>
              <w:rPr>
                <w:sz w:val="20"/>
              </w:rPr>
              <w:t>Yahoo Finance</w:t>
            </w:r>
          </w:p>
        </w:tc>
        <w:tc>
          <w:tcPr>
            <w:tcW w:w="2139" w:type="dxa"/>
            <w:tcMar>
              <w:top w:w="60" w:type="dxa"/>
              <w:left w:w="80" w:type="dxa"/>
              <w:bottom w:w="60" w:type="dxa"/>
              <w:right w:w="80" w:type="dxa"/>
            </w:tcMar>
          </w:tcPr>
          <w:p w14:paraId="05DECA51" w14:textId="77777777" w:rsidR="002C06BC" w:rsidRDefault="005A07B8">
            <w:pPr>
              <w:spacing w:after="40" w:line="240" w:lineRule="auto"/>
              <w:jc w:val="center"/>
              <w:rPr>
                <w:rFonts w:hint="eastAsia"/>
              </w:rPr>
            </w:pPr>
            <w:r>
              <w:rPr>
                <w:sz w:val="20"/>
              </w:rPr>
              <w:t>PUCOBRE.SN, CAP.SN, SQM-B.SN, MOLYMET.SN</w:t>
            </w:r>
          </w:p>
        </w:tc>
        <w:tc>
          <w:tcPr>
            <w:tcW w:w="2139" w:type="dxa"/>
            <w:tcMar>
              <w:top w:w="60" w:type="dxa"/>
              <w:left w:w="80" w:type="dxa"/>
              <w:bottom w:w="60" w:type="dxa"/>
              <w:right w:w="80" w:type="dxa"/>
            </w:tcMar>
          </w:tcPr>
          <w:p w14:paraId="4F043A06" w14:textId="77777777" w:rsidR="002C06BC" w:rsidRDefault="005A07B8">
            <w:pPr>
              <w:spacing w:after="40" w:line="240" w:lineRule="auto"/>
              <w:jc w:val="center"/>
              <w:rPr>
                <w:rFonts w:hint="eastAsia"/>
              </w:rPr>
            </w:pPr>
            <w:r>
              <w:rPr>
                <w:sz w:val="20"/>
              </w:rPr>
              <w:t>Diaria</w:t>
            </w:r>
          </w:p>
        </w:tc>
      </w:tr>
      <w:tr w:rsidR="002C06BC" w14:paraId="19F8F32A" w14:textId="77777777">
        <w:trPr>
          <w:jc w:val="center"/>
        </w:trPr>
        <w:tc>
          <w:tcPr>
            <w:tcW w:w="2139" w:type="dxa"/>
            <w:tcBorders>
              <w:bottom w:val="single" w:sz="14" w:space="0" w:color="808080"/>
            </w:tcBorders>
            <w:tcMar>
              <w:top w:w="60" w:type="dxa"/>
              <w:left w:w="80" w:type="dxa"/>
              <w:bottom w:w="60" w:type="dxa"/>
              <w:right w:w="80" w:type="dxa"/>
            </w:tcMar>
          </w:tcPr>
          <w:p w14:paraId="6BA0F99A" w14:textId="77777777" w:rsidR="002C06BC" w:rsidRDefault="005A07B8">
            <w:pPr>
              <w:spacing w:after="40" w:line="240" w:lineRule="auto"/>
              <w:jc w:val="left"/>
              <w:rPr>
                <w:rFonts w:hint="eastAsia"/>
              </w:rPr>
            </w:pPr>
            <w:r>
              <w:rPr>
                <w:sz w:val="20"/>
              </w:rPr>
              <w:t>EMBI Chile (pendiente)</w:t>
            </w:r>
          </w:p>
        </w:tc>
        <w:tc>
          <w:tcPr>
            <w:tcW w:w="2139" w:type="dxa"/>
            <w:tcBorders>
              <w:bottom w:val="single" w:sz="14" w:space="0" w:color="808080"/>
            </w:tcBorders>
            <w:tcMar>
              <w:top w:w="60" w:type="dxa"/>
              <w:left w:w="80" w:type="dxa"/>
              <w:bottom w:w="60" w:type="dxa"/>
              <w:right w:w="80" w:type="dxa"/>
            </w:tcMar>
          </w:tcPr>
          <w:p w14:paraId="19948328" w14:textId="77777777" w:rsidR="002C06BC" w:rsidRDefault="005A07B8">
            <w:pPr>
              <w:spacing w:after="40" w:line="240" w:lineRule="auto"/>
              <w:jc w:val="center"/>
              <w:rPr>
                <w:rFonts w:hint="eastAsia"/>
              </w:rPr>
            </w:pPr>
            <w:r>
              <w:rPr>
                <w:sz w:val="20"/>
              </w:rPr>
              <w:t>Banco Central de Chile</w:t>
            </w:r>
          </w:p>
        </w:tc>
        <w:tc>
          <w:tcPr>
            <w:tcW w:w="2139" w:type="dxa"/>
            <w:tcBorders>
              <w:bottom w:val="single" w:sz="14" w:space="0" w:color="808080"/>
            </w:tcBorders>
            <w:tcMar>
              <w:top w:w="60" w:type="dxa"/>
              <w:left w:w="80" w:type="dxa"/>
              <w:bottom w:w="60" w:type="dxa"/>
              <w:right w:w="80" w:type="dxa"/>
            </w:tcMar>
          </w:tcPr>
          <w:p w14:paraId="717852E5" w14:textId="77777777" w:rsidR="002C06BC" w:rsidRDefault="005A07B8">
            <w:pPr>
              <w:spacing w:after="40" w:line="240" w:lineRule="auto"/>
              <w:jc w:val="center"/>
              <w:rPr>
                <w:rFonts w:hint="eastAsia"/>
              </w:rPr>
            </w:pPr>
            <w:r>
              <w:rPr>
                <w:sz w:val="20"/>
              </w:rPr>
              <w:t>—</w:t>
            </w:r>
          </w:p>
        </w:tc>
        <w:tc>
          <w:tcPr>
            <w:tcW w:w="2139" w:type="dxa"/>
            <w:tcBorders>
              <w:bottom w:val="single" w:sz="14" w:space="0" w:color="808080"/>
            </w:tcBorders>
            <w:tcMar>
              <w:top w:w="60" w:type="dxa"/>
              <w:left w:w="80" w:type="dxa"/>
              <w:bottom w:w="60" w:type="dxa"/>
              <w:right w:w="80" w:type="dxa"/>
            </w:tcMar>
          </w:tcPr>
          <w:p w14:paraId="30111254" w14:textId="77777777" w:rsidR="002C06BC" w:rsidRDefault="005A07B8">
            <w:pPr>
              <w:spacing w:after="40" w:line="240" w:lineRule="auto"/>
              <w:jc w:val="center"/>
              <w:rPr>
                <w:rFonts w:hint="eastAsia"/>
              </w:rPr>
            </w:pPr>
            <w:r>
              <w:rPr>
                <w:sz w:val="20"/>
              </w:rPr>
              <w:t>Diaria</w:t>
            </w:r>
          </w:p>
        </w:tc>
      </w:tr>
    </w:tbl>
    <w:p w14:paraId="7E955324" w14:textId="77777777" w:rsidR="002C06BC" w:rsidRDefault="002C06BC">
      <w:pPr>
        <w:spacing w:after="40"/>
        <w:rPr>
          <w:rFonts w:hint="eastAsia"/>
        </w:rPr>
      </w:pPr>
    </w:p>
    <w:p w14:paraId="41A397D2" w14:textId="77777777" w:rsidR="002C06BC" w:rsidRDefault="005A07B8">
      <w:pPr>
        <w:pStyle w:val="Ttulo2"/>
      </w:pPr>
      <w:bookmarkStart w:id="76" w:name="_Toc231121763"/>
      <w:r>
        <w:t>Anexo H. Disponibilidad del código</w:t>
      </w:r>
      <w:bookmarkEnd w:id="76"/>
    </w:p>
    <w:p w14:paraId="3C0423FD" w14:textId="77777777" w:rsidR="002C06BC" w:rsidRDefault="005A07B8">
      <w:pPr>
        <w:rPr>
          <w:rFonts w:hint="eastAsia"/>
        </w:rPr>
      </w:pPr>
      <w:r>
        <w:t xml:space="preserve">Todo el </w:t>
      </w:r>
      <w:r>
        <w:t>código de adquisición, transformación, estimación y generación de figuras y tablas está disponible en el repositorio público del proyecto, organizado en módulos reproducibles (</w:t>
      </w:r>
      <w:r>
        <w:rPr>
          <w:rFonts w:ascii="Consolas" w:hAnsi="Consolas"/>
          <w:sz w:val="21"/>
        </w:rPr>
        <w:t>src/</w:t>
      </w:r>
      <w:r>
        <w:t>) y cuadernos Jupyter (</w:t>
      </w:r>
      <w:r>
        <w:rPr>
          <w:rFonts w:ascii="Consolas" w:hAnsi="Consolas"/>
          <w:sz w:val="21"/>
        </w:rPr>
        <w:t>notebooks/</w:t>
      </w:r>
      <w:r>
        <w:t>). Cada resultado de esta tesis puede regenerarse ejecutando los scripts correspondientes.</w:t>
      </w:r>
    </w:p>
    <w:p w14:paraId="05E56C71" w14:textId="77777777" w:rsidR="002C06BC" w:rsidRDefault="005A07B8">
      <w:pPr>
        <w:pStyle w:val="Ttulo2"/>
      </w:pPr>
      <w:bookmarkStart w:id="77" w:name="_Toc231121764"/>
      <w:r>
        <w:t>Anexo J. Síntesis de pruebas de diagnóstico y robustez</w:t>
      </w:r>
      <w:bookmarkEnd w:id="77"/>
    </w:p>
    <w:p w14:paraId="4D7DE21F" w14:textId="77777777" w:rsidR="002C06BC" w:rsidRDefault="005A07B8">
      <w:pPr>
        <w:rPr>
          <w:rFonts w:hint="eastAsia"/>
        </w:rPr>
      </w:pPr>
      <w:r>
        <w:t xml:space="preserve">La siguiente tabla consolida el conjunto de pruebas de diagnóstico y robustez ejecutadas, todas sobre datos reales y reproducibles desde el </w:t>
      </w:r>
      <w:r>
        <w:t>repositorio.</w:t>
      </w:r>
    </w:p>
    <w:p w14:paraId="7158AC81" w14:textId="2958621B" w:rsidR="002C06BC" w:rsidRDefault="005A07B8">
      <w:pPr>
        <w:pStyle w:val="Descripcin"/>
        <w:spacing w:before="40" w:after="40"/>
        <w:jc w:val="center"/>
        <w:rPr>
          <w:rFonts w:hint="eastAsia"/>
        </w:rPr>
      </w:pPr>
      <w:bookmarkStart w:id="78" w:name="_Toc231121778"/>
      <w:r>
        <w:rPr>
          <w:i w:val="0"/>
        </w:rPr>
        <w:t xml:space="preserve">Tabla </w:t>
      </w:r>
      <w:r>
        <w:fldChar w:fldCharType="begin"/>
      </w:r>
      <w:r>
        <w:instrText xml:space="preserve"> SEQ Tabla \* ARABIC </w:instrText>
      </w:r>
      <w:r>
        <w:rPr>
          <w:rFonts w:hint="eastAsia"/>
        </w:rPr>
        <w:fldChar w:fldCharType="separate"/>
      </w:r>
      <w:r>
        <w:rPr>
          <w:noProof/>
        </w:rPr>
        <w:t>13</w:t>
      </w:r>
      <w:bookmarkEnd w:id="78"/>
      <w:r>
        <w:fldChar w:fldCharType="end"/>
      </w:r>
    </w:p>
    <w:tbl>
      <w:tblPr>
        <w:tblW w:w="0" w:type="auto"/>
        <w:jc w:val="center"/>
        <w:tblLook w:val="04A0" w:firstRow="1" w:lastRow="0" w:firstColumn="1" w:lastColumn="0" w:noHBand="0" w:noVBand="1"/>
      </w:tblPr>
      <w:tblGrid>
        <w:gridCol w:w="2852"/>
        <w:gridCol w:w="2852"/>
        <w:gridCol w:w="2852"/>
      </w:tblGrid>
      <w:tr w:rsidR="002C06BC" w14:paraId="1285F142" w14:textId="77777777">
        <w:trPr>
          <w:jc w:val="center"/>
        </w:trPr>
        <w:tc>
          <w:tcPr>
            <w:tcW w:w="2852" w:type="dxa"/>
            <w:tcBorders>
              <w:top w:val="single" w:sz="14" w:space="0" w:color="808080"/>
              <w:bottom w:val="single" w:sz="8" w:space="0" w:color="808080"/>
            </w:tcBorders>
            <w:tcMar>
              <w:top w:w="60" w:type="dxa"/>
              <w:left w:w="80" w:type="dxa"/>
              <w:bottom w:w="60" w:type="dxa"/>
              <w:right w:w="80" w:type="dxa"/>
            </w:tcMar>
          </w:tcPr>
          <w:p w14:paraId="71DECA9E" w14:textId="77777777" w:rsidR="002C06BC" w:rsidRDefault="005A07B8">
            <w:pPr>
              <w:spacing w:after="40" w:line="240" w:lineRule="auto"/>
              <w:jc w:val="left"/>
              <w:rPr>
                <w:rFonts w:hint="eastAsia"/>
              </w:rPr>
            </w:pPr>
            <w:r>
              <w:rPr>
                <w:b/>
                <w:sz w:val="20"/>
              </w:rPr>
              <w:t>Prueba</w:t>
            </w:r>
          </w:p>
        </w:tc>
        <w:tc>
          <w:tcPr>
            <w:tcW w:w="2852" w:type="dxa"/>
            <w:tcBorders>
              <w:top w:val="single" w:sz="14" w:space="0" w:color="808080"/>
              <w:bottom w:val="single" w:sz="8" w:space="0" w:color="808080"/>
            </w:tcBorders>
            <w:tcMar>
              <w:top w:w="60" w:type="dxa"/>
              <w:left w:w="80" w:type="dxa"/>
              <w:bottom w:w="60" w:type="dxa"/>
              <w:right w:w="80" w:type="dxa"/>
            </w:tcMar>
          </w:tcPr>
          <w:p w14:paraId="0B10160C" w14:textId="77777777" w:rsidR="002C06BC" w:rsidRDefault="005A07B8">
            <w:pPr>
              <w:spacing w:after="40" w:line="240" w:lineRule="auto"/>
              <w:jc w:val="center"/>
              <w:rPr>
                <w:rFonts w:hint="eastAsia"/>
              </w:rPr>
            </w:pPr>
            <w:r>
              <w:rPr>
                <w:b/>
                <w:sz w:val="20"/>
              </w:rPr>
              <w:t>Resultado</w:t>
            </w:r>
          </w:p>
        </w:tc>
        <w:tc>
          <w:tcPr>
            <w:tcW w:w="2852" w:type="dxa"/>
            <w:tcBorders>
              <w:top w:val="single" w:sz="14" w:space="0" w:color="808080"/>
              <w:bottom w:val="single" w:sz="8" w:space="0" w:color="808080"/>
            </w:tcBorders>
            <w:tcMar>
              <w:top w:w="60" w:type="dxa"/>
              <w:left w:w="80" w:type="dxa"/>
              <w:bottom w:w="60" w:type="dxa"/>
              <w:right w:w="80" w:type="dxa"/>
            </w:tcMar>
          </w:tcPr>
          <w:p w14:paraId="032A8D93" w14:textId="77777777" w:rsidR="002C06BC" w:rsidRDefault="005A07B8">
            <w:pPr>
              <w:spacing w:after="40" w:line="240" w:lineRule="auto"/>
              <w:jc w:val="center"/>
              <w:rPr>
                <w:rFonts w:hint="eastAsia"/>
              </w:rPr>
            </w:pPr>
            <w:r>
              <w:rPr>
                <w:b/>
                <w:sz w:val="20"/>
              </w:rPr>
              <w:t>Conclusión</w:t>
            </w:r>
          </w:p>
        </w:tc>
      </w:tr>
      <w:tr w:rsidR="002C06BC" w14:paraId="7FE37AE8" w14:textId="77777777">
        <w:trPr>
          <w:jc w:val="center"/>
        </w:trPr>
        <w:tc>
          <w:tcPr>
            <w:tcW w:w="2852" w:type="dxa"/>
            <w:tcMar>
              <w:top w:w="60" w:type="dxa"/>
              <w:left w:w="80" w:type="dxa"/>
              <w:bottom w:w="60" w:type="dxa"/>
              <w:right w:w="80" w:type="dxa"/>
            </w:tcMar>
          </w:tcPr>
          <w:p w14:paraId="378534F1" w14:textId="77777777" w:rsidR="002C06BC" w:rsidRDefault="005A07B8">
            <w:pPr>
              <w:spacing w:after="40" w:line="240" w:lineRule="auto"/>
              <w:jc w:val="left"/>
              <w:rPr>
                <w:rFonts w:hint="eastAsia"/>
              </w:rPr>
            </w:pPr>
            <w:r>
              <w:rPr>
                <w:sz w:val="20"/>
              </w:rPr>
              <w:t>Dependencia de sección cru</w:t>
            </w:r>
            <w:r>
              <w:rPr>
                <w:sz w:val="20"/>
              </w:rPr>
              <w:lastRenderedPageBreak/>
              <w:t>zada (CD de Pesaran)</w:t>
            </w:r>
          </w:p>
        </w:tc>
        <w:tc>
          <w:tcPr>
            <w:tcW w:w="2852" w:type="dxa"/>
            <w:tcMar>
              <w:top w:w="60" w:type="dxa"/>
              <w:left w:w="80" w:type="dxa"/>
              <w:bottom w:w="60" w:type="dxa"/>
              <w:right w:w="80" w:type="dxa"/>
            </w:tcMar>
          </w:tcPr>
          <w:p w14:paraId="0C4CC25E" w14:textId="77777777" w:rsidR="002C06BC" w:rsidRDefault="005A07B8">
            <w:pPr>
              <w:spacing w:after="40" w:line="240" w:lineRule="auto"/>
              <w:jc w:val="center"/>
              <w:rPr>
                <w:rFonts w:hint="eastAsia"/>
              </w:rPr>
            </w:pPr>
            <w:r>
              <w:rPr>
                <w:sz w:val="20"/>
              </w:rPr>
              <w:lastRenderedPageBreak/>
              <w:t>CD = 24.5049, p = 0.0</w:t>
            </w:r>
          </w:p>
        </w:tc>
        <w:tc>
          <w:tcPr>
            <w:tcW w:w="2852" w:type="dxa"/>
            <w:tcMar>
              <w:top w:w="60" w:type="dxa"/>
              <w:left w:w="80" w:type="dxa"/>
              <w:bottom w:w="60" w:type="dxa"/>
              <w:right w:w="80" w:type="dxa"/>
            </w:tcMar>
          </w:tcPr>
          <w:p w14:paraId="77C94831" w14:textId="77777777" w:rsidR="002C06BC" w:rsidRDefault="005A07B8">
            <w:pPr>
              <w:spacing w:after="40" w:line="240" w:lineRule="auto"/>
              <w:jc w:val="center"/>
              <w:rPr>
                <w:rFonts w:hint="eastAsia"/>
              </w:rPr>
            </w:pPr>
            <w:r>
              <w:rPr>
                <w:sz w:val="20"/>
              </w:rPr>
              <w:t xml:space="preserve">Dependencia significativa → </w:t>
            </w:r>
            <w:r>
              <w:rPr>
                <w:sz w:val="20"/>
              </w:rPr>
              <w:lastRenderedPageBreak/>
              <w:t>errores Driscoll-Kraay</w:t>
            </w:r>
          </w:p>
        </w:tc>
      </w:tr>
      <w:tr w:rsidR="002C06BC" w14:paraId="5909BBAA" w14:textId="77777777">
        <w:trPr>
          <w:jc w:val="center"/>
        </w:trPr>
        <w:tc>
          <w:tcPr>
            <w:tcW w:w="2852" w:type="dxa"/>
            <w:tcMar>
              <w:top w:w="60" w:type="dxa"/>
              <w:left w:w="80" w:type="dxa"/>
              <w:bottom w:w="60" w:type="dxa"/>
              <w:right w:w="80" w:type="dxa"/>
            </w:tcMar>
          </w:tcPr>
          <w:p w14:paraId="54EF00E7" w14:textId="77777777" w:rsidR="002C06BC" w:rsidRDefault="005A07B8">
            <w:pPr>
              <w:spacing w:after="40" w:line="240" w:lineRule="auto"/>
              <w:jc w:val="left"/>
              <w:rPr>
                <w:rFonts w:hint="eastAsia"/>
              </w:rPr>
            </w:pPr>
            <w:r>
              <w:rPr>
                <w:sz w:val="20"/>
              </w:rPr>
              <w:lastRenderedPageBreak/>
              <w:t>Raíz unitaria en panel (CIPS, Pesaran 2007)</w:t>
            </w:r>
          </w:p>
        </w:tc>
        <w:tc>
          <w:tcPr>
            <w:tcW w:w="2852" w:type="dxa"/>
            <w:tcMar>
              <w:top w:w="60" w:type="dxa"/>
              <w:left w:w="80" w:type="dxa"/>
              <w:bottom w:w="60" w:type="dxa"/>
              <w:right w:w="80" w:type="dxa"/>
            </w:tcMar>
          </w:tcPr>
          <w:p w14:paraId="70028A09" w14:textId="77777777" w:rsidR="002C06BC" w:rsidRDefault="005A07B8">
            <w:pPr>
              <w:spacing w:after="40" w:line="240" w:lineRule="auto"/>
              <w:jc w:val="center"/>
              <w:rPr>
                <w:rFonts w:hint="eastAsia"/>
              </w:rPr>
            </w:pPr>
            <w:r>
              <w:rPr>
                <w:sz w:val="20"/>
              </w:rPr>
              <w:t>log-precios I(1); retornos I(0)</w:t>
            </w:r>
          </w:p>
        </w:tc>
        <w:tc>
          <w:tcPr>
            <w:tcW w:w="2852" w:type="dxa"/>
            <w:tcMar>
              <w:top w:w="60" w:type="dxa"/>
              <w:left w:w="80" w:type="dxa"/>
              <w:bottom w:w="60" w:type="dxa"/>
              <w:right w:w="80" w:type="dxa"/>
            </w:tcMar>
          </w:tcPr>
          <w:p w14:paraId="2C767F98" w14:textId="77777777" w:rsidR="002C06BC" w:rsidRDefault="005A07B8">
            <w:pPr>
              <w:spacing w:after="40" w:line="240" w:lineRule="auto"/>
              <w:jc w:val="center"/>
              <w:rPr>
                <w:rFonts w:hint="eastAsia"/>
              </w:rPr>
            </w:pPr>
            <w:r>
              <w:rPr>
                <w:sz w:val="20"/>
              </w:rPr>
              <w:t>Confirma la doble vía, robusto a dependencia cruzada</w:t>
            </w:r>
          </w:p>
        </w:tc>
      </w:tr>
      <w:tr w:rsidR="002C06BC" w14:paraId="4A312E9E" w14:textId="77777777">
        <w:trPr>
          <w:jc w:val="center"/>
        </w:trPr>
        <w:tc>
          <w:tcPr>
            <w:tcW w:w="2852" w:type="dxa"/>
            <w:tcMar>
              <w:top w:w="60" w:type="dxa"/>
              <w:left w:w="80" w:type="dxa"/>
              <w:bottom w:w="60" w:type="dxa"/>
              <w:right w:w="80" w:type="dxa"/>
            </w:tcMar>
          </w:tcPr>
          <w:p w14:paraId="6571539B" w14:textId="77777777" w:rsidR="002C06BC" w:rsidRDefault="005A07B8">
            <w:pPr>
              <w:spacing w:after="40" w:line="240" w:lineRule="auto"/>
              <w:jc w:val="left"/>
              <w:rPr>
                <w:rFonts w:hint="eastAsia"/>
              </w:rPr>
            </w:pPr>
            <w:r>
              <w:rPr>
                <w:sz w:val="20"/>
              </w:rPr>
              <w:t>Homogeneidad de pendientes (Pesaran-Yamagata)</w:t>
            </w:r>
          </w:p>
        </w:tc>
        <w:tc>
          <w:tcPr>
            <w:tcW w:w="2852" w:type="dxa"/>
            <w:tcMar>
              <w:top w:w="60" w:type="dxa"/>
              <w:left w:w="80" w:type="dxa"/>
              <w:bottom w:w="60" w:type="dxa"/>
              <w:right w:w="80" w:type="dxa"/>
            </w:tcMar>
          </w:tcPr>
          <w:p w14:paraId="47A13BE6" w14:textId="77777777" w:rsidR="002C06BC" w:rsidRDefault="005A07B8">
            <w:pPr>
              <w:spacing w:after="40" w:line="240" w:lineRule="auto"/>
              <w:jc w:val="center"/>
              <w:rPr>
                <w:rFonts w:hint="eastAsia"/>
              </w:rPr>
            </w:pPr>
            <w:r>
              <w:rPr>
                <w:sz w:val="20"/>
              </w:rPr>
              <w:t>Δ ajustado = 8,7 (p &lt; 0,01)</w:t>
            </w:r>
          </w:p>
        </w:tc>
        <w:tc>
          <w:tcPr>
            <w:tcW w:w="2852" w:type="dxa"/>
            <w:tcMar>
              <w:top w:w="60" w:type="dxa"/>
              <w:left w:w="80" w:type="dxa"/>
              <w:bottom w:w="60" w:type="dxa"/>
              <w:right w:w="80" w:type="dxa"/>
            </w:tcMar>
          </w:tcPr>
          <w:p w14:paraId="0F83B130" w14:textId="77777777" w:rsidR="002C06BC" w:rsidRDefault="005A07B8">
            <w:pPr>
              <w:spacing w:after="40" w:line="240" w:lineRule="auto"/>
              <w:jc w:val="center"/>
              <w:rPr>
                <w:rFonts w:hint="eastAsia"/>
              </w:rPr>
            </w:pPr>
            <w:r>
              <w:rPr>
                <w:sz w:val="20"/>
              </w:rPr>
              <w:t>Pendientes heterogéneas → el coeficiente del panel es un efecto promedio</w:t>
            </w:r>
          </w:p>
        </w:tc>
      </w:tr>
      <w:tr w:rsidR="002C06BC" w14:paraId="7C2E307F" w14:textId="77777777">
        <w:trPr>
          <w:jc w:val="center"/>
        </w:trPr>
        <w:tc>
          <w:tcPr>
            <w:tcW w:w="2852" w:type="dxa"/>
            <w:tcMar>
              <w:top w:w="60" w:type="dxa"/>
              <w:left w:w="80" w:type="dxa"/>
              <w:bottom w:w="60" w:type="dxa"/>
              <w:right w:w="80" w:type="dxa"/>
            </w:tcMar>
          </w:tcPr>
          <w:p w14:paraId="5BD6355E" w14:textId="77777777" w:rsidR="002C06BC" w:rsidRDefault="005A07B8">
            <w:pPr>
              <w:spacing w:after="40" w:line="240" w:lineRule="auto"/>
              <w:jc w:val="left"/>
              <w:rPr>
                <w:rFonts w:hint="eastAsia"/>
              </w:rPr>
            </w:pPr>
            <w:r>
              <w:rPr>
                <w:sz w:val="20"/>
              </w:rPr>
              <w:t xml:space="preserve">Raíz unitaria con </w:t>
            </w:r>
            <w:r>
              <w:rPr>
                <w:sz w:val="20"/>
              </w:rPr>
              <w:t>quiebre (Zivot-Andrews)</w:t>
            </w:r>
          </w:p>
        </w:tc>
        <w:tc>
          <w:tcPr>
            <w:tcW w:w="2852" w:type="dxa"/>
            <w:tcMar>
              <w:top w:w="60" w:type="dxa"/>
              <w:left w:w="80" w:type="dxa"/>
              <w:bottom w:w="60" w:type="dxa"/>
              <w:right w:w="80" w:type="dxa"/>
            </w:tcMar>
          </w:tcPr>
          <w:p w14:paraId="43CA4C69" w14:textId="77777777" w:rsidR="002C06BC" w:rsidRDefault="005A07B8">
            <w:pPr>
              <w:spacing w:after="40" w:line="240" w:lineRule="auto"/>
              <w:jc w:val="center"/>
              <w:rPr>
                <w:rFonts w:hint="eastAsia"/>
              </w:rPr>
            </w:pPr>
            <w:r>
              <w:rPr>
                <w:sz w:val="20"/>
              </w:rPr>
              <w:t>TC nivel p = 0.9504</w:t>
            </w:r>
          </w:p>
        </w:tc>
        <w:tc>
          <w:tcPr>
            <w:tcW w:w="2852" w:type="dxa"/>
            <w:tcMar>
              <w:top w:w="60" w:type="dxa"/>
              <w:left w:w="80" w:type="dxa"/>
              <w:bottom w:w="60" w:type="dxa"/>
              <w:right w:w="80" w:type="dxa"/>
            </w:tcMar>
          </w:tcPr>
          <w:p w14:paraId="42E23C40" w14:textId="77777777" w:rsidR="002C06BC" w:rsidRDefault="005A07B8">
            <w:pPr>
              <w:spacing w:after="40" w:line="240" w:lineRule="auto"/>
              <w:jc w:val="center"/>
              <w:rPr>
                <w:rFonts w:hint="eastAsia"/>
              </w:rPr>
            </w:pPr>
            <w:r>
              <w:rPr>
                <w:sz w:val="20"/>
              </w:rPr>
              <w:t>Tipo de cambio confirmado I(1)</w:t>
            </w:r>
          </w:p>
        </w:tc>
      </w:tr>
      <w:tr w:rsidR="002C06BC" w14:paraId="7607ED43" w14:textId="77777777">
        <w:trPr>
          <w:jc w:val="center"/>
        </w:trPr>
        <w:tc>
          <w:tcPr>
            <w:tcW w:w="2852" w:type="dxa"/>
            <w:tcMar>
              <w:top w:w="60" w:type="dxa"/>
              <w:left w:w="80" w:type="dxa"/>
              <w:bottom w:w="60" w:type="dxa"/>
              <w:right w:w="80" w:type="dxa"/>
            </w:tcMar>
          </w:tcPr>
          <w:p w14:paraId="130782C2" w14:textId="77777777" w:rsidR="002C06BC" w:rsidRDefault="005A07B8">
            <w:pPr>
              <w:spacing w:after="40" w:line="240" w:lineRule="auto"/>
              <w:jc w:val="left"/>
              <w:rPr>
                <w:rFonts w:hint="eastAsia"/>
              </w:rPr>
            </w:pPr>
            <w:r>
              <w:rPr>
                <w:sz w:val="20"/>
              </w:rPr>
              <w:t>Cointegración con quiebre (Gregory-Hansen)</w:t>
            </w:r>
          </w:p>
        </w:tc>
        <w:tc>
          <w:tcPr>
            <w:tcW w:w="2852" w:type="dxa"/>
            <w:tcMar>
              <w:top w:w="60" w:type="dxa"/>
              <w:left w:w="80" w:type="dxa"/>
              <w:bottom w:w="60" w:type="dxa"/>
              <w:right w:w="80" w:type="dxa"/>
            </w:tcMar>
          </w:tcPr>
          <w:p w14:paraId="22300174" w14:textId="77777777" w:rsidR="002C06BC" w:rsidRDefault="005A07B8">
            <w:pPr>
              <w:spacing w:after="40" w:line="240" w:lineRule="auto"/>
              <w:jc w:val="center"/>
              <w:rPr>
                <w:rFonts w:hint="eastAsia"/>
              </w:rPr>
            </w:pPr>
            <w:r>
              <w:rPr>
                <w:sz w:val="20"/>
              </w:rPr>
              <w:t>ADF* = -6.6825 &lt; -4.92; quiebre 2008-06</w:t>
            </w:r>
          </w:p>
        </w:tc>
        <w:tc>
          <w:tcPr>
            <w:tcW w:w="2852" w:type="dxa"/>
            <w:tcMar>
              <w:top w:w="60" w:type="dxa"/>
              <w:left w:w="80" w:type="dxa"/>
              <w:bottom w:w="60" w:type="dxa"/>
              <w:right w:w="80" w:type="dxa"/>
            </w:tcMar>
          </w:tcPr>
          <w:p w14:paraId="26B482BA" w14:textId="77777777" w:rsidR="002C06BC" w:rsidRDefault="005A07B8">
            <w:pPr>
              <w:spacing w:after="40" w:line="240" w:lineRule="auto"/>
              <w:jc w:val="center"/>
              <w:rPr>
                <w:rFonts w:hint="eastAsia"/>
              </w:rPr>
            </w:pPr>
            <w:r>
              <w:rPr>
                <w:sz w:val="20"/>
              </w:rPr>
              <w:t>Relación de largo plazo confirmada (reconfigurada en 2008)</w:t>
            </w:r>
          </w:p>
        </w:tc>
      </w:tr>
      <w:tr w:rsidR="002C06BC" w14:paraId="09DC4A2B" w14:textId="77777777">
        <w:trPr>
          <w:jc w:val="center"/>
        </w:trPr>
        <w:tc>
          <w:tcPr>
            <w:tcW w:w="2852" w:type="dxa"/>
            <w:tcMar>
              <w:top w:w="60" w:type="dxa"/>
              <w:left w:w="80" w:type="dxa"/>
              <w:bottom w:w="60" w:type="dxa"/>
              <w:right w:w="80" w:type="dxa"/>
            </w:tcMar>
          </w:tcPr>
          <w:p w14:paraId="29261F6C" w14:textId="77777777" w:rsidR="002C06BC" w:rsidRDefault="005A07B8">
            <w:pPr>
              <w:spacing w:after="40" w:line="240" w:lineRule="auto"/>
              <w:jc w:val="left"/>
              <w:rPr>
                <w:rFonts w:hint="eastAsia"/>
              </w:rPr>
            </w:pPr>
            <w:r>
              <w:rPr>
                <w:sz w:val="20"/>
              </w:rPr>
              <w:t>Estabilidad del VAR y causalidad de Granger</w:t>
            </w:r>
          </w:p>
        </w:tc>
        <w:tc>
          <w:tcPr>
            <w:tcW w:w="2852" w:type="dxa"/>
            <w:tcMar>
              <w:top w:w="60" w:type="dxa"/>
              <w:left w:w="80" w:type="dxa"/>
              <w:bottom w:w="60" w:type="dxa"/>
              <w:right w:w="80" w:type="dxa"/>
            </w:tcMar>
          </w:tcPr>
          <w:p w14:paraId="36904448" w14:textId="77777777" w:rsidR="002C06BC" w:rsidRDefault="005A07B8">
            <w:pPr>
              <w:spacing w:after="40" w:line="240" w:lineRule="auto"/>
              <w:jc w:val="center"/>
              <w:rPr>
                <w:rFonts w:hint="eastAsia"/>
              </w:rPr>
            </w:pPr>
            <w:r>
              <w:rPr>
                <w:sz w:val="20"/>
              </w:rPr>
              <w:t>estable = True; Granger cobre→retorno p = 0.0026</w:t>
            </w:r>
          </w:p>
        </w:tc>
        <w:tc>
          <w:tcPr>
            <w:tcW w:w="2852" w:type="dxa"/>
            <w:tcMar>
              <w:top w:w="60" w:type="dxa"/>
              <w:left w:w="80" w:type="dxa"/>
              <w:bottom w:w="60" w:type="dxa"/>
              <w:right w:w="80" w:type="dxa"/>
            </w:tcMar>
          </w:tcPr>
          <w:p w14:paraId="57985406" w14:textId="77777777" w:rsidR="002C06BC" w:rsidRDefault="005A07B8">
            <w:pPr>
              <w:spacing w:after="40" w:line="240" w:lineRule="auto"/>
              <w:jc w:val="center"/>
              <w:rPr>
                <w:rFonts w:hint="eastAsia"/>
              </w:rPr>
            </w:pPr>
            <w:r>
              <w:rPr>
                <w:sz w:val="20"/>
              </w:rPr>
              <w:t>Sistema válido; el cobre antecede al retorno</w:t>
            </w:r>
          </w:p>
        </w:tc>
      </w:tr>
      <w:tr w:rsidR="002C06BC" w14:paraId="672AD609" w14:textId="77777777">
        <w:trPr>
          <w:jc w:val="center"/>
        </w:trPr>
        <w:tc>
          <w:tcPr>
            <w:tcW w:w="2852" w:type="dxa"/>
            <w:tcMar>
              <w:top w:w="60" w:type="dxa"/>
              <w:left w:w="80" w:type="dxa"/>
              <w:bottom w:w="60" w:type="dxa"/>
              <w:right w:w="80" w:type="dxa"/>
            </w:tcMar>
          </w:tcPr>
          <w:p w14:paraId="6315FAE2" w14:textId="77777777" w:rsidR="002C06BC" w:rsidRDefault="005A07B8">
            <w:pPr>
              <w:spacing w:after="40" w:line="240" w:lineRule="auto"/>
              <w:jc w:val="left"/>
              <w:rPr>
                <w:rFonts w:hint="eastAsia"/>
              </w:rPr>
            </w:pPr>
            <w:r>
              <w:rPr>
                <w:sz w:val="20"/>
              </w:rPr>
              <w:t>Corrección por pruebas múltiples (FDR)</w:t>
            </w:r>
          </w:p>
        </w:tc>
        <w:tc>
          <w:tcPr>
            <w:tcW w:w="2852" w:type="dxa"/>
            <w:tcMar>
              <w:top w:w="60" w:type="dxa"/>
              <w:left w:w="80" w:type="dxa"/>
              <w:bottom w:w="60" w:type="dxa"/>
              <w:right w:w="80" w:type="dxa"/>
            </w:tcMar>
          </w:tcPr>
          <w:p w14:paraId="5D4690D5" w14:textId="77777777" w:rsidR="002C06BC" w:rsidRDefault="005A07B8">
            <w:pPr>
              <w:spacing w:after="40" w:line="240" w:lineRule="auto"/>
              <w:jc w:val="center"/>
              <w:rPr>
                <w:rFonts w:hint="eastAsia"/>
              </w:rPr>
            </w:pPr>
            <w:r>
              <w:rPr>
                <w:sz w:val="20"/>
              </w:rPr>
              <w:t>sig.: Cobre, VIX, TC CLP</w:t>
            </w:r>
          </w:p>
        </w:tc>
        <w:tc>
          <w:tcPr>
            <w:tcW w:w="2852" w:type="dxa"/>
            <w:tcMar>
              <w:top w:w="60" w:type="dxa"/>
              <w:left w:w="80" w:type="dxa"/>
              <w:bottom w:w="60" w:type="dxa"/>
              <w:right w:w="80" w:type="dxa"/>
            </w:tcMar>
          </w:tcPr>
          <w:p w14:paraId="772F2852" w14:textId="77777777" w:rsidR="002C06BC" w:rsidRDefault="005A07B8">
            <w:pPr>
              <w:spacing w:after="40" w:line="240" w:lineRule="auto"/>
              <w:jc w:val="center"/>
              <w:rPr>
                <w:rFonts w:hint="eastAsia"/>
              </w:rPr>
            </w:pPr>
            <w:r>
              <w:rPr>
                <w:sz w:val="20"/>
              </w:rPr>
              <w:t>Los hallazgos centrales no son falsos positivos</w:t>
            </w:r>
          </w:p>
        </w:tc>
      </w:tr>
      <w:tr w:rsidR="002C06BC" w14:paraId="0CC0AF32" w14:textId="77777777">
        <w:trPr>
          <w:jc w:val="center"/>
        </w:trPr>
        <w:tc>
          <w:tcPr>
            <w:tcW w:w="2852" w:type="dxa"/>
            <w:tcMar>
              <w:top w:w="60" w:type="dxa"/>
              <w:left w:w="80" w:type="dxa"/>
              <w:bottom w:w="60" w:type="dxa"/>
              <w:right w:w="80" w:type="dxa"/>
            </w:tcMar>
          </w:tcPr>
          <w:p w14:paraId="71620809" w14:textId="77777777" w:rsidR="002C06BC" w:rsidRDefault="005A07B8">
            <w:pPr>
              <w:spacing w:after="40" w:line="240" w:lineRule="auto"/>
              <w:jc w:val="left"/>
              <w:rPr>
                <w:rFonts w:hint="eastAsia"/>
              </w:rPr>
            </w:pPr>
            <w:r>
              <w:rPr>
                <w:sz w:val="20"/>
              </w:rPr>
              <w:t xml:space="preserve">Volatilidad asimétrica </w:t>
            </w:r>
            <w:r>
              <w:rPr>
                <w:sz w:val="20"/>
              </w:rPr>
              <w:t>(GJR-GARCH)</w:t>
            </w:r>
          </w:p>
        </w:tc>
        <w:tc>
          <w:tcPr>
            <w:tcW w:w="2852" w:type="dxa"/>
            <w:tcMar>
              <w:top w:w="60" w:type="dxa"/>
              <w:left w:w="80" w:type="dxa"/>
              <w:bottom w:w="60" w:type="dxa"/>
              <w:right w:w="80" w:type="dxa"/>
            </w:tcMar>
          </w:tcPr>
          <w:p w14:paraId="58DB2945" w14:textId="77777777" w:rsidR="002C06BC" w:rsidRDefault="005A07B8">
            <w:pPr>
              <w:spacing w:after="40" w:line="240" w:lineRule="auto"/>
              <w:jc w:val="center"/>
              <w:rPr>
                <w:rFonts w:hint="eastAsia"/>
              </w:rPr>
            </w:pPr>
            <w:r>
              <w:rPr>
                <w:sz w:val="20"/>
              </w:rPr>
              <w:t>γ = 0.2208, p = 0.0233</w:t>
            </w:r>
          </w:p>
        </w:tc>
        <w:tc>
          <w:tcPr>
            <w:tcW w:w="2852" w:type="dxa"/>
            <w:tcMar>
              <w:top w:w="60" w:type="dxa"/>
              <w:left w:w="80" w:type="dxa"/>
              <w:bottom w:w="60" w:type="dxa"/>
              <w:right w:w="80" w:type="dxa"/>
            </w:tcMar>
          </w:tcPr>
          <w:p w14:paraId="6ACB1A66" w14:textId="77777777" w:rsidR="002C06BC" w:rsidRDefault="005A07B8">
            <w:pPr>
              <w:spacing w:after="40" w:line="240" w:lineRule="auto"/>
              <w:jc w:val="center"/>
              <w:rPr>
                <w:rFonts w:hint="eastAsia"/>
              </w:rPr>
            </w:pPr>
            <w:r>
              <w:rPr>
                <w:sz w:val="20"/>
              </w:rPr>
              <w:t>Efecto apalancamiento significativo</w:t>
            </w:r>
          </w:p>
        </w:tc>
      </w:tr>
      <w:tr w:rsidR="002C06BC" w14:paraId="29B5EB94" w14:textId="77777777">
        <w:trPr>
          <w:jc w:val="center"/>
        </w:trPr>
        <w:tc>
          <w:tcPr>
            <w:tcW w:w="2852" w:type="dxa"/>
            <w:tcMar>
              <w:top w:w="60" w:type="dxa"/>
              <w:left w:w="80" w:type="dxa"/>
              <w:bottom w:w="60" w:type="dxa"/>
              <w:right w:w="80" w:type="dxa"/>
            </w:tcMar>
          </w:tcPr>
          <w:p w14:paraId="570DD99E" w14:textId="77777777" w:rsidR="002C06BC" w:rsidRDefault="005A07B8">
            <w:pPr>
              <w:spacing w:after="40" w:line="240" w:lineRule="auto"/>
              <w:jc w:val="left"/>
              <w:rPr>
                <w:rFonts w:hint="eastAsia"/>
              </w:rPr>
            </w:pPr>
            <w:r>
              <w:rPr>
                <w:sz w:val="20"/>
              </w:rPr>
              <w:t>Estabilidad por fase del ciclo (interacción)</w:t>
            </w:r>
          </w:p>
        </w:tc>
        <w:tc>
          <w:tcPr>
            <w:tcW w:w="2852" w:type="dxa"/>
            <w:tcMar>
              <w:top w:w="60" w:type="dxa"/>
              <w:left w:w="80" w:type="dxa"/>
              <w:bottom w:w="60" w:type="dxa"/>
              <w:right w:w="80" w:type="dxa"/>
            </w:tcMar>
          </w:tcPr>
          <w:p w14:paraId="4962750A" w14:textId="77777777" w:rsidR="002C06BC" w:rsidRDefault="005A07B8">
            <w:pPr>
              <w:spacing w:after="40" w:line="240" w:lineRule="auto"/>
              <w:jc w:val="center"/>
              <w:rPr>
                <w:rFonts w:hint="eastAsia"/>
              </w:rPr>
            </w:pPr>
            <w:r>
              <w:rPr>
                <w:sz w:val="20"/>
              </w:rPr>
              <w:t>cobre×exp p = 0.6267</w:t>
            </w:r>
          </w:p>
        </w:tc>
        <w:tc>
          <w:tcPr>
            <w:tcW w:w="2852" w:type="dxa"/>
            <w:tcMar>
              <w:top w:w="60" w:type="dxa"/>
              <w:left w:w="80" w:type="dxa"/>
              <w:bottom w:w="60" w:type="dxa"/>
              <w:right w:w="80" w:type="dxa"/>
            </w:tcMar>
          </w:tcPr>
          <w:p w14:paraId="6130D706" w14:textId="77777777" w:rsidR="002C06BC" w:rsidRDefault="005A07B8">
            <w:pPr>
              <w:spacing w:after="40" w:line="240" w:lineRule="auto"/>
              <w:jc w:val="center"/>
              <w:rPr>
                <w:rFonts w:hint="eastAsia"/>
              </w:rPr>
            </w:pPr>
            <w:r>
              <w:rPr>
                <w:sz w:val="20"/>
              </w:rPr>
              <w:t>Sensibilidad estable entre regímenes</w:t>
            </w:r>
          </w:p>
        </w:tc>
      </w:tr>
      <w:tr w:rsidR="002C06BC" w14:paraId="6CE50D53" w14:textId="77777777">
        <w:trPr>
          <w:jc w:val="center"/>
        </w:trPr>
        <w:tc>
          <w:tcPr>
            <w:tcW w:w="2852" w:type="dxa"/>
            <w:tcMar>
              <w:top w:w="60" w:type="dxa"/>
              <w:left w:w="80" w:type="dxa"/>
              <w:bottom w:w="60" w:type="dxa"/>
              <w:right w:w="80" w:type="dxa"/>
            </w:tcMar>
          </w:tcPr>
          <w:p w14:paraId="431B63E8" w14:textId="77777777" w:rsidR="002C06BC" w:rsidRDefault="005A07B8">
            <w:pPr>
              <w:spacing w:after="40" w:line="240" w:lineRule="auto"/>
              <w:jc w:val="left"/>
              <w:rPr>
                <w:rFonts w:hint="eastAsia"/>
              </w:rPr>
            </w:pPr>
            <w:r>
              <w:rPr>
                <w:sz w:val="20"/>
              </w:rPr>
              <w:t>Robustez por subperíodos</w:t>
            </w:r>
          </w:p>
        </w:tc>
        <w:tc>
          <w:tcPr>
            <w:tcW w:w="2852" w:type="dxa"/>
            <w:tcMar>
              <w:top w:w="60" w:type="dxa"/>
              <w:left w:w="80" w:type="dxa"/>
              <w:bottom w:w="60" w:type="dxa"/>
              <w:right w:w="80" w:type="dxa"/>
            </w:tcMar>
          </w:tcPr>
          <w:p w14:paraId="0CD49EA4" w14:textId="77777777" w:rsidR="002C06BC" w:rsidRDefault="005A07B8">
            <w:pPr>
              <w:spacing w:after="40" w:line="240" w:lineRule="auto"/>
              <w:jc w:val="center"/>
              <w:rPr>
                <w:rFonts w:hint="eastAsia"/>
              </w:rPr>
            </w:pPr>
            <w:r>
              <w:rPr>
                <w:sz w:val="20"/>
              </w:rPr>
              <w:t>β cobre 0.5594 → 0.7509</w:t>
            </w:r>
          </w:p>
        </w:tc>
        <w:tc>
          <w:tcPr>
            <w:tcW w:w="2852" w:type="dxa"/>
            <w:tcMar>
              <w:top w:w="60" w:type="dxa"/>
              <w:left w:w="80" w:type="dxa"/>
              <w:bottom w:w="60" w:type="dxa"/>
              <w:right w:w="80" w:type="dxa"/>
            </w:tcMar>
          </w:tcPr>
          <w:p w14:paraId="53D6A782" w14:textId="77777777" w:rsidR="002C06BC" w:rsidRDefault="005A07B8">
            <w:pPr>
              <w:spacing w:after="40" w:line="240" w:lineRule="auto"/>
              <w:jc w:val="center"/>
              <w:rPr>
                <w:rFonts w:hint="eastAsia"/>
              </w:rPr>
            </w:pPr>
            <w:r>
              <w:rPr>
                <w:sz w:val="20"/>
              </w:rPr>
              <w:t>Efecto estable, se intensifica tras 2020</w:t>
            </w:r>
          </w:p>
        </w:tc>
      </w:tr>
      <w:tr w:rsidR="002C06BC" w14:paraId="506B85C7" w14:textId="77777777">
        <w:trPr>
          <w:jc w:val="center"/>
        </w:trPr>
        <w:tc>
          <w:tcPr>
            <w:tcW w:w="2852" w:type="dxa"/>
            <w:tcMar>
              <w:top w:w="60" w:type="dxa"/>
              <w:left w:w="80" w:type="dxa"/>
              <w:bottom w:w="60" w:type="dxa"/>
              <w:right w:w="80" w:type="dxa"/>
            </w:tcMar>
          </w:tcPr>
          <w:p w14:paraId="2A3D26F5" w14:textId="77777777" w:rsidR="002C06BC" w:rsidRDefault="005A07B8">
            <w:pPr>
              <w:spacing w:after="40" w:line="240" w:lineRule="auto"/>
              <w:jc w:val="left"/>
              <w:rPr>
                <w:rFonts w:hint="eastAsia"/>
              </w:rPr>
            </w:pPr>
            <w:r>
              <w:rPr>
                <w:sz w:val="20"/>
              </w:rPr>
              <w:t>Igualdad de coeficientes entre mercados (H7)</w:t>
            </w:r>
          </w:p>
        </w:tc>
        <w:tc>
          <w:tcPr>
            <w:tcW w:w="2852" w:type="dxa"/>
            <w:tcMar>
              <w:top w:w="60" w:type="dxa"/>
              <w:left w:w="80" w:type="dxa"/>
              <w:bottom w:w="60" w:type="dxa"/>
              <w:right w:w="80" w:type="dxa"/>
            </w:tcMar>
          </w:tcPr>
          <w:p w14:paraId="070C5DF3" w14:textId="77777777" w:rsidR="002C06BC" w:rsidRDefault="005A07B8">
            <w:pPr>
              <w:spacing w:after="40" w:line="240" w:lineRule="auto"/>
              <w:jc w:val="center"/>
              <w:rPr>
                <w:rFonts w:hint="eastAsia"/>
              </w:rPr>
            </w:pPr>
            <w:r>
              <w:rPr>
                <w:sz w:val="20"/>
              </w:rPr>
              <w:t>d_cobre×global = +0,25 (p = 0,01)</w:t>
            </w:r>
          </w:p>
        </w:tc>
        <w:tc>
          <w:tcPr>
            <w:tcW w:w="2852" w:type="dxa"/>
            <w:tcMar>
              <w:top w:w="60" w:type="dxa"/>
              <w:left w:w="80" w:type="dxa"/>
              <w:bottom w:w="60" w:type="dxa"/>
              <w:right w:w="80" w:type="dxa"/>
            </w:tcMar>
          </w:tcPr>
          <w:p w14:paraId="007CD7B2" w14:textId="77777777" w:rsidR="002C06BC" w:rsidRDefault="005A07B8">
            <w:pPr>
              <w:spacing w:after="40" w:line="240" w:lineRule="auto"/>
              <w:jc w:val="center"/>
              <w:rPr>
                <w:rFonts w:hint="eastAsia"/>
              </w:rPr>
            </w:pPr>
            <w:r>
              <w:rPr>
                <w:sz w:val="20"/>
              </w:rPr>
              <w:t>Mayor sensibilidad en el mercado internacional</w:t>
            </w:r>
          </w:p>
        </w:tc>
      </w:tr>
      <w:tr w:rsidR="002C06BC" w14:paraId="726C12C1" w14:textId="77777777">
        <w:trPr>
          <w:jc w:val="center"/>
        </w:trPr>
        <w:tc>
          <w:tcPr>
            <w:tcW w:w="2852" w:type="dxa"/>
            <w:tcMar>
              <w:top w:w="60" w:type="dxa"/>
              <w:left w:w="80" w:type="dxa"/>
              <w:bottom w:w="60" w:type="dxa"/>
              <w:right w:w="80" w:type="dxa"/>
            </w:tcMar>
          </w:tcPr>
          <w:p w14:paraId="47F81363" w14:textId="77777777" w:rsidR="002C06BC" w:rsidRDefault="005A07B8">
            <w:pPr>
              <w:spacing w:after="40" w:line="240" w:lineRule="auto"/>
              <w:jc w:val="left"/>
              <w:rPr>
                <w:rFonts w:hint="eastAsia"/>
              </w:rPr>
            </w:pPr>
            <w:r>
              <w:rPr>
                <w:sz w:val="20"/>
              </w:rPr>
              <w:t>Razón de varianzas (Lo-MacKinlay)</w:t>
            </w:r>
          </w:p>
        </w:tc>
        <w:tc>
          <w:tcPr>
            <w:tcW w:w="2852" w:type="dxa"/>
            <w:tcMar>
              <w:top w:w="60" w:type="dxa"/>
              <w:left w:w="80" w:type="dxa"/>
              <w:bottom w:w="60" w:type="dxa"/>
              <w:right w:w="80" w:type="dxa"/>
            </w:tcMar>
          </w:tcPr>
          <w:p w14:paraId="130C9815" w14:textId="77777777" w:rsidR="002C06BC" w:rsidRDefault="005A07B8">
            <w:pPr>
              <w:spacing w:after="40" w:line="240" w:lineRule="auto"/>
              <w:jc w:val="center"/>
              <w:rPr>
                <w:rFonts w:hint="eastAsia"/>
              </w:rPr>
            </w:pPr>
            <w:r>
              <w:rPr>
                <w:sz w:val="20"/>
              </w:rPr>
              <w:t>cartera: no rechaza paseo aleatorio</w:t>
            </w:r>
          </w:p>
        </w:tc>
        <w:tc>
          <w:tcPr>
            <w:tcW w:w="2852" w:type="dxa"/>
            <w:tcMar>
              <w:top w:w="60" w:type="dxa"/>
              <w:left w:w="80" w:type="dxa"/>
              <w:bottom w:w="60" w:type="dxa"/>
              <w:right w:w="80" w:type="dxa"/>
            </w:tcMar>
          </w:tcPr>
          <w:p w14:paraId="65330C4F" w14:textId="77777777" w:rsidR="002C06BC" w:rsidRDefault="005A07B8">
            <w:pPr>
              <w:spacing w:after="40" w:line="240" w:lineRule="auto"/>
              <w:jc w:val="center"/>
              <w:rPr>
                <w:rFonts w:hint="eastAsia"/>
              </w:rPr>
            </w:pPr>
            <w:r>
              <w:rPr>
                <w:sz w:val="20"/>
              </w:rPr>
              <w:t>Eficiencia débil del lado accionario</w:t>
            </w:r>
          </w:p>
        </w:tc>
      </w:tr>
      <w:tr w:rsidR="002C06BC" w14:paraId="5E424EE1" w14:textId="77777777">
        <w:trPr>
          <w:jc w:val="center"/>
        </w:trPr>
        <w:tc>
          <w:tcPr>
            <w:tcW w:w="2852" w:type="dxa"/>
            <w:tcBorders>
              <w:bottom w:val="single" w:sz="14" w:space="0" w:color="808080"/>
            </w:tcBorders>
            <w:tcMar>
              <w:top w:w="60" w:type="dxa"/>
              <w:left w:w="80" w:type="dxa"/>
              <w:bottom w:w="60" w:type="dxa"/>
              <w:right w:w="80" w:type="dxa"/>
            </w:tcMar>
          </w:tcPr>
          <w:p w14:paraId="37187112" w14:textId="77777777" w:rsidR="002C06BC" w:rsidRDefault="005A07B8">
            <w:pPr>
              <w:spacing w:after="40" w:line="240" w:lineRule="auto"/>
              <w:jc w:val="left"/>
              <w:rPr>
                <w:rFonts w:hint="eastAsia"/>
              </w:rPr>
            </w:pPr>
            <w:r>
              <w:rPr>
                <w:sz w:val="20"/>
              </w:rPr>
              <w:t xml:space="preserve">Local </w:t>
            </w:r>
            <w:r>
              <w:rPr>
                <w:sz w:val="20"/>
              </w:rPr>
              <w:t>Projections (Jordà)</w:t>
            </w:r>
          </w:p>
        </w:tc>
        <w:tc>
          <w:tcPr>
            <w:tcW w:w="2852" w:type="dxa"/>
            <w:tcBorders>
              <w:bottom w:val="single" w:sz="14" w:space="0" w:color="808080"/>
            </w:tcBorders>
            <w:tcMar>
              <w:top w:w="60" w:type="dxa"/>
              <w:left w:w="80" w:type="dxa"/>
              <w:bottom w:w="60" w:type="dxa"/>
              <w:right w:w="80" w:type="dxa"/>
            </w:tcMar>
          </w:tcPr>
          <w:p w14:paraId="3FB69C3A" w14:textId="77777777" w:rsidR="002C06BC" w:rsidRDefault="005A07B8">
            <w:pPr>
              <w:spacing w:after="40" w:line="240" w:lineRule="auto"/>
              <w:jc w:val="center"/>
              <w:rPr>
                <w:rFonts w:hint="eastAsia"/>
              </w:rPr>
            </w:pPr>
            <w:r>
              <w:rPr>
                <w:sz w:val="20"/>
              </w:rPr>
              <w:t>respuesta positiva al impacto</w:t>
            </w:r>
          </w:p>
        </w:tc>
        <w:tc>
          <w:tcPr>
            <w:tcW w:w="2852" w:type="dxa"/>
            <w:tcBorders>
              <w:bottom w:val="single" w:sz="14" w:space="0" w:color="808080"/>
            </w:tcBorders>
            <w:tcMar>
              <w:top w:w="60" w:type="dxa"/>
              <w:left w:w="80" w:type="dxa"/>
              <w:bottom w:w="60" w:type="dxa"/>
              <w:right w:w="80" w:type="dxa"/>
            </w:tcMar>
          </w:tcPr>
          <w:p w14:paraId="5B942AFF" w14:textId="77777777" w:rsidR="002C06BC" w:rsidRDefault="005A07B8">
            <w:pPr>
              <w:spacing w:after="40" w:line="240" w:lineRule="auto"/>
              <w:jc w:val="center"/>
              <w:rPr>
                <w:rFonts w:hint="eastAsia"/>
              </w:rPr>
            </w:pPr>
            <w:r>
              <w:rPr>
                <w:sz w:val="20"/>
              </w:rPr>
              <w:t>Cross-valida la IRF del VAR</w:t>
            </w:r>
          </w:p>
        </w:tc>
      </w:tr>
    </w:tbl>
    <w:p w14:paraId="30D8EA33" w14:textId="77777777" w:rsidR="002C06BC" w:rsidRDefault="002C06BC">
      <w:pPr>
        <w:spacing w:after="40"/>
        <w:rPr>
          <w:rFonts w:hint="eastAsia"/>
        </w:rPr>
      </w:pPr>
    </w:p>
    <w:p w14:paraId="0C9D85EA" w14:textId="77777777" w:rsidR="002C06BC" w:rsidRDefault="005A07B8">
      <w:pPr>
        <w:pStyle w:val="Ttulo2"/>
      </w:pPr>
      <w:bookmarkStart w:id="79" w:name="_Toc231121765"/>
      <w:r>
        <w:t>Anexo I. Extensión predictiva: ¿explican o anticipan?</w:t>
      </w:r>
      <w:bookmarkEnd w:id="79"/>
    </w:p>
    <w:p w14:paraId="12271E41" w14:textId="77777777" w:rsidR="002C06BC" w:rsidRDefault="005A07B8">
      <w:pPr>
        <w:rPr>
          <w:rFonts w:hint="eastAsia"/>
        </w:rPr>
      </w:pPr>
      <w:r>
        <w:t xml:space="preserve">Como complemento a la naturaleza explicativa de la tesis, se evaluó la capacidad </w:t>
      </w:r>
      <w:r>
        <w:rPr>
          <w:b/>
        </w:rPr>
        <w:t>predictiva</w:t>
      </w:r>
      <w:r>
        <w:t xml:space="preserve"> fuera de muestra de los factores macroeconómicos sobre el retorno mensual del cobre (a un mes), comparando un baseline ingenuo, un AR(1), un modelo lineal regularizado (Ridge) y dos modelos no lineales (Random Forest, Gradient Boosting), con división temporal 180/61 (entrenamiento/prueba).</w:t>
      </w:r>
    </w:p>
    <w:p w14:paraId="01C05897" w14:textId="32EA4AFC" w:rsidR="002C06BC" w:rsidRDefault="005A07B8">
      <w:pPr>
        <w:pStyle w:val="Descripcin"/>
        <w:spacing w:before="40" w:after="40"/>
        <w:jc w:val="center"/>
        <w:rPr>
          <w:rFonts w:hint="eastAsia"/>
        </w:rPr>
      </w:pPr>
      <w:bookmarkStart w:id="80" w:name="_Toc231121779"/>
      <w:r>
        <w:rPr>
          <w:i w:val="0"/>
        </w:rPr>
        <w:lastRenderedPageBreak/>
        <w:t xml:space="preserve">Tabla </w:t>
      </w:r>
      <w:r>
        <w:fldChar w:fldCharType="begin"/>
      </w:r>
      <w:r>
        <w:instrText xml:space="preserve"> SEQ Tabla \* ARABIC </w:instrText>
      </w:r>
      <w:r>
        <w:rPr>
          <w:rFonts w:hint="eastAsia"/>
        </w:rPr>
        <w:fldChar w:fldCharType="separate"/>
      </w:r>
      <w:r>
        <w:rPr>
          <w:noProof/>
        </w:rPr>
        <w:t>14</w:t>
      </w:r>
      <w:bookmarkEnd w:id="80"/>
      <w:r>
        <w:fldChar w:fldCharType="end"/>
      </w:r>
    </w:p>
    <w:tbl>
      <w:tblPr>
        <w:tblW w:w="0" w:type="auto"/>
        <w:jc w:val="center"/>
        <w:tblLook w:val="04A0" w:firstRow="1" w:lastRow="0" w:firstColumn="1" w:lastColumn="0" w:noHBand="0" w:noVBand="1"/>
      </w:tblPr>
      <w:tblGrid>
        <w:gridCol w:w="1711"/>
        <w:gridCol w:w="1711"/>
        <w:gridCol w:w="1711"/>
        <w:gridCol w:w="1711"/>
        <w:gridCol w:w="1711"/>
      </w:tblGrid>
      <w:tr w:rsidR="002C06BC" w14:paraId="43746AD5" w14:textId="77777777">
        <w:trPr>
          <w:jc w:val="center"/>
        </w:trPr>
        <w:tc>
          <w:tcPr>
            <w:tcW w:w="1711" w:type="dxa"/>
            <w:tcBorders>
              <w:top w:val="single" w:sz="14" w:space="0" w:color="808080"/>
              <w:bottom w:val="single" w:sz="8" w:space="0" w:color="808080"/>
            </w:tcBorders>
            <w:tcMar>
              <w:top w:w="60" w:type="dxa"/>
              <w:left w:w="80" w:type="dxa"/>
              <w:bottom w:w="60" w:type="dxa"/>
              <w:right w:w="80" w:type="dxa"/>
            </w:tcMar>
          </w:tcPr>
          <w:p w14:paraId="4B135C71" w14:textId="77777777" w:rsidR="002C06BC" w:rsidRDefault="005A07B8">
            <w:pPr>
              <w:spacing w:after="40" w:line="240" w:lineRule="auto"/>
              <w:jc w:val="left"/>
              <w:rPr>
                <w:rFonts w:hint="eastAsia"/>
              </w:rPr>
            </w:pPr>
            <w:r>
              <w:rPr>
                <w:b/>
                <w:sz w:val="20"/>
              </w:rPr>
              <w:t>Modelo</w:t>
            </w:r>
          </w:p>
        </w:tc>
        <w:tc>
          <w:tcPr>
            <w:tcW w:w="1711" w:type="dxa"/>
            <w:tcBorders>
              <w:top w:val="single" w:sz="14" w:space="0" w:color="808080"/>
              <w:bottom w:val="single" w:sz="8" w:space="0" w:color="808080"/>
            </w:tcBorders>
            <w:tcMar>
              <w:top w:w="60" w:type="dxa"/>
              <w:left w:w="80" w:type="dxa"/>
              <w:bottom w:w="60" w:type="dxa"/>
              <w:right w:w="80" w:type="dxa"/>
            </w:tcMar>
          </w:tcPr>
          <w:p w14:paraId="40CE2EC0" w14:textId="77777777" w:rsidR="002C06BC" w:rsidRDefault="005A07B8">
            <w:pPr>
              <w:spacing w:after="40" w:line="240" w:lineRule="auto"/>
              <w:jc w:val="center"/>
              <w:rPr>
                <w:rFonts w:hint="eastAsia"/>
              </w:rPr>
            </w:pPr>
            <w:r>
              <w:rPr>
                <w:b/>
                <w:sz w:val="20"/>
              </w:rPr>
              <w:t>R² fuera de muestra</w:t>
            </w:r>
          </w:p>
        </w:tc>
        <w:tc>
          <w:tcPr>
            <w:tcW w:w="1711" w:type="dxa"/>
            <w:tcBorders>
              <w:top w:val="single" w:sz="14" w:space="0" w:color="808080"/>
              <w:bottom w:val="single" w:sz="8" w:space="0" w:color="808080"/>
            </w:tcBorders>
            <w:tcMar>
              <w:top w:w="60" w:type="dxa"/>
              <w:left w:w="80" w:type="dxa"/>
              <w:bottom w:w="60" w:type="dxa"/>
              <w:right w:w="80" w:type="dxa"/>
            </w:tcMar>
          </w:tcPr>
          <w:p w14:paraId="40E4421C" w14:textId="77777777" w:rsidR="002C06BC" w:rsidRDefault="005A07B8">
            <w:pPr>
              <w:spacing w:after="40" w:line="240" w:lineRule="auto"/>
              <w:jc w:val="center"/>
              <w:rPr>
                <w:rFonts w:hint="eastAsia"/>
              </w:rPr>
            </w:pPr>
            <w:r>
              <w:rPr>
                <w:b/>
                <w:sz w:val="20"/>
              </w:rPr>
              <w:t>Acierto direccional</w:t>
            </w:r>
          </w:p>
        </w:tc>
        <w:tc>
          <w:tcPr>
            <w:tcW w:w="1711" w:type="dxa"/>
            <w:tcBorders>
              <w:top w:val="single" w:sz="14" w:space="0" w:color="808080"/>
              <w:bottom w:val="single" w:sz="8" w:space="0" w:color="808080"/>
            </w:tcBorders>
            <w:tcMar>
              <w:top w:w="60" w:type="dxa"/>
              <w:left w:w="80" w:type="dxa"/>
              <w:bottom w:w="60" w:type="dxa"/>
              <w:right w:w="80" w:type="dxa"/>
            </w:tcMar>
          </w:tcPr>
          <w:p w14:paraId="0FC8F528" w14:textId="77777777" w:rsidR="002C06BC" w:rsidRDefault="005A07B8">
            <w:pPr>
              <w:spacing w:after="40" w:line="240" w:lineRule="auto"/>
              <w:jc w:val="center"/>
              <w:rPr>
                <w:rFonts w:hint="eastAsia"/>
              </w:rPr>
            </w:pPr>
            <w:r>
              <w:rPr>
                <w:b/>
                <w:sz w:val="20"/>
              </w:rPr>
              <w:t>RMSE</w:t>
            </w:r>
          </w:p>
        </w:tc>
        <w:tc>
          <w:tcPr>
            <w:tcW w:w="1711" w:type="dxa"/>
            <w:tcBorders>
              <w:top w:val="single" w:sz="14" w:space="0" w:color="808080"/>
              <w:bottom w:val="single" w:sz="8" w:space="0" w:color="808080"/>
            </w:tcBorders>
            <w:tcMar>
              <w:top w:w="60" w:type="dxa"/>
              <w:left w:w="80" w:type="dxa"/>
              <w:bottom w:w="60" w:type="dxa"/>
              <w:right w:w="80" w:type="dxa"/>
            </w:tcMar>
          </w:tcPr>
          <w:p w14:paraId="2B71AFDD" w14:textId="77777777" w:rsidR="002C06BC" w:rsidRDefault="005A07B8">
            <w:pPr>
              <w:spacing w:after="40" w:line="240" w:lineRule="auto"/>
              <w:jc w:val="center"/>
              <w:rPr>
                <w:rFonts w:hint="eastAsia"/>
              </w:rPr>
            </w:pPr>
            <w:r>
              <w:rPr>
                <w:b/>
                <w:sz w:val="20"/>
              </w:rPr>
              <w:t>MAE</w:t>
            </w:r>
          </w:p>
        </w:tc>
      </w:tr>
      <w:tr w:rsidR="002C06BC" w14:paraId="02EF1BCE" w14:textId="77777777">
        <w:trPr>
          <w:jc w:val="center"/>
        </w:trPr>
        <w:tc>
          <w:tcPr>
            <w:tcW w:w="1711" w:type="dxa"/>
            <w:tcMar>
              <w:top w:w="60" w:type="dxa"/>
              <w:left w:w="80" w:type="dxa"/>
              <w:bottom w:w="60" w:type="dxa"/>
              <w:right w:w="80" w:type="dxa"/>
            </w:tcMar>
          </w:tcPr>
          <w:p w14:paraId="64333409" w14:textId="77777777" w:rsidR="002C06BC" w:rsidRDefault="005A07B8">
            <w:pPr>
              <w:spacing w:after="40" w:line="240" w:lineRule="auto"/>
              <w:jc w:val="left"/>
              <w:rPr>
                <w:rFonts w:hint="eastAsia"/>
              </w:rPr>
            </w:pPr>
            <w:r>
              <w:rPr>
                <w:sz w:val="20"/>
              </w:rPr>
              <w:t>Random walk (0)</w:t>
            </w:r>
          </w:p>
        </w:tc>
        <w:tc>
          <w:tcPr>
            <w:tcW w:w="1711" w:type="dxa"/>
            <w:tcMar>
              <w:top w:w="60" w:type="dxa"/>
              <w:left w:w="80" w:type="dxa"/>
              <w:bottom w:w="60" w:type="dxa"/>
              <w:right w:w="80" w:type="dxa"/>
            </w:tcMar>
          </w:tcPr>
          <w:p w14:paraId="1B602220" w14:textId="77777777" w:rsidR="002C06BC" w:rsidRDefault="005A07B8">
            <w:pPr>
              <w:spacing w:after="40" w:line="240" w:lineRule="auto"/>
              <w:jc w:val="center"/>
              <w:rPr>
                <w:rFonts w:hint="eastAsia"/>
              </w:rPr>
            </w:pPr>
            <w:r>
              <w:rPr>
                <w:sz w:val="20"/>
              </w:rPr>
              <w:t>-0.016</w:t>
            </w:r>
          </w:p>
        </w:tc>
        <w:tc>
          <w:tcPr>
            <w:tcW w:w="1711" w:type="dxa"/>
            <w:tcMar>
              <w:top w:w="60" w:type="dxa"/>
              <w:left w:w="80" w:type="dxa"/>
              <w:bottom w:w="60" w:type="dxa"/>
              <w:right w:w="80" w:type="dxa"/>
            </w:tcMar>
          </w:tcPr>
          <w:p w14:paraId="5209EBD5" w14:textId="77777777" w:rsidR="002C06BC" w:rsidRDefault="005A07B8">
            <w:pPr>
              <w:spacing w:after="40" w:line="240" w:lineRule="auto"/>
              <w:jc w:val="center"/>
              <w:rPr>
                <w:rFonts w:hint="eastAsia"/>
              </w:rPr>
            </w:pPr>
            <w:r>
              <w:rPr>
                <w:sz w:val="20"/>
              </w:rPr>
              <w:t>0%</w:t>
            </w:r>
          </w:p>
        </w:tc>
        <w:tc>
          <w:tcPr>
            <w:tcW w:w="1711" w:type="dxa"/>
            <w:tcMar>
              <w:top w:w="60" w:type="dxa"/>
              <w:left w:w="80" w:type="dxa"/>
              <w:bottom w:w="60" w:type="dxa"/>
              <w:right w:w="80" w:type="dxa"/>
            </w:tcMar>
          </w:tcPr>
          <w:p w14:paraId="61A92BC9" w14:textId="77777777" w:rsidR="002C06BC" w:rsidRDefault="005A07B8">
            <w:pPr>
              <w:spacing w:after="40" w:line="240" w:lineRule="auto"/>
              <w:jc w:val="center"/>
              <w:rPr>
                <w:rFonts w:hint="eastAsia"/>
              </w:rPr>
            </w:pPr>
            <w:r>
              <w:rPr>
                <w:sz w:val="20"/>
              </w:rPr>
              <w:t>0.0500</w:t>
            </w:r>
          </w:p>
        </w:tc>
        <w:tc>
          <w:tcPr>
            <w:tcW w:w="1711" w:type="dxa"/>
            <w:tcMar>
              <w:top w:w="60" w:type="dxa"/>
              <w:left w:w="80" w:type="dxa"/>
              <w:bottom w:w="60" w:type="dxa"/>
              <w:right w:w="80" w:type="dxa"/>
            </w:tcMar>
          </w:tcPr>
          <w:p w14:paraId="32019CF4" w14:textId="77777777" w:rsidR="002C06BC" w:rsidRDefault="005A07B8">
            <w:pPr>
              <w:spacing w:after="40" w:line="240" w:lineRule="auto"/>
              <w:jc w:val="center"/>
              <w:rPr>
                <w:rFonts w:hint="eastAsia"/>
              </w:rPr>
            </w:pPr>
            <w:r>
              <w:rPr>
                <w:sz w:val="20"/>
              </w:rPr>
              <w:t>0.0372</w:t>
            </w:r>
          </w:p>
        </w:tc>
      </w:tr>
      <w:tr w:rsidR="002C06BC" w14:paraId="009CA37A" w14:textId="77777777">
        <w:trPr>
          <w:jc w:val="center"/>
        </w:trPr>
        <w:tc>
          <w:tcPr>
            <w:tcW w:w="1711" w:type="dxa"/>
            <w:tcMar>
              <w:top w:w="60" w:type="dxa"/>
              <w:left w:w="80" w:type="dxa"/>
              <w:bottom w:w="60" w:type="dxa"/>
              <w:right w:w="80" w:type="dxa"/>
            </w:tcMar>
          </w:tcPr>
          <w:p w14:paraId="2A0A552D" w14:textId="77777777" w:rsidR="002C06BC" w:rsidRDefault="005A07B8">
            <w:pPr>
              <w:spacing w:after="40" w:line="240" w:lineRule="auto"/>
              <w:jc w:val="left"/>
              <w:rPr>
                <w:rFonts w:hint="eastAsia"/>
              </w:rPr>
            </w:pPr>
            <w:r>
              <w:rPr>
                <w:sz w:val="20"/>
              </w:rPr>
              <w:t>AR(1)</w:t>
            </w:r>
          </w:p>
        </w:tc>
        <w:tc>
          <w:tcPr>
            <w:tcW w:w="1711" w:type="dxa"/>
            <w:tcMar>
              <w:top w:w="60" w:type="dxa"/>
              <w:left w:w="80" w:type="dxa"/>
              <w:bottom w:w="60" w:type="dxa"/>
              <w:right w:w="80" w:type="dxa"/>
            </w:tcMar>
          </w:tcPr>
          <w:p w14:paraId="697260AF" w14:textId="77777777" w:rsidR="002C06BC" w:rsidRDefault="005A07B8">
            <w:pPr>
              <w:spacing w:after="40" w:line="240" w:lineRule="auto"/>
              <w:jc w:val="center"/>
              <w:rPr>
                <w:rFonts w:hint="eastAsia"/>
              </w:rPr>
            </w:pPr>
            <w:r>
              <w:rPr>
                <w:sz w:val="20"/>
              </w:rPr>
              <w:t>+0.056</w:t>
            </w:r>
          </w:p>
        </w:tc>
        <w:tc>
          <w:tcPr>
            <w:tcW w:w="1711" w:type="dxa"/>
            <w:tcMar>
              <w:top w:w="60" w:type="dxa"/>
              <w:left w:w="80" w:type="dxa"/>
              <w:bottom w:w="60" w:type="dxa"/>
              <w:right w:w="80" w:type="dxa"/>
            </w:tcMar>
          </w:tcPr>
          <w:p w14:paraId="63F41966" w14:textId="77777777" w:rsidR="002C06BC" w:rsidRDefault="005A07B8">
            <w:pPr>
              <w:spacing w:after="40" w:line="240" w:lineRule="auto"/>
              <w:jc w:val="center"/>
              <w:rPr>
                <w:rFonts w:hint="eastAsia"/>
              </w:rPr>
            </w:pPr>
            <w:r>
              <w:rPr>
                <w:sz w:val="20"/>
              </w:rPr>
              <w:t>64%</w:t>
            </w:r>
          </w:p>
        </w:tc>
        <w:tc>
          <w:tcPr>
            <w:tcW w:w="1711" w:type="dxa"/>
            <w:tcMar>
              <w:top w:w="60" w:type="dxa"/>
              <w:left w:w="80" w:type="dxa"/>
              <w:bottom w:w="60" w:type="dxa"/>
              <w:right w:w="80" w:type="dxa"/>
            </w:tcMar>
          </w:tcPr>
          <w:p w14:paraId="267F599D" w14:textId="77777777" w:rsidR="002C06BC" w:rsidRDefault="005A07B8">
            <w:pPr>
              <w:spacing w:after="40" w:line="240" w:lineRule="auto"/>
              <w:jc w:val="center"/>
              <w:rPr>
                <w:rFonts w:hint="eastAsia"/>
              </w:rPr>
            </w:pPr>
            <w:r>
              <w:rPr>
                <w:sz w:val="20"/>
              </w:rPr>
              <w:t>0.0482</w:t>
            </w:r>
          </w:p>
        </w:tc>
        <w:tc>
          <w:tcPr>
            <w:tcW w:w="1711" w:type="dxa"/>
            <w:tcMar>
              <w:top w:w="60" w:type="dxa"/>
              <w:left w:w="80" w:type="dxa"/>
              <w:bottom w:w="60" w:type="dxa"/>
              <w:right w:w="80" w:type="dxa"/>
            </w:tcMar>
          </w:tcPr>
          <w:p w14:paraId="7E9DA3AA" w14:textId="77777777" w:rsidR="002C06BC" w:rsidRDefault="005A07B8">
            <w:pPr>
              <w:spacing w:after="40" w:line="240" w:lineRule="auto"/>
              <w:jc w:val="center"/>
              <w:rPr>
                <w:rFonts w:hint="eastAsia"/>
              </w:rPr>
            </w:pPr>
            <w:r>
              <w:rPr>
                <w:sz w:val="20"/>
              </w:rPr>
              <w:t>0.0357</w:t>
            </w:r>
          </w:p>
        </w:tc>
      </w:tr>
      <w:tr w:rsidR="002C06BC" w14:paraId="31EAA372" w14:textId="77777777">
        <w:trPr>
          <w:jc w:val="center"/>
        </w:trPr>
        <w:tc>
          <w:tcPr>
            <w:tcW w:w="1711" w:type="dxa"/>
            <w:tcMar>
              <w:top w:w="60" w:type="dxa"/>
              <w:left w:w="80" w:type="dxa"/>
              <w:bottom w:w="60" w:type="dxa"/>
              <w:right w:w="80" w:type="dxa"/>
            </w:tcMar>
          </w:tcPr>
          <w:p w14:paraId="14383665" w14:textId="77777777" w:rsidR="002C06BC" w:rsidRDefault="005A07B8">
            <w:pPr>
              <w:spacing w:after="40" w:line="240" w:lineRule="auto"/>
              <w:jc w:val="left"/>
              <w:rPr>
                <w:rFonts w:hint="eastAsia"/>
              </w:rPr>
            </w:pPr>
            <w:r>
              <w:rPr>
                <w:sz w:val="20"/>
              </w:rPr>
              <w:t>Ridge (lineal)</w:t>
            </w:r>
          </w:p>
        </w:tc>
        <w:tc>
          <w:tcPr>
            <w:tcW w:w="1711" w:type="dxa"/>
            <w:tcMar>
              <w:top w:w="60" w:type="dxa"/>
              <w:left w:w="80" w:type="dxa"/>
              <w:bottom w:w="60" w:type="dxa"/>
              <w:right w:w="80" w:type="dxa"/>
            </w:tcMar>
          </w:tcPr>
          <w:p w14:paraId="4B8B8793" w14:textId="77777777" w:rsidR="002C06BC" w:rsidRDefault="005A07B8">
            <w:pPr>
              <w:spacing w:after="40" w:line="240" w:lineRule="auto"/>
              <w:jc w:val="center"/>
              <w:rPr>
                <w:rFonts w:hint="eastAsia"/>
              </w:rPr>
            </w:pPr>
            <w:r>
              <w:rPr>
                <w:sz w:val="20"/>
              </w:rPr>
              <w:t>-0.117</w:t>
            </w:r>
          </w:p>
        </w:tc>
        <w:tc>
          <w:tcPr>
            <w:tcW w:w="1711" w:type="dxa"/>
            <w:tcMar>
              <w:top w:w="60" w:type="dxa"/>
              <w:left w:w="80" w:type="dxa"/>
              <w:bottom w:w="60" w:type="dxa"/>
              <w:right w:w="80" w:type="dxa"/>
            </w:tcMar>
          </w:tcPr>
          <w:p w14:paraId="42DCF14D" w14:textId="77777777" w:rsidR="002C06BC" w:rsidRDefault="005A07B8">
            <w:pPr>
              <w:spacing w:after="40" w:line="240" w:lineRule="auto"/>
              <w:jc w:val="center"/>
              <w:rPr>
                <w:rFonts w:hint="eastAsia"/>
              </w:rPr>
            </w:pPr>
            <w:r>
              <w:rPr>
                <w:sz w:val="20"/>
              </w:rPr>
              <w:t>54%</w:t>
            </w:r>
          </w:p>
        </w:tc>
        <w:tc>
          <w:tcPr>
            <w:tcW w:w="1711" w:type="dxa"/>
            <w:tcMar>
              <w:top w:w="60" w:type="dxa"/>
              <w:left w:w="80" w:type="dxa"/>
              <w:bottom w:w="60" w:type="dxa"/>
              <w:right w:w="80" w:type="dxa"/>
            </w:tcMar>
          </w:tcPr>
          <w:p w14:paraId="3121DF81" w14:textId="77777777" w:rsidR="002C06BC" w:rsidRDefault="005A07B8">
            <w:pPr>
              <w:spacing w:after="40" w:line="240" w:lineRule="auto"/>
              <w:jc w:val="center"/>
              <w:rPr>
                <w:rFonts w:hint="eastAsia"/>
              </w:rPr>
            </w:pPr>
            <w:r>
              <w:rPr>
                <w:sz w:val="20"/>
              </w:rPr>
              <w:t>0.0525</w:t>
            </w:r>
          </w:p>
        </w:tc>
        <w:tc>
          <w:tcPr>
            <w:tcW w:w="1711" w:type="dxa"/>
            <w:tcMar>
              <w:top w:w="60" w:type="dxa"/>
              <w:left w:w="80" w:type="dxa"/>
              <w:bottom w:w="60" w:type="dxa"/>
              <w:right w:w="80" w:type="dxa"/>
            </w:tcMar>
          </w:tcPr>
          <w:p w14:paraId="7B882B1B" w14:textId="77777777" w:rsidR="002C06BC" w:rsidRDefault="005A07B8">
            <w:pPr>
              <w:spacing w:after="40" w:line="240" w:lineRule="auto"/>
              <w:jc w:val="center"/>
              <w:rPr>
                <w:rFonts w:hint="eastAsia"/>
              </w:rPr>
            </w:pPr>
            <w:r>
              <w:rPr>
                <w:sz w:val="20"/>
              </w:rPr>
              <w:t>0.0388</w:t>
            </w:r>
          </w:p>
        </w:tc>
      </w:tr>
      <w:tr w:rsidR="002C06BC" w14:paraId="63224BA4" w14:textId="77777777">
        <w:trPr>
          <w:jc w:val="center"/>
        </w:trPr>
        <w:tc>
          <w:tcPr>
            <w:tcW w:w="1711" w:type="dxa"/>
            <w:tcMar>
              <w:top w:w="60" w:type="dxa"/>
              <w:left w:w="80" w:type="dxa"/>
              <w:bottom w:w="60" w:type="dxa"/>
              <w:right w:w="80" w:type="dxa"/>
            </w:tcMar>
          </w:tcPr>
          <w:p w14:paraId="118D10FA" w14:textId="77777777" w:rsidR="002C06BC" w:rsidRDefault="005A07B8">
            <w:pPr>
              <w:spacing w:after="40" w:line="240" w:lineRule="auto"/>
              <w:jc w:val="left"/>
              <w:rPr>
                <w:rFonts w:hint="eastAsia"/>
              </w:rPr>
            </w:pPr>
            <w:r>
              <w:rPr>
                <w:sz w:val="20"/>
              </w:rPr>
              <w:t xml:space="preserve">Random </w:t>
            </w:r>
            <w:r>
              <w:rPr>
                <w:sz w:val="20"/>
              </w:rPr>
              <w:t>Forest</w:t>
            </w:r>
          </w:p>
        </w:tc>
        <w:tc>
          <w:tcPr>
            <w:tcW w:w="1711" w:type="dxa"/>
            <w:tcMar>
              <w:top w:w="60" w:type="dxa"/>
              <w:left w:w="80" w:type="dxa"/>
              <w:bottom w:w="60" w:type="dxa"/>
              <w:right w:w="80" w:type="dxa"/>
            </w:tcMar>
          </w:tcPr>
          <w:p w14:paraId="6BD10203" w14:textId="77777777" w:rsidR="002C06BC" w:rsidRDefault="005A07B8">
            <w:pPr>
              <w:spacing w:after="40" w:line="240" w:lineRule="auto"/>
              <w:jc w:val="center"/>
              <w:rPr>
                <w:rFonts w:hint="eastAsia"/>
              </w:rPr>
            </w:pPr>
            <w:r>
              <w:rPr>
                <w:sz w:val="20"/>
              </w:rPr>
              <w:t>+0.033</w:t>
            </w:r>
          </w:p>
        </w:tc>
        <w:tc>
          <w:tcPr>
            <w:tcW w:w="1711" w:type="dxa"/>
            <w:tcMar>
              <w:top w:w="60" w:type="dxa"/>
              <w:left w:w="80" w:type="dxa"/>
              <w:bottom w:w="60" w:type="dxa"/>
              <w:right w:w="80" w:type="dxa"/>
            </w:tcMar>
          </w:tcPr>
          <w:p w14:paraId="4C4719F6" w14:textId="77777777" w:rsidR="002C06BC" w:rsidRDefault="005A07B8">
            <w:pPr>
              <w:spacing w:after="40" w:line="240" w:lineRule="auto"/>
              <w:jc w:val="center"/>
              <w:rPr>
                <w:rFonts w:hint="eastAsia"/>
              </w:rPr>
            </w:pPr>
            <w:r>
              <w:rPr>
                <w:sz w:val="20"/>
              </w:rPr>
              <w:t>56%</w:t>
            </w:r>
          </w:p>
        </w:tc>
        <w:tc>
          <w:tcPr>
            <w:tcW w:w="1711" w:type="dxa"/>
            <w:tcMar>
              <w:top w:w="60" w:type="dxa"/>
              <w:left w:w="80" w:type="dxa"/>
              <w:bottom w:w="60" w:type="dxa"/>
              <w:right w:w="80" w:type="dxa"/>
            </w:tcMar>
          </w:tcPr>
          <w:p w14:paraId="5EBBC95B" w14:textId="77777777" w:rsidR="002C06BC" w:rsidRDefault="005A07B8">
            <w:pPr>
              <w:spacing w:after="40" w:line="240" w:lineRule="auto"/>
              <w:jc w:val="center"/>
              <w:rPr>
                <w:rFonts w:hint="eastAsia"/>
              </w:rPr>
            </w:pPr>
            <w:r>
              <w:rPr>
                <w:sz w:val="20"/>
              </w:rPr>
              <w:t>0.0488</w:t>
            </w:r>
          </w:p>
        </w:tc>
        <w:tc>
          <w:tcPr>
            <w:tcW w:w="1711" w:type="dxa"/>
            <w:tcMar>
              <w:top w:w="60" w:type="dxa"/>
              <w:left w:w="80" w:type="dxa"/>
              <w:bottom w:w="60" w:type="dxa"/>
              <w:right w:w="80" w:type="dxa"/>
            </w:tcMar>
          </w:tcPr>
          <w:p w14:paraId="6528A3D7" w14:textId="77777777" w:rsidR="002C06BC" w:rsidRDefault="005A07B8">
            <w:pPr>
              <w:spacing w:after="40" w:line="240" w:lineRule="auto"/>
              <w:jc w:val="center"/>
              <w:rPr>
                <w:rFonts w:hint="eastAsia"/>
              </w:rPr>
            </w:pPr>
            <w:r>
              <w:rPr>
                <w:sz w:val="20"/>
              </w:rPr>
              <w:t>0.0361</w:t>
            </w:r>
          </w:p>
        </w:tc>
      </w:tr>
      <w:tr w:rsidR="002C06BC" w14:paraId="4218AD4F" w14:textId="77777777">
        <w:trPr>
          <w:jc w:val="center"/>
        </w:trPr>
        <w:tc>
          <w:tcPr>
            <w:tcW w:w="1711" w:type="dxa"/>
            <w:tcBorders>
              <w:bottom w:val="single" w:sz="14" w:space="0" w:color="808080"/>
            </w:tcBorders>
            <w:tcMar>
              <w:top w:w="60" w:type="dxa"/>
              <w:left w:w="80" w:type="dxa"/>
              <w:bottom w:w="60" w:type="dxa"/>
              <w:right w:w="80" w:type="dxa"/>
            </w:tcMar>
          </w:tcPr>
          <w:p w14:paraId="35BCB8EE" w14:textId="77777777" w:rsidR="002C06BC" w:rsidRDefault="005A07B8">
            <w:pPr>
              <w:spacing w:after="40" w:line="240" w:lineRule="auto"/>
              <w:jc w:val="left"/>
              <w:rPr>
                <w:rFonts w:hint="eastAsia"/>
              </w:rPr>
            </w:pPr>
            <w:r>
              <w:rPr>
                <w:sz w:val="20"/>
              </w:rPr>
              <w:t>Gradient Boosting</w:t>
            </w:r>
          </w:p>
        </w:tc>
        <w:tc>
          <w:tcPr>
            <w:tcW w:w="1711" w:type="dxa"/>
            <w:tcBorders>
              <w:bottom w:val="single" w:sz="14" w:space="0" w:color="808080"/>
            </w:tcBorders>
            <w:tcMar>
              <w:top w:w="60" w:type="dxa"/>
              <w:left w:w="80" w:type="dxa"/>
              <w:bottom w:w="60" w:type="dxa"/>
              <w:right w:w="80" w:type="dxa"/>
            </w:tcMar>
          </w:tcPr>
          <w:p w14:paraId="240F60F3" w14:textId="77777777" w:rsidR="002C06BC" w:rsidRDefault="005A07B8">
            <w:pPr>
              <w:spacing w:after="40" w:line="240" w:lineRule="auto"/>
              <w:jc w:val="center"/>
              <w:rPr>
                <w:rFonts w:hint="eastAsia"/>
              </w:rPr>
            </w:pPr>
            <w:r>
              <w:rPr>
                <w:sz w:val="20"/>
              </w:rPr>
              <w:t>-0.167</w:t>
            </w:r>
          </w:p>
        </w:tc>
        <w:tc>
          <w:tcPr>
            <w:tcW w:w="1711" w:type="dxa"/>
            <w:tcBorders>
              <w:bottom w:val="single" w:sz="14" w:space="0" w:color="808080"/>
            </w:tcBorders>
            <w:tcMar>
              <w:top w:w="60" w:type="dxa"/>
              <w:left w:w="80" w:type="dxa"/>
              <w:bottom w:w="60" w:type="dxa"/>
              <w:right w:w="80" w:type="dxa"/>
            </w:tcMar>
          </w:tcPr>
          <w:p w14:paraId="7D06FF9F" w14:textId="77777777" w:rsidR="002C06BC" w:rsidRDefault="005A07B8">
            <w:pPr>
              <w:spacing w:after="40" w:line="240" w:lineRule="auto"/>
              <w:jc w:val="center"/>
              <w:rPr>
                <w:rFonts w:hint="eastAsia"/>
              </w:rPr>
            </w:pPr>
            <w:r>
              <w:rPr>
                <w:sz w:val="20"/>
              </w:rPr>
              <w:t>54%</w:t>
            </w:r>
          </w:p>
        </w:tc>
        <w:tc>
          <w:tcPr>
            <w:tcW w:w="1711" w:type="dxa"/>
            <w:tcBorders>
              <w:bottom w:val="single" w:sz="14" w:space="0" w:color="808080"/>
            </w:tcBorders>
            <w:tcMar>
              <w:top w:w="60" w:type="dxa"/>
              <w:left w:w="80" w:type="dxa"/>
              <w:bottom w:w="60" w:type="dxa"/>
              <w:right w:w="80" w:type="dxa"/>
            </w:tcMar>
          </w:tcPr>
          <w:p w14:paraId="1089838E" w14:textId="77777777" w:rsidR="002C06BC" w:rsidRDefault="005A07B8">
            <w:pPr>
              <w:spacing w:after="40" w:line="240" w:lineRule="auto"/>
              <w:jc w:val="center"/>
              <w:rPr>
                <w:rFonts w:hint="eastAsia"/>
              </w:rPr>
            </w:pPr>
            <w:r>
              <w:rPr>
                <w:sz w:val="20"/>
              </w:rPr>
              <w:t>0.0536</w:t>
            </w:r>
          </w:p>
        </w:tc>
        <w:tc>
          <w:tcPr>
            <w:tcW w:w="1711" w:type="dxa"/>
            <w:tcBorders>
              <w:bottom w:val="single" w:sz="14" w:space="0" w:color="808080"/>
            </w:tcBorders>
            <w:tcMar>
              <w:top w:w="60" w:type="dxa"/>
              <w:left w:w="80" w:type="dxa"/>
              <w:bottom w:w="60" w:type="dxa"/>
              <w:right w:w="80" w:type="dxa"/>
            </w:tcMar>
          </w:tcPr>
          <w:p w14:paraId="06889DC1" w14:textId="77777777" w:rsidR="002C06BC" w:rsidRDefault="005A07B8">
            <w:pPr>
              <w:spacing w:after="40" w:line="240" w:lineRule="auto"/>
              <w:jc w:val="center"/>
              <w:rPr>
                <w:rFonts w:hint="eastAsia"/>
              </w:rPr>
            </w:pPr>
            <w:r>
              <w:rPr>
                <w:sz w:val="20"/>
              </w:rPr>
              <w:t>0.0399</w:t>
            </w:r>
          </w:p>
        </w:tc>
      </w:tr>
    </w:tbl>
    <w:p w14:paraId="47BD9261" w14:textId="77777777" w:rsidR="002C06BC" w:rsidRDefault="002C06BC">
      <w:pPr>
        <w:spacing w:after="40"/>
        <w:rPr>
          <w:rFonts w:hint="eastAsia"/>
        </w:rPr>
      </w:pPr>
    </w:p>
    <w:p w14:paraId="4EA5758B" w14:textId="77777777" w:rsidR="002C06BC" w:rsidRDefault="005A07B8">
      <w:pPr>
        <w:spacing w:before="160"/>
        <w:jc w:val="center"/>
        <w:rPr>
          <w:rFonts w:hint="eastAsia"/>
        </w:rPr>
      </w:pPr>
      <w:r>
        <w:rPr>
          <w:noProof/>
        </w:rPr>
        <w:drawing>
          <wp:inline distT="0" distB="0" distL="0" distR="0" wp14:anchorId="0052FB79" wp14:editId="0A860E8D">
            <wp:extent cx="5212080" cy="2524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dictor.png"/>
                    <pic:cNvPicPr/>
                  </pic:nvPicPr>
                  <pic:blipFill>
                    <a:blip r:embed="rId17"/>
                    <a:stretch>
                      <a:fillRect/>
                    </a:stretch>
                  </pic:blipFill>
                  <pic:spPr>
                    <a:xfrm>
                      <a:off x="0" y="0"/>
                      <a:ext cx="5212080" cy="2524564"/>
                    </a:xfrm>
                    <a:prstGeom prst="rect">
                      <a:avLst/>
                    </a:prstGeom>
                  </pic:spPr>
                </pic:pic>
              </a:graphicData>
            </a:graphic>
          </wp:inline>
        </w:drawing>
      </w:r>
    </w:p>
    <w:p w14:paraId="3C9B3B53" w14:textId="727B79DC" w:rsidR="002C06BC" w:rsidRDefault="005A07B8">
      <w:pPr>
        <w:pStyle w:val="Descripcin"/>
        <w:spacing w:before="160" w:after="200"/>
        <w:jc w:val="center"/>
        <w:rPr>
          <w:rFonts w:hint="eastAsia"/>
        </w:rPr>
      </w:pPr>
      <w:bookmarkStart w:id="81" w:name="_Toc231121788"/>
      <w:r>
        <w:rPr>
          <w:i w:val="0"/>
        </w:rPr>
        <w:t xml:space="preserve">Figura </w:t>
      </w:r>
      <w:r>
        <w:fldChar w:fldCharType="begin"/>
      </w:r>
      <w:r>
        <w:instrText xml:space="preserve"> SEQ Figura \* ARABIC </w:instrText>
      </w:r>
      <w:r>
        <w:rPr>
          <w:rFonts w:hint="eastAsia"/>
        </w:rPr>
        <w:fldChar w:fldCharType="separate"/>
      </w:r>
      <w:r>
        <w:rPr>
          <w:noProof/>
        </w:rPr>
        <w:t>9</w:t>
      </w:r>
      <w:r>
        <w:fldChar w:fldCharType="end"/>
      </w:r>
      <w:r>
        <w:t>. Desempeño predictivo fuera de muestra por modelo (R² OOS y acierto direccional).</w:t>
      </w:r>
      <w:bookmarkEnd w:id="81"/>
    </w:p>
    <w:p w14:paraId="2A3FB339" w14:textId="77777777" w:rsidR="002C06BC" w:rsidRDefault="005A07B8">
      <w:pPr>
        <w:rPr>
          <w:rFonts w:hint="eastAsia"/>
        </w:rPr>
      </w:pPr>
      <w:r>
        <w:t xml:space="preserve">El </w:t>
      </w:r>
      <w:r>
        <w:rPr>
          <w:b/>
        </w:rPr>
        <w:t>R² fuera de muestra es cercano a cero o negativo</w:t>
      </w:r>
      <w:r>
        <w:t xml:space="preserve"> en todos los modelos: los factores macroeconómicos </w:t>
      </w:r>
      <w:r>
        <w:rPr>
          <w:b/>
        </w:rPr>
        <w:t>explican</w:t>
      </w:r>
      <w:r>
        <w:t xml:space="preserve"> el retorno contemporáneo del cobre (Capítulo 4) pero apenas lo </w:t>
      </w:r>
      <w:r>
        <w:rPr>
          <w:b/>
        </w:rPr>
        <w:t>anticipan</w:t>
      </w:r>
      <w:r>
        <w:t xml:space="preserve"> a un mes. Este resultado, lejos de ser una debilidad, </w:t>
      </w:r>
      <w:r>
        <w:rPr>
          <w:b/>
        </w:rPr>
        <w:t>refuerza la hipótesis de eficiencia de mercado en su forma débil</w:t>
      </w:r>
      <w:r>
        <w:t xml:space="preserve"> y justifica el enfoque explicativo —y no predictivo— adoptado. El mejor desempeño direccional corresponde al término de momentum (AR(1)). </w:t>
      </w:r>
      <w:r>
        <w:lastRenderedPageBreak/>
        <w:t>Una versión interactiva de este modelo se encuentra en la plataforma web del proyecto.</w:t>
      </w:r>
    </w:p>
    <w:p w14:paraId="68CB63E7" w14:textId="77777777" w:rsidR="002C06BC" w:rsidRDefault="005A07B8">
      <w:pPr>
        <w:rPr>
          <w:rFonts w:hint="eastAsia"/>
        </w:rPr>
      </w:pPr>
      <w:r>
        <w:t xml:space="preserve">Como contraste complementario de la hipótesis de paseo aleatorio se aplica el test de razón de varianzas de Lo y MacKinlay (1988), con estadístico robusto a heterocedasticidad. Para el </w:t>
      </w:r>
      <w:r>
        <w:rPr>
          <w:b/>
        </w:rPr>
        <w:t>precio del cobre</w:t>
      </w:r>
      <w:r>
        <w:t xml:space="preserve"> se rechaza el paseo aleatorio (VR(2) = 1.39; z = 2.99), evidencia de </w:t>
      </w:r>
      <w:r>
        <w:rPr>
          <w:b/>
        </w:rPr>
        <w:t>momentum</w:t>
      </w:r>
      <w:r>
        <w:t xml:space="preserve"> propia de los mercados de commodities. En cambio, para los </w:t>
      </w:r>
      <w:r>
        <w:rPr>
          <w:b/>
        </w:rPr>
        <w:t>retornos del sector</w:t>
      </w:r>
      <w:r>
        <w:t xml:space="preserve"> el paseo aleatorio </w:t>
      </w:r>
      <w:r>
        <w:rPr>
          <w:b/>
        </w:rPr>
        <w:t>no se rechaza</w:t>
      </w:r>
      <w:r>
        <w:t xml:space="preserve"> (VR(2) = 1.10; z = 1.06), lo que es consistente con la eficiencia de mercado en forma débil del lado accionario y con la escasa predecibilidad documentada arriba.</w:t>
      </w:r>
    </w:p>
    <w:sectPr w:rsidR="002C06BC" w:rsidSect="00034616">
      <w:headerReference w:type="default" r:id="rId18"/>
      <w:pgSz w:w="12240" w:h="15840"/>
      <w:pgMar w:top="1701" w:right="1701"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0C9DC" w14:textId="77777777" w:rsidR="005A07B8" w:rsidRDefault="005A07B8">
      <w:pPr>
        <w:spacing w:after="0" w:line="240" w:lineRule="auto"/>
        <w:rPr>
          <w:rFonts w:hint="eastAsia"/>
        </w:rPr>
      </w:pPr>
      <w:r>
        <w:separator/>
      </w:r>
    </w:p>
  </w:endnote>
  <w:endnote w:type="continuationSeparator" w:id="0">
    <w:p w14:paraId="67F2FB60" w14:textId="77777777" w:rsidR="005A07B8" w:rsidRDefault="005A07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6E0A5" w14:textId="77777777" w:rsidR="005A07B8" w:rsidRDefault="005A07B8">
      <w:pPr>
        <w:spacing w:after="0" w:line="240" w:lineRule="auto"/>
        <w:rPr>
          <w:rFonts w:hint="eastAsia"/>
        </w:rPr>
      </w:pPr>
      <w:r>
        <w:separator/>
      </w:r>
    </w:p>
  </w:footnote>
  <w:footnote w:type="continuationSeparator" w:id="0">
    <w:p w14:paraId="76BDB2F3" w14:textId="77777777" w:rsidR="005A07B8" w:rsidRDefault="005A07B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1C2D" w14:textId="77777777" w:rsidR="002C06BC" w:rsidRDefault="005A07B8">
    <w:pPr>
      <w:pStyle w:val="Encabezado"/>
      <w:jc w:val="right"/>
      <w:rPr>
        <w:rFonts w:hint="eastAsia"/>
      </w:rPr>
    </w:pPr>
    <w:r>
      <w:rPr>
        <w:sz w:val="22"/>
      </w:rPr>
      <w:fldChar w:fldCharType="begin"/>
    </w:r>
    <w:r>
      <w:rPr>
        <w:sz w:val="22"/>
      </w:rPr>
      <w:instrText>PAGE</w:instrText>
    </w:r>
    <w:r>
      <w:rPr>
        <w:sz w:val="22"/>
      </w:rPr>
      <w:fldChar w:fldCharType="separate"/>
    </w:r>
    <w:r>
      <w:rPr>
        <w:sz w:val="22"/>
      </w:rPr>
      <w:t>1</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C11C1" w14:textId="77777777" w:rsidR="002C06BC" w:rsidRDefault="005A07B8">
    <w:pPr>
      <w:pStyle w:val="Encabezado"/>
      <w:jc w:val="right"/>
      <w:rPr>
        <w:rFonts w:hint="eastAsia"/>
      </w:rPr>
    </w:pPr>
    <w:r>
      <w:rPr>
        <w:sz w:val="22"/>
      </w:rPr>
      <w:fldChar w:fldCharType="begin"/>
    </w:r>
    <w:r>
      <w:rPr>
        <w:sz w:val="22"/>
      </w:rPr>
      <w:instrText>PAGE</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748395">
    <w:abstractNumId w:val="8"/>
  </w:num>
  <w:num w:numId="2" w16cid:durableId="1660310794">
    <w:abstractNumId w:val="6"/>
  </w:num>
  <w:num w:numId="3" w16cid:durableId="1627420872">
    <w:abstractNumId w:val="5"/>
  </w:num>
  <w:num w:numId="4" w16cid:durableId="1546480463">
    <w:abstractNumId w:val="4"/>
  </w:num>
  <w:num w:numId="5" w16cid:durableId="1977837041">
    <w:abstractNumId w:val="7"/>
  </w:num>
  <w:num w:numId="6" w16cid:durableId="342047774">
    <w:abstractNumId w:val="3"/>
  </w:num>
  <w:num w:numId="7" w16cid:durableId="2117947401">
    <w:abstractNumId w:val="2"/>
  </w:num>
  <w:num w:numId="8" w16cid:durableId="1263999077">
    <w:abstractNumId w:val="1"/>
  </w:num>
  <w:num w:numId="9" w16cid:durableId="76723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onsecutiveHyphenLimit w:val="3"/>
  <w:hyphenationZone w:val="142"/>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EA0"/>
    <w:rsid w:val="0015074B"/>
    <w:rsid w:val="0029639D"/>
    <w:rsid w:val="002C06BC"/>
    <w:rsid w:val="00326F90"/>
    <w:rsid w:val="005A07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03FEB7"/>
  <w14:defaultImageDpi w14:val="300"/>
  <w15:docId w15:val="{37B07ED0-A97C-405C-A688-C861A639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480" w:lineRule="auto"/>
      <w:jc w:val="both"/>
    </w:pPr>
    <w:rPr>
      <w:rFonts w:ascii="Georgia" w:hAnsi="Georgia"/>
      <w:color w:val="000000"/>
      <w:sz w:val="24"/>
    </w:rPr>
  </w:style>
  <w:style w:type="paragraph" w:styleId="Ttulo1">
    <w:name w:val="heading 1"/>
    <w:basedOn w:val="Normal"/>
    <w:next w:val="Normal"/>
    <w:link w:val="Ttulo1Car"/>
    <w:uiPriority w:val="9"/>
    <w:qFormat/>
    <w:rsid w:val="00FC693F"/>
    <w:pPr>
      <w:keepNext/>
      <w:keepLines/>
      <w:spacing w:before="240" w:after="12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after="12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jc w:val="left"/>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595959"/>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A07B8"/>
    <w:pPr>
      <w:spacing w:after="100"/>
    </w:pPr>
  </w:style>
  <w:style w:type="paragraph" w:styleId="TDC2">
    <w:name w:val="toc 2"/>
    <w:basedOn w:val="Normal"/>
    <w:next w:val="Normal"/>
    <w:autoRedefine/>
    <w:uiPriority w:val="39"/>
    <w:unhideWhenUsed/>
    <w:rsid w:val="005A07B8"/>
    <w:pPr>
      <w:spacing w:after="100"/>
      <w:ind w:left="240"/>
    </w:pPr>
  </w:style>
  <w:style w:type="paragraph" w:styleId="TDC3">
    <w:name w:val="toc 3"/>
    <w:basedOn w:val="Normal"/>
    <w:next w:val="Normal"/>
    <w:autoRedefine/>
    <w:uiPriority w:val="39"/>
    <w:unhideWhenUsed/>
    <w:rsid w:val="005A07B8"/>
    <w:pPr>
      <w:spacing w:after="100"/>
      <w:ind w:left="480"/>
    </w:pPr>
  </w:style>
  <w:style w:type="character" w:styleId="Hipervnculo">
    <w:name w:val="Hyperlink"/>
    <w:basedOn w:val="Fuentedeprrafopredeter"/>
    <w:uiPriority w:val="99"/>
    <w:unhideWhenUsed/>
    <w:rsid w:val="005A07B8"/>
    <w:rPr>
      <w:color w:val="0000FF" w:themeColor="hyperlink"/>
      <w:u w:val="single"/>
    </w:rPr>
  </w:style>
  <w:style w:type="paragraph" w:styleId="Tabladeilustraciones">
    <w:name w:val="table of figures"/>
    <w:basedOn w:val="Normal"/>
    <w:next w:val="Normal"/>
    <w:uiPriority w:val="99"/>
    <w:unhideWhenUsed/>
    <w:rsid w:val="005A07B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12072</Words>
  <Characters>66401</Characters>
  <Application>Microsoft Office Word</Application>
  <DocSecurity>0</DocSecurity>
  <Lines>1909</Lines>
  <Paragraphs>1007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Rietta González</cp:lastModifiedBy>
  <cp:revision>2</cp:revision>
  <dcterms:created xsi:type="dcterms:W3CDTF">2013-12-23T23:15:00Z</dcterms:created>
  <dcterms:modified xsi:type="dcterms:W3CDTF">2026-05-31T16:05:00Z</dcterms:modified>
  <cp:category/>
</cp:coreProperties>
</file>